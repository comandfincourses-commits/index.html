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left"/>
      </w:pPr>
      <w:r>
        <w:rPr>
          <w:b/>
          <w:color w:val="1A7F8E"/>
          <w:sz w:val="32"/>
        </w:rPr>
        <w:t>COMandFIN</w:t>
      </w:r>
    </w:p>
    <w:p>
      <w:pPr>
        <w:spacing w:after="0"/>
      </w:pPr>
      <w:r>
        <w:rPr>
          <w:b/>
          <w:color w:val="1F3864"/>
          <w:sz w:val="60"/>
        </w:rPr>
        <w:t>Financial Risk Management</w:t>
      </w:r>
    </w:p>
    <w:p>
      <w:pPr>
        <w:pBdr>
          <w:bottom w:val="single" w:sz="24" w:space="6" w:color="C9A227"/>
        </w:pBdr>
      </w:pPr>
      <w:r>
        <w:rPr>
          <w:b/>
          <w:color w:val="1F3864"/>
          <w:sz w:val="60"/>
        </w:rPr>
        <w:t>Case Study Workbook</w:t>
      </w:r>
    </w:p>
    <w:p>
      <w:r>
        <w:rPr>
          <w:color w:val="595959"/>
          <w:sz w:val="26"/>
        </w:rPr>
        <w:t>Value at Risk  •  Sensitivity Measures  •  RAROC  •  Regression &amp; Variance Analysis</w:t>
      </w:r>
    </w:p>
    <w:p/>
    <w:p>
      <w:pPr>
        <w:shd w:val="clear" w:color="auto" w:fill="1E6B3A"/>
        <w:ind w:left="113"/>
      </w:pPr>
      <w:r>
        <w:rPr>
          <w:b/>
          <w:color w:val="FFFFFF"/>
          <w:sz w:val="28"/>
        </w:rPr>
        <w:t>FACULTY EDITION — WITH DETAILED SOLUTIONS</w:t>
      </w:r>
    </w:p>
    <w:p/>
    <w:p>
      <w:r>
        <w:rPr>
          <w:color w:val="1F3864"/>
          <w:sz w:val="22"/>
        </w:rPr>
        <w:t>32 industry case studies  |  Concept notes  |  Real-world examples  |  Graphs  |  Interview questions</w:t>
      </w:r>
    </w:p>
    <w:p/>
    <w:p/>
    <w:p/>
    <w:p/>
    <w:p/>
    <w:p/>
    <w:p/>
    <w:p/>
    <w:p>
      <w:pPr>
        <w:spacing w:after="0"/>
      </w:pPr>
      <w:r>
        <w:rPr>
          <w:color w:val="595959"/>
          <w:sz w:val="19"/>
        </w:rPr>
        <w:t>Prepared by</w:t>
      </w:r>
    </w:p>
    <w:p>
      <w:pPr>
        <w:spacing w:after="0"/>
      </w:pPr>
      <w:r>
        <w:rPr>
          <w:b/>
          <w:color w:val="1F3864"/>
          <w:sz w:val="26"/>
        </w:rPr>
        <w:t>CA Ankit Bajaj</w:t>
      </w:r>
    </w:p>
    <w:p>
      <w:r>
        <w:rPr>
          <w:color w:val="595959"/>
          <w:sz w:val="21"/>
        </w:rPr>
        <w:t>Founder, COMandFIN Edutech Pvt. Ltd.</w:t>
      </w:r>
    </w:p>
    <w:p>
      <w:r>
        <w:rPr>
          <w:i/>
          <w:color w:val="595959"/>
          <w:sz w:val="19"/>
        </w:rPr>
        <w:t>Suitable for MBA / BBA / B.Com (Hons.), FRM Part I &amp; II aspirants, CFA candidates and banking professionals.</w:t>
      </w:r>
    </w:p>
    <w:p>
      <w:r>
        <w:rPr>
          <w:b/>
          <w:color w:val="B23A48"/>
          <w:sz w:val="19"/>
        </w:rPr>
        <w:t>Confidential — for faculty use only. Do not circulate to students.</w:t>
      </w:r>
    </w:p>
    <w:p>
      <w:r>
        <w:br w:type="page"/>
      </w:r>
    </w:p>
    <w:p>
      <w:pPr>
        <w:pStyle w:val="Heading1"/>
      </w:pPr>
      <w:r>
        <w:t>How to Use This Workbook</w:t>
      </w:r>
    </w:p>
    <w:p>
      <w:r>
        <w:rPr/>
        <w:t>Each of the four modules opens with a concise concept note — what the concept is, why it matters, how industry applies it, key formulas, illustrative graphs, real-life examples, common mistakes and interview questions — followed by eight progressively harder case studies set in Indian banking, asset management and corporate contexts.</w:t>
      </w:r>
    </w:p>
    <w:p>
      <w:pPr>
        <w:pStyle w:val="ListBullet"/>
      </w:pPr>
      <w:r>
        <w:rPr>
          <w:b/>
        </w:rPr>
        <w:t>Case structure:</w:t>
      </w:r>
      <w:r>
        <w:rPr/>
        <w:t xml:space="preserve"> Background → Data → Required. Cases marked *Graph task* require students to draw a chart (Excel recommended).</w:t>
      </w:r>
    </w:p>
    <w:p>
      <w:pPr>
        <w:pStyle w:val="ListBullet"/>
      </w:pPr>
      <w:r>
        <w:rPr>
          <w:b/>
        </w:rPr>
        <w:t>Tools:</w:t>
      </w:r>
      <w:r>
        <w:rPr/>
        <w:t xml:space="preserve"> Excel functions are suggested throughout — NORM.S.INV, PERCENTILE.EXC, BINOM.DIST, SLOPE, INTERCEPT, RSQ, LINEST, VAR.S, STDEV.S, COVARIANCE.S, MMULT.</w:t>
      </w:r>
    </w:p>
    <w:p>
      <w:pPr>
        <w:pStyle w:val="ListBullet"/>
      </w:pPr>
      <w:r>
        <w:rPr>
          <w:b/>
        </w:rPr>
        <w:t>Conventions:</w:t>
      </w:r>
      <w:r>
        <w:rPr/>
        <w:t xml:space="preserve"> ₹ crore unless stated; 1 crore = 100 lakh; z₉₅ = 1.645, z₉₇.₅ = 1.960, z₉₉ = 2.326; 250 trading days a year; tax 25% and post-tax hurdle 15% in RAROC cases.</w:t>
      </w:r>
    </w:p>
    <w:p>
      <w:pPr>
        <w:pStyle w:val="ListBullet"/>
      </w:pPr>
      <w:r>
        <w:rPr>
          <w:b/>
        </w:rPr>
        <w:t>Data:</w:t>
      </w:r>
      <w:r>
        <w:rPr/>
        <w:t xml:space="preserve"> company names are illustrative and the figures are constructed for teaching; market references (Basel, RBI, SEBI, historical events) are factual.</w:t>
      </w:r>
    </w:p>
    <w:p>
      <w:pPr>
        <w:shd w:val="clear" w:color="auto" w:fill="EEF7F0"/>
        <w:pBdr>
          <w:left w:val="single" w:sz="18" w:space="8" w:color="1E6B3A"/>
        </w:pBdr>
        <w:ind w:left="227"/>
      </w:pPr>
      <w:r>
        <w:rPr>
          <w:b/>
          <w:color w:val="1F3864"/>
        </w:rPr>
        <w:t xml:space="preserve">Faculty note:  </w:t>
      </w:r>
      <w:r>
        <w:rPr/>
        <w:t>Solutions appear in green-bordered panels directly after each case. A one-page answer key is provided at the end for quick checking. Suggested timing: concept note 45–60 minutes per module; 20–30 minutes per case (Cases 1–3 in class, 4–6 as group work, 7–8 as assignments).</w:t>
      </w:r>
    </w:p>
    <w:p>
      <w:pPr>
        <w:keepNext/>
        <w:spacing w:before="160" w:after="60"/>
      </w:pPr>
      <w:r>
        <w:rPr>
          <w:b/>
          <w:color w:val="1A7F8E"/>
          <w:sz w:val="19"/>
        </w:rPr>
        <w:t>CONTENTS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864"/>
          </w:tcPr>
          <w:p>
            <w:pPr>
              <w:spacing w:after="20" w:before="20"/>
            </w:pPr>
            <w:r/>
            <w:r>
              <w:rPr>
                <w:b/>
                <w:color w:val="FFFFFF"/>
                <w:sz w:val="19"/>
              </w:rPr>
            </w:r>
          </w:p>
        </w:tc>
        <w:tc>
          <w:tcPr>
            <w:tcW w:type="dxa" w:w="5386"/>
            <w:shd w:val="clear" w:color="auto" w:fill="1F3864"/>
          </w:tcPr>
          <w:p>
            <w:pPr>
              <w:spacing w:after="20" w:before="20"/>
            </w:pPr>
            <w:r/>
            <w:r>
              <w:rPr>
                <w:b/>
                <w:color w:val="FFFFFF"/>
                <w:sz w:val="19"/>
              </w:rPr>
              <w:t>Topic</w:t>
            </w:r>
          </w:p>
        </w:tc>
        <w:tc>
          <w:tcPr>
            <w:tcW w:type="dxa" w:w="2551"/>
            <w:shd w:val="clear" w:color="auto" w:fill="1F3864"/>
          </w:tcPr>
          <w:p>
            <w:pPr>
              <w:spacing w:after="20" w:before="20"/>
            </w:pPr>
            <w:r/>
            <w:r>
              <w:rPr>
                <w:b/>
                <w:color w:val="FFFFFF"/>
                <w:sz w:val="19"/>
              </w:rPr>
              <w:t>Content</w:t>
            </w:r>
          </w:p>
        </w:tc>
      </w:tr>
      <w:tr>
        <w:tc>
          <w:tcPr>
            <w:tcW w:type="dxa" w:w="1701"/>
          </w:tcPr>
          <w:p>
            <w:pPr>
              <w:spacing w:after="20" w:before="20"/>
            </w:pPr>
            <w:r/>
            <w:r>
              <w:rPr>
                <w:b/>
                <w:sz w:val="19"/>
              </w:rPr>
              <w:t>Module 1</w:t>
            </w:r>
          </w:p>
        </w:tc>
        <w:tc>
          <w:tcPr>
            <w:tcW w:type="dxa" w:w="5386"/>
          </w:tcPr>
          <w:p>
            <w:pPr>
              <w:spacing w:after="20" w:before="20"/>
              <w:jc w:val="center"/>
            </w:pPr>
            <w:r/>
            <w:r>
              <w:rPr>
                <w:sz w:val="19"/>
              </w:rPr>
              <w:t>Value at Risk (VaR)</w:t>
            </w:r>
          </w:p>
        </w:tc>
        <w:tc>
          <w:tcPr>
            <w:tcW w:type="dxa" w:w="2551"/>
          </w:tcPr>
          <w:p>
            <w:pPr>
              <w:spacing w:after="20" w:before="20"/>
              <w:jc w:val="center"/>
            </w:pPr>
            <w:r/>
            <w:r>
              <w:rPr>
                <w:sz w:val="19"/>
              </w:rPr>
              <w:t>Concept note + 8 cases</w:t>
            </w:r>
          </w:p>
        </w:tc>
      </w:tr>
      <w:tr>
        <w:tc>
          <w:tcPr>
            <w:tcW w:type="dxa" w:w="1701"/>
            <w:shd w:val="clear" w:color="auto" w:fill="F3F6FA"/>
          </w:tcPr>
          <w:p>
            <w:pPr>
              <w:spacing w:after="20" w:before="20"/>
            </w:pPr>
            <w:r/>
            <w:r>
              <w:rPr>
                <w:b/>
                <w:sz w:val="19"/>
              </w:rPr>
              <w:t>Module 2</w:t>
            </w:r>
          </w:p>
        </w:tc>
        <w:tc>
          <w:tcPr>
            <w:tcW w:type="dxa" w:w="5386"/>
            <w:shd w:val="clear" w:color="auto" w:fill="F3F6FA"/>
          </w:tcPr>
          <w:p>
            <w:pPr>
              <w:spacing w:after="20" w:before="20"/>
              <w:jc w:val="center"/>
            </w:pPr>
            <w:r/>
            <w:r>
              <w:rPr>
                <w:sz w:val="19"/>
              </w:rPr>
              <w:t>Sensitivity Measures</w:t>
            </w:r>
          </w:p>
        </w:tc>
        <w:tc>
          <w:tcPr>
            <w:tcW w:type="dxa" w:w="2551"/>
            <w:shd w:val="clear" w:color="auto" w:fill="F3F6FA"/>
          </w:tcPr>
          <w:p>
            <w:pPr>
              <w:spacing w:after="20" w:before="20"/>
              <w:jc w:val="center"/>
            </w:pPr>
            <w:r/>
            <w:r>
              <w:rPr>
                <w:sz w:val="19"/>
              </w:rPr>
              <w:t>Concept note + 8 cases</w:t>
            </w:r>
          </w:p>
        </w:tc>
      </w:tr>
      <w:tr>
        <w:tc>
          <w:tcPr>
            <w:tcW w:type="dxa" w:w="1701"/>
          </w:tcPr>
          <w:p>
            <w:pPr>
              <w:spacing w:after="20" w:before="20"/>
            </w:pPr>
            <w:r/>
            <w:r>
              <w:rPr>
                <w:b/>
                <w:sz w:val="19"/>
              </w:rPr>
              <w:t>Module 3</w:t>
            </w:r>
          </w:p>
        </w:tc>
        <w:tc>
          <w:tcPr>
            <w:tcW w:type="dxa" w:w="5386"/>
          </w:tcPr>
          <w:p>
            <w:pPr>
              <w:spacing w:after="20" w:before="20"/>
              <w:jc w:val="center"/>
            </w:pPr>
            <w:r/>
            <w:r>
              <w:rPr>
                <w:sz w:val="19"/>
              </w:rPr>
              <w:t>Risk-Adjusted Return on Capital (RAROC)</w:t>
            </w:r>
          </w:p>
        </w:tc>
        <w:tc>
          <w:tcPr>
            <w:tcW w:type="dxa" w:w="2551"/>
          </w:tcPr>
          <w:p>
            <w:pPr>
              <w:spacing w:after="20" w:before="20"/>
              <w:jc w:val="center"/>
            </w:pPr>
            <w:r/>
            <w:r>
              <w:rPr>
                <w:sz w:val="19"/>
              </w:rPr>
              <w:t>Concept note + 8 cases</w:t>
            </w:r>
          </w:p>
        </w:tc>
      </w:tr>
      <w:tr>
        <w:tc>
          <w:tcPr>
            <w:tcW w:type="dxa" w:w="1701"/>
            <w:shd w:val="clear" w:color="auto" w:fill="F3F6FA"/>
          </w:tcPr>
          <w:p>
            <w:pPr>
              <w:spacing w:after="20" w:before="20"/>
            </w:pPr>
            <w:r/>
            <w:r>
              <w:rPr>
                <w:b/>
                <w:sz w:val="19"/>
              </w:rPr>
              <w:t>Module 4</w:t>
            </w:r>
          </w:p>
        </w:tc>
        <w:tc>
          <w:tcPr>
            <w:tcW w:type="dxa" w:w="5386"/>
            <w:shd w:val="clear" w:color="auto" w:fill="F3F6FA"/>
          </w:tcPr>
          <w:p>
            <w:pPr>
              <w:spacing w:after="20" w:before="20"/>
              <w:jc w:val="center"/>
            </w:pPr>
            <w:r/>
            <w:r>
              <w:rPr>
                <w:sz w:val="19"/>
              </w:rPr>
              <w:t>Regression &amp; Variance Analysis</w:t>
            </w:r>
          </w:p>
        </w:tc>
        <w:tc>
          <w:tcPr>
            <w:tcW w:type="dxa" w:w="2551"/>
            <w:shd w:val="clear" w:color="auto" w:fill="F3F6FA"/>
          </w:tcPr>
          <w:p>
            <w:pPr>
              <w:spacing w:after="20" w:before="20"/>
              <w:jc w:val="center"/>
            </w:pPr>
            <w:r/>
            <w:r>
              <w:rPr>
                <w:sz w:val="19"/>
              </w:rPr>
              <w:t>Concept note + 8 cases</w:t>
            </w:r>
          </w:p>
        </w:tc>
      </w:tr>
      <w:tr>
        <w:tc>
          <w:tcPr>
            <w:tcW w:type="dxa" w:w="1701"/>
          </w:tcPr>
          <w:p>
            <w:pPr>
              <w:spacing w:after="20" w:before="20"/>
            </w:pPr>
            <w:r/>
            <w:r>
              <w:rPr>
                <w:b/>
                <w:sz w:val="19"/>
              </w:rPr>
              <w:t>Appendix</w:t>
            </w:r>
          </w:p>
        </w:tc>
        <w:tc>
          <w:tcPr>
            <w:tcW w:type="dxa" w:w="5386"/>
          </w:tcPr>
          <w:p>
            <w:pPr>
              <w:spacing w:after="20" w:before="20"/>
              <w:jc w:val="center"/>
            </w:pPr>
            <w:r/>
            <w:r>
              <w:rPr>
                <w:sz w:val="19"/>
              </w:rPr>
              <w:t>Formula sheet &amp; Excel functions | Answer key</w:t>
            </w:r>
          </w:p>
        </w:tc>
        <w:tc>
          <w:tcPr>
            <w:tcW w:type="dxa" w:w="2551"/>
          </w:tcPr>
          <w:p>
            <w:pPr>
              <w:spacing w:after="20" w:before="20"/>
              <w:jc w:val="center"/>
            </w:pPr>
            <w:r/>
          </w:p>
        </w:tc>
      </w:tr>
    </w:tbl>
    <w:p>
      <w:pPr>
        <w:spacing w:after="40"/>
      </w:pPr>
    </w:p>
    <w:p>
      <w:pPr>
        <w:keepNext/>
        <w:spacing w:before="160" w:after="60"/>
      </w:pPr>
      <w:r>
        <w:rPr>
          <w:b/>
          <w:color w:val="1A7F8E"/>
          <w:sz w:val="19"/>
        </w:rPr>
        <w:t>CASE MAP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20" w:before="20"/>
            </w:pPr>
            <w:r/>
            <w:r>
              <w:rPr>
                <w:b/>
                <w:color w:val="FFFFFF"/>
                <w:sz w:val="18"/>
              </w:rPr>
              <w:t>Case</w:t>
            </w:r>
          </w:p>
        </w:tc>
        <w:tc>
          <w:tcPr>
            <w:tcW w:type="dxa" w:w="4535"/>
            <w:shd w:val="clear" w:color="auto" w:fill="1F3864"/>
          </w:tcPr>
          <w:p>
            <w:pPr>
              <w:spacing w:after="20" w:before="20"/>
            </w:pPr>
            <w:r/>
            <w:r>
              <w:rPr>
                <w:b/>
                <w:color w:val="FFFFFF"/>
                <w:sz w:val="18"/>
              </w:rPr>
              <w:t>Title</w:t>
            </w:r>
          </w:p>
        </w:tc>
        <w:tc>
          <w:tcPr>
            <w:tcW w:type="dxa" w:w="4252"/>
            <w:shd w:val="clear" w:color="auto" w:fill="1F3864"/>
          </w:tcPr>
          <w:p>
            <w:pPr>
              <w:spacing w:after="20" w:before="20"/>
            </w:pPr>
            <w:r/>
            <w:r>
              <w:rPr>
                <w:b/>
                <w:color w:val="FFFFFF"/>
                <w:sz w:val="18"/>
              </w:rPr>
              <w:t>Focus</w:t>
            </w:r>
          </w:p>
        </w:tc>
      </w:tr>
      <w:tr>
        <w:tc>
          <w:tcPr>
            <w:tcW w:type="dxa" w:w="850"/>
          </w:tcPr>
          <w:p>
            <w:pPr>
              <w:spacing w:after="20" w:before="20"/>
            </w:pPr>
            <w:r/>
            <w:r>
              <w:rPr>
                <w:b/>
                <w:sz w:val="18"/>
              </w:rPr>
              <w:t>1.1</w:t>
            </w:r>
          </w:p>
        </w:tc>
        <w:tc>
          <w:tcPr>
            <w:tcW w:type="dxa" w:w="4535"/>
          </w:tcPr>
          <w:p>
            <w:pPr>
              <w:spacing w:after="20" w:before="20"/>
              <w:jc w:val="center"/>
            </w:pPr>
            <w:r/>
            <w:r>
              <w:rPr>
                <w:sz w:val="18"/>
              </w:rPr>
              <w:t>Parametric VaR for an Equity ETF Portfolio</w:t>
            </w:r>
          </w:p>
        </w:tc>
        <w:tc>
          <w:tcPr>
            <w:tcW w:type="dxa" w:w="4252"/>
          </w:tcPr>
          <w:p>
            <w:pPr>
              <w:spacing w:after="20" w:before="20"/>
              <w:jc w:val="center"/>
            </w:pPr>
            <w:r/>
            <w:r>
              <w:rPr>
                <w:sz w:val="18"/>
              </w:rPr>
              <w:t>Single-asset VaR | Confidence level | Time scaling</w:t>
            </w:r>
          </w:p>
        </w:tc>
      </w:tr>
      <w:tr>
        <w:tc>
          <w:tcPr>
            <w:tcW w:type="dxa" w:w="850"/>
            <w:shd w:val="clear" w:color="auto" w:fill="F3F6FA"/>
          </w:tcPr>
          <w:p>
            <w:pPr>
              <w:spacing w:after="20" w:before="20"/>
            </w:pPr>
            <w:r/>
            <w:r>
              <w:rPr>
                <w:b/>
                <w:sz w:val="18"/>
              </w:rPr>
              <w:t>1.2</w:t>
            </w:r>
          </w:p>
        </w:tc>
        <w:tc>
          <w:tcPr>
            <w:tcW w:type="dxa" w:w="4535"/>
            <w:shd w:val="clear" w:color="auto" w:fill="F3F6FA"/>
          </w:tcPr>
          <w:p>
            <w:pPr>
              <w:spacing w:after="20" w:before="20"/>
              <w:jc w:val="center"/>
            </w:pPr>
            <w:r/>
            <w:r>
              <w:rPr>
                <w:sz w:val="18"/>
              </w:rPr>
              <w:t>Diversification Benefit in a Two-Asset Portfolio</w:t>
            </w:r>
          </w:p>
        </w:tc>
        <w:tc>
          <w:tcPr>
            <w:tcW w:type="dxa" w:w="4252"/>
            <w:shd w:val="clear" w:color="auto" w:fill="F3F6FA"/>
          </w:tcPr>
          <w:p>
            <w:pPr>
              <w:spacing w:after="20" w:before="20"/>
              <w:jc w:val="center"/>
            </w:pPr>
            <w:r/>
            <w:r>
              <w:rPr>
                <w:sz w:val="18"/>
              </w:rPr>
              <w:t>Portfolio VaR | Correlation | Diversification</w:t>
            </w:r>
          </w:p>
        </w:tc>
      </w:tr>
      <w:tr>
        <w:tc>
          <w:tcPr>
            <w:tcW w:type="dxa" w:w="850"/>
          </w:tcPr>
          <w:p>
            <w:pPr>
              <w:spacing w:after="20" w:before="20"/>
            </w:pPr>
            <w:r/>
            <w:r>
              <w:rPr>
                <w:b/>
                <w:sz w:val="18"/>
              </w:rPr>
              <w:t>1.3</w:t>
            </w:r>
          </w:p>
        </w:tc>
        <w:tc>
          <w:tcPr>
            <w:tcW w:type="dxa" w:w="4535"/>
          </w:tcPr>
          <w:p>
            <w:pPr>
              <w:spacing w:after="20" w:before="20"/>
              <w:jc w:val="center"/>
            </w:pPr>
            <w:r/>
            <w:r>
              <w:rPr>
                <w:sz w:val="18"/>
              </w:rPr>
              <w:t>Historical Simulation VaR and Expected Shortfall</w:t>
            </w:r>
          </w:p>
        </w:tc>
        <w:tc>
          <w:tcPr>
            <w:tcW w:type="dxa" w:w="4252"/>
          </w:tcPr>
          <w:p>
            <w:pPr>
              <w:spacing w:after="20" w:before="20"/>
              <w:jc w:val="center"/>
            </w:pPr>
            <w:r/>
            <w:r>
              <w:rPr>
                <w:sz w:val="18"/>
              </w:rPr>
              <w:t>Historical VaR | Expected Shortfall | Fat tails</w:t>
            </w:r>
          </w:p>
        </w:tc>
      </w:tr>
      <w:tr>
        <w:tc>
          <w:tcPr>
            <w:tcW w:type="dxa" w:w="850"/>
            <w:shd w:val="clear" w:color="auto" w:fill="F3F6FA"/>
          </w:tcPr>
          <w:p>
            <w:pPr>
              <w:spacing w:after="20" w:before="20"/>
            </w:pPr>
            <w:r/>
            <w:r>
              <w:rPr>
                <w:b/>
                <w:sz w:val="18"/>
              </w:rPr>
              <w:t>1.4</w:t>
            </w:r>
          </w:p>
        </w:tc>
        <w:tc>
          <w:tcPr>
            <w:tcW w:type="dxa" w:w="4535"/>
            <w:shd w:val="clear" w:color="auto" w:fill="F3F6FA"/>
          </w:tcPr>
          <w:p>
            <w:pPr>
              <w:spacing w:after="20" w:before="20"/>
              <w:jc w:val="center"/>
            </w:pPr>
            <w:r/>
            <w:r>
              <w:rPr>
                <w:sz w:val="18"/>
              </w:rPr>
              <w:t>VaR Backtesting and the Basel Traffic-Light Test</w:t>
            </w:r>
          </w:p>
        </w:tc>
        <w:tc>
          <w:tcPr>
            <w:tcW w:type="dxa" w:w="4252"/>
            <w:shd w:val="clear" w:color="auto" w:fill="F3F6FA"/>
          </w:tcPr>
          <w:p>
            <w:pPr>
              <w:spacing w:after="20" w:before="20"/>
              <w:jc w:val="center"/>
            </w:pPr>
            <w:r/>
            <w:r>
              <w:rPr>
                <w:sz w:val="18"/>
              </w:rPr>
              <w:t>Backtesting | Exceptions | Capital multiplier</w:t>
            </w:r>
          </w:p>
        </w:tc>
      </w:tr>
      <w:tr>
        <w:tc>
          <w:tcPr>
            <w:tcW w:type="dxa" w:w="850"/>
          </w:tcPr>
          <w:p>
            <w:pPr>
              <w:spacing w:after="20" w:before="20"/>
            </w:pPr>
            <w:r/>
            <w:r>
              <w:rPr>
                <w:b/>
                <w:sz w:val="18"/>
              </w:rPr>
              <w:t>1.5</w:t>
            </w:r>
          </w:p>
        </w:tc>
        <w:tc>
          <w:tcPr>
            <w:tcW w:type="dxa" w:w="4535"/>
          </w:tcPr>
          <w:p>
            <w:pPr>
              <w:spacing w:after="20" w:before="20"/>
              <w:jc w:val="center"/>
            </w:pPr>
            <w:r/>
            <w:r>
              <w:rPr>
                <w:sz w:val="18"/>
              </w:rPr>
              <w:t>Interest-Rate VaR on a Government Securities Portfolio</w:t>
            </w:r>
          </w:p>
        </w:tc>
        <w:tc>
          <w:tcPr>
            <w:tcW w:type="dxa" w:w="4252"/>
          </w:tcPr>
          <w:p>
            <w:pPr>
              <w:spacing w:after="20" w:before="20"/>
              <w:jc w:val="center"/>
            </w:pPr>
            <w:r/>
            <w:r>
              <w:rPr>
                <w:sz w:val="18"/>
              </w:rPr>
              <w:t>Bond VaR | Modified duration | PV01</w:t>
            </w:r>
          </w:p>
        </w:tc>
      </w:tr>
      <w:tr>
        <w:tc>
          <w:tcPr>
            <w:tcW w:type="dxa" w:w="850"/>
            <w:shd w:val="clear" w:color="auto" w:fill="F3F6FA"/>
          </w:tcPr>
          <w:p>
            <w:pPr>
              <w:spacing w:after="20" w:before="20"/>
            </w:pPr>
            <w:r/>
            <w:r>
              <w:rPr>
                <w:b/>
                <w:sz w:val="18"/>
              </w:rPr>
              <w:t>1.6</w:t>
            </w:r>
          </w:p>
        </w:tc>
        <w:tc>
          <w:tcPr>
            <w:tcW w:type="dxa" w:w="4535"/>
            <w:shd w:val="clear" w:color="auto" w:fill="F3F6FA"/>
          </w:tcPr>
          <w:p>
            <w:pPr>
              <w:spacing w:after="20" w:before="20"/>
              <w:jc w:val="center"/>
            </w:pPr>
            <w:r/>
            <w:r>
              <w:rPr>
                <w:sz w:val="18"/>
              </w:rPr>
              <w:t>FX VaR for an Importer’s USD Payable</w:t>
            </w:r>
          </w:p>
        </w:tc>
        <w:tc>
          <w:tcPr>
            <w:tcW w:type="dxa" w:w="4252"/>
            <w:shd w:val="clear" w:color="auto" w:fill="F3F6FA"/>
          </w:tcPr>
          <w:p>
            <w:pPr>
              <w:spacing w:after="20" w:before="20"/>
              <w:jc w:val="center"/>
            </w:pPr>
            <w:r/>
            <w:r>
              <w:rPr>
                <w:sz w:val="18"/>
              </w:rPr>
              <w:t>Currency risk | Corporate VaR | Hedge decision</w:t>
            </w:r>
          </w:p>
        </w:tc>
      </w:tr>
      <w:tr>
        <w:tc>
          <w:tcPr>
            <w:tcW w:type="dxa" w:w="850"/>
          </w:tcPr>
          <w:p>
            <w:pPr>
              <w:spacing w:after="20" w:before="20"/>
            </w:pPr>
            <w:r/>
            <w:r>
              <w:rPr>
                <w:b/>
                <w:sz w:val="18"/>
              </w:rPr>
              <w:t>1.7</w:t>
            </w:r>
          </w:p>
        </w:tc>
        <w:tc>
          <w:tcPr>
            <w:tcW w:type="dxa" w:w="4535"/>
          </w:tcPr>
          <w:p>
            <w:pPr>
              <w:spacing w:after="20" w:before="20"/>
              <w:jc w:val="center"/>
            </w:pPr>
            <w:r/>
            <w:r>
              <w:rPr>
                <w:sz w:val="18"/>
              </w:rPr>
              <w:t>VaR versus Expected Shortfall under FRTB</w:t>
            </w:r>
          </w:p>
        </w:tc>
        <w:tc>
          <w:tcPr>
            <w:tcW w:type="dxa" w:w="4252"/>
          </w:tcPr>
          <w:p>
            <w:pPr>
              <w:spacing w:after="20" w:before="20"/>
              <w:jc w:val="center"/>
            </w:pPr>
            <w:r/>
            <w:r>
              <w:rPr>
                <w:sz w:val="18"/>
              </w:rPr>
              <w:t>Expected Shortfall | Coherence | Regulation</w:t>
            </w:r>
          </w:p>
        </w:tc>
      </w:tr>
      <w:tr>
        <w:tc>
          <w:tcPr>
            <w:tcW w:type="dxa" w:w="850"/>
            <w:shd w:val="clear" w:color="auto" w:fill="F3F6FA"/>
          </w:tcPr>
          <w:p>
            <w:pPr>
              <w:spacing w:after="20" w:before="20"/>
            </w:pPr>
            <w:r/>
            <w:r>
              <w:rPr>
                <w:b/>
                <w:sz w:val="18"/>
              </w:rPr>
              <w:t>1.8</w:t>
            </w:r>
          </w:p>
        </w:tc>
        <w:tc>
          <w:tcPr>
            <w:tcW w:type="dxa" w:w="4535"/>
            <w:shd w:val="clear" w:color="auto" w:fill="F3F6FA"/>
          </w:tcPr>
          <w:p>
            <w:pPr>
              <w:spacing w:after="20" w:before="20"/>
              <w:jc w:val="center"/>
            </w:pPr>
            <w:r/>
            <w:r>
              <w:rPr>
                <w:sz w:val="18"/>
              </w:rPr>
              <w:t>Market Risk Capital with VaR and Stressed VaR (Basel 2.5)</w:t>
            </w:r>
          </w:p>
        </w:tc>
        <w:tc>
          <w:tcPr>
            <w:tcW w:type="dxa" w:w="4252"/>
            <w:shd w:val="clear" w:color="auto" w:fill="F3F6FA"/>
          </w:tcPr>
          <w:p>
            <w:pPr>
              <w:spacing w:after="20" w:before="20"/>
              <w:jc w:val="center"/>
            </w:pPr>
            <w:r/>
            <w:r>
              <w:rPr>
                <w:sz w:val="18"/>
              </w:rPr>
              <w:t>Regulatory capital | Stressed VaR | Multiplier</w:t>
            </w:r>
          </w:p>
        </w:tc>
      </w:tr>
      <w:tr>
        <w:tc>
          <w:tcPr>
            <w:tcW w:type="dxa" w:w="850"/>
          </w:tcPr>
          <w:p>
            <w:pPr>
              <w:spacing w:after="20" w:before="20"/>
            </w:pPr>
            <w:r/>
            <w:r>
              <w:rPr>
                <w:b/>
                <w:sz w:val="18"/>
              </w:rPr>
              <w:t>2.1</w:t>
            </w:r>
          </w:p>
        </w:tc>
        <w:tc>
          <w:tcPr>
            <w:tcW w:type="dxa" w:w="4535"/>
          </w:tcPr>
          <w:p>
            <w:pPr>
              <w:spacing w:after="20" w:before="20"/>
              <w:jc w:val="center"/>
            </w:pPr>
            <w:r/>
            <w:r>
              <w:rPr>
                <w:sz w:val="18"/>
              </w:rPr>
              <w:t>Duration of a Corporate Bond</w:t>
            </w:r>
          </w:p>
        </w:tc>
        <w:tc>
          <w:tcPr>
            <w:tcW w:type="dxa" w:w="4252"/>
          </w:tcPr>
          <w:p>
            <w:pPr>
              <w:spacing w:after="20" w:before="20"/>
              <w:jc w:val="center"/>
            </w:pPr>
            <w:r/>
            <w:r>
              <w:rPr>
                <w:sz w:val="18"/>
              </w:rPr>
              <w:t>Macaulay &amp; modified duration</w:t>
            </w:r>
          </w:p>
        </w:tc>
      </w:tr>
      <w:tr>
        <w:tc>
          <w:tcPr>
            <w:tcW w:type="dxa" w:w="850"/>
            <w:shd w:val="clear" w:color="auto" w:fill="F3F6FA"/>
          </w:tcPr>
          <w:p>
            <w:pPr>
              <w:spacing w:after="20" w:before="20"/>
            </w:pPr>
            <w:r/>
            <w:r>
              <w:rPr>
                <w:b/>
                <w:sz w:val="18"/>
              </w:rPr>
              <w:t>2.2</w:t>
            </w:r>
          </w:p>
        </w:tc>
        <w:tc>
          <w:tcPr>
            <w:tcW w:type="dxa" w:w="4535"/>
            <w:shd w:val="clear" w:color="auto" w:fill="F3F6FA"/>
          </w:tcPr>
          <w:p>
            <w:pPr>
              <w:spacing w:after="20" w:before="20"/>
              <w:jc w:val="center"/>
            </w:pPr>
            <w:r/>
            <w:r>
              <w:rPr>
                <w:sz w:val="18"/>
              </w:rPr>
              <w:t>Convexity Adjustment for Large Rate Shocks</w:t>
            </w:r>
          </w:p>
        </w:tc>
        <w:tc>
          <w:tcPr>
            <w:tcW w:type="dxa" w:w="4252"/>
            <w:shd w:val="clear" w:color="auto" w:fill="F3F6FA"/>
          </w:tcPr>
          <w:p>
            <w:pPr>
              <w:spacing w:after="20" w:before="20"/>
              <w:jc w:val="center"/>
            </w:pPr>
            <w:r/>
            <w:r>
              <w:rPr>
                <w:sz w:val="18"/>
              </w:rPr>
              <w:t>Convexity | IRRBB shocks | Graph</w:t>
            </w:r>
          </w:p>
        </w:tc>
      </w:tr>
      <w:tr>
        <w:tc>
          <w:tcPr>
            <w:tcW w:type="dxa" w:w="850"/>
          </w:tcPr>
          <w:p>
            <w:pPr>
              <w:spacing w:after="20" w:before="20"/>
            </w:pPr>
            <w:r/>
            <w:r>
              <w:rPr>
                <w:b/>
                <w:sz w:val="18"/>
              </w:rPr>
              <w:t>2.3</w:t>
            </w:r>
          </w:p>
        </w:tc>
        <w:tc>
          <w:tcPr>
            <w:tcW w:type="dxa" w:w="4535"/>
          </w:tcPr>
          <w:p>
            <w:pPr>
              <w:spacing w:after="20" w:before="20"/>
              <w:jc w:val="center"/>
            </w:pPr>
            <w:r/>
            <w:r>
              <w:rPr>
                <w:sz w:val="18"/>
              </w:rPr>
              <w:t>PV01 Hedging with Interest Rate Futures</w:t>
            </w:r>
          </w:p>
        </w:tc>
        <w:tc>
          <w:tcPr>
            <w:tcW w:type="dxa" w:w="4252"/>
          </w:tcPr>
          <w:p>
            <w:pPr>
              <w:spacing w:after="20" w:before="20"/>
              <w:jc w:val="center"/>
            </w:pPr>
            <w:r/>
            <w:r>
              <w:rPr>
                <w:sz w:val="18"/>
              </w:rPr>
              <w:t>PV01 / DV01 | Hedge ratio</w:t>
            </w:r>
          </w:p>
        </w:tc>
      </w:tr>
      <w:tr>
        <w:tc>
          <w:tcPr>
            <w:tcW w:type="dxa" w:w="850"/>
            <w:shd w:val="clear" w:color="auto" w:fill="F3F6FA"/>
          </w:tcPr>
          <w:p>
            <w:pPr>
              <w:spacing w:after="20" w:before="20"/>
            </w:pPr>
            <w:r/>
            <w:r>
              <w:rPr>
                <w:b/>
                <w:sz w:val="18"/>
              </w:rPr>
              <w:t>2.4</w:t>
            </w:r>
          </w:p>
        </w:tc>
        <w:tc>
          <w:tcPr>
            <w:tcW w:type="dxa" w:w="4535"/>
            <w:shd w:val="clear" w:color="auto" w:fill="F3F6FA"/>
          </w:tcPr>
          <w:p>
            <w:pPr>
              <w:spacing w:after="20" w:before="20"/>
              <w:jc w:val="center"/>
            </w:pPr>
            <w:r/>
            <w:r>
              <w:rPr>
                <w:sz w:val="18"/>
              </w:rPr>
              <w:t>Beta Hedging an Equity Portfolio with Nifty Futures</w:t>
            </w:r>
          </w:p>
        </w:tc>
        <w:tc>
          <w:tcPr>
            <w:tcW w:type="dxa" w:w="4252"/>
            <w:shd w:val="clear" w:color="auto" w:fill="F3F6FA"/>
          </w:tcPr>
          <w:p>
            <w:pPr>
              <w:spacing w:after="20" w:before="20"/>
              <w:jc w:val="center"/>
            </w:pPr>
            <w:r/>
            <w:r>
              <w:rPr>
                <w:sz w:val="18"/>
              </w:rPr>
              <w:t>Beta | Index futures | Tactical de-risking</w:t>
            </w:r>
          </w:p>
        </w:tc>
      </w:tr>
      <w:tr>
        <w:tc>
          <w:tcPr>
            <w:tcW w:type="dxa" w:w="850"/>
          </w:tcPr>
          <w:p>
            <w:pPr>
              <w:spacing w:after="20" w:before="20"/>
            </w:pPr>
            <w:r/>
            <w:r>
              <w:rPr>
                <w:b/>
                <w:sz w:val="18"/>
              </w:rPr>
              <w:t>2.5</w:t>
            </w:r>
          </w:p>
        </w:tc>
        <w:tc>
          <w:tcPr>
            <w:tcW w:type="dxa" w:w="4535"/>
          </w:tcPr>
          <w:p>
            <w:pPr>
              <w:spacing w:after="20" w:before="20"/>
              <w:jc w:val="center"/>
            </w:pPr>
            <w:r/>
            <w:r>
              <w:rPr>
                <w:sz w:val="18"/>
              </w:rPr>
              <w:t>Option Greeks using Black–Scholes</w:t>
            </w:r>
          </w:p>
        </w:tc>
        <w:tc>
          <w:tcPr>
            <w:tcW w:type="dxa" w:w="4252"/>
          </w:tcPr>
          <w:p>
            <w:pPr>
              <w:spacing w:after="20" w:before="20"/>
              <w:jc w:val="center"/>
            </w:pPr>
            <w:r/>
            <w:r>
              <w:rPr>
                <w:sz w:val="18"/>
              </w:rPr>
              <w:t>Delta | Gamma | Vega | Theta</w:t>
            </w:r>
          </w:p>
        </w:tc>
      </w:tr>
      <w:tr>
        <w:tc>
          <w:tcPr>
            <w:tcW w:type="dxa" w:w="850"/>
            <w:shd w:val="clear" w:color="auto" w:fill="F3F6FA"/>
          </w:tcPr>
          <w:p>
            <w:pPr>
              <w:spacing w:after="20" w:before="20"/>
            </w:pPr>
            <w:r/>
            <w:r>
              <w:rPr>
                <w:b/>
                <w:sz w:val="18"/>
              </w:rPr>
              <w:t>2.6</w:t>
            </w:r>
          </w:p>
        </w:tc>
        <w:tc>
          <w:tcPr>
            <w:tcW w:type="dxa" w:w="4535"/>
            <w:shd w:val="clear" w:color="auto" w:fill="F3F6FA"/>
          </w:tcPr>
          <w:p>
            <w:pPr>
              <w:spacing w:after="20" w:before="20"/>
              <w:jc w:val="center"/>
            </w:pPr>
            <w:r/>
            <w:r>
              <w:rPr>
                <w:sz w:val="18"/>
              </w:rPr>
              <w:t>Delta–Gamma Neutral Hedging of an Options Book</w:t>
            </w:r>
          </w:p>
        </w:tc>
        <w:tc>
          <w:tcPr>
            <w:tcW w:type="dxa" w:w="4252"/>
            <w:shd w:val="clear" w:color="auto" w:fill="F3F6FA"/>
          </w:tcPr>
          <w:p>
            <w:pPr>
              <w:spacing w:after="20" w:before="20"/>
              <w:jc w:val="center"/>
            </w:pPr>
            <w:r/>
            <w:r>
              <w:rPr>
                <w:sz w:val="18"/>
              </w:rPr>
              <w:t>Delta hedging | Gamma hedging</w:t>
            </w:r>
          </w:p>
        </w:tc>
      </w:tr>
      <w:tr>
        <w:tc>
          <w:tcPr>
            <w:tcW w:type="dxa" w:w="850"/>
          </w:tcPr>
          <w:p>
            <w:pPr>
              <w:spacing w:after="20" w:before="20"/>
            </w:pPr>
            <w:r/>
            <w:r>
              <w:rPr>
                <w:b/>
                <w:sz w:val="18"/>
              </w:rPr>
              <w:t>2.7</w:t>
            </w:r>
          </w:p>
        </w:tc>
        <w:tc>
          <w:tcPr>
            <w:tcW w:type="dxa" w:w="4535"/>
          </w:tcPr>
          <w:p>
            <w:pPr>
              <w:spacing w:after="20" w:before="20"/>
              <w:jc w:val="center"/>
            </w:pPr>
            <w:r/>
            <w:r>
              <w:rPr>
                <w:sz w:val="18"/>
              </w:rPr>
              <w:t>Duration Gap Analysis — An SVB-Style Stress</w:t>
            </w:r>
          </w:p>
        </w:tc>
        <w:tc>
          <w:tcPr>
            <w:tcW w:type="dxa" w:w="4252"/>
          </w:tcPr>
          <w:p>
            <w:pPr>
              <w:spacing w:after="20" w:before="20"/>
              <w:jc w:val="center"/>
            </w:pPr>
            <w:r/>
            <w:r>
              <w:rPr>
                <w:sz w:val="18"/>
              </w:rPr>
              <w:t>ALM | Duration gap | Economic value of equity</w:t>
            </w:r>
          </w:p>
        </w:tc>
      </w:tr>
      <w:tr>
        <w:tc>
          <w:tcPr>
            <w:tcW w:type="dxa" w:w="850"/>
            <w:shd w:val="clear" w:color="auto" w:fill="F3F6FA"/>
          </w:tcPr>
          <w:p>
            <w:pPr>
              <w:spacing w:after="20" w:before="20"/>
            </w:pPr>
            <w:r/>
            <w:r>
              <w:rPr>
                <w:b/>
                <w:sz w:val="18"/>
              </w:rPr>
              <w:t>2.8</w:t>
            </w:r>
          </w:p>
        </w:tc>
        <w:tc>
          <w:tcPr>
            <w:tcW w:type="dxa" w:w="4535"/>
            <w:shd w:val="clear" w:color="auto" w:fill="F3F6FA"/>
          </w:tcPr>
          <w:p>
            <w:pPr>
              <w:spacing w:after="20" w:before="20"/>
              <w:jc w:val="center"/>
            </w:pPr>
            <w:r/>
            <w:r>
              <w:rPr>
                <w:sz w:val="18"/>
              </w:rPr>
              <w:t>Effective Duration and Negative Convexity of a Callable Bond</w:t>
            </w:r>
          </w:p>
        </w:tc>
        <w:tc>
          <w:tcPr>
            <w:tcW w:type="dxa" w:w="4252"/>
            <w:shd w:val="clear" w:color="auto" w:fill="F3F6FA"/>
          </w:tcPr>
          <w:p>
            <w:pPr>
              <w:spacing w:after="20" w:before="20"/>
              <w:jc w:val="center"/>
            </w:pPr>
            <w:r/>
            <w:r>
              <w:rPr>
                <w:sz w:val="18"/>
              </w:rPr>
              <w:t>Effective duration | Embedded options</w:t>
            </w:r>
          </w:p>
        </w:tc>
      </w:tr>
      <w:tr>
        <w:tc>
          <w:tcPr>
            <w:tcW w:type="dxa" w:w="850"/>
          </w:tcPr>
          <w:p>
            <w:pPr>
              <w:spacing w:after="20" w:before="20"/>
            </w:pPr>
            <w:r/>
            <w:r>
              <w:rPr>
                <w:b/>
                <w:sz w:val="18"/>
              </w:rPr>
              <w:t>3.1</w:t>
            </w:r>
          </w:p>
        </w:tc>
        <w:tc>
          <w:tcPr>
            <w:tcW w:type="dxa" w:w="4535"/>
          </w:tcPr>
          <w:p>
            <w:pPr>
              <w:spacing w:after="20" w:before="20"/>
              <w:jc w:val="center"/>
            </w:pPr>
            <w:r/>
            <w:r>
              <w:rPr>
                <w:sz w:val="18"/>
              </w:rPr>
              <w:t>RAROC of a Corporate Term Loan</w:t>
            </w:r>
          </w:p>
        </w:tc>
        <w:tc>
          <w:tcPr>
            <w:tcW w:type="dxa" w:w="4252"/>
          </w:tcPr>
          <w:p>
            <w:pPr>
              <w:spacing w:after="20" w:before="20"/>
              <w:jc w:val="center"/>
            </w:pPr>
            <w:r/>
            <w:r>
              <w:rPr>
                <w:sz w:val="18"/>
              </w:rPr>
              <w:t>Basic RAROC | Accept / reject</w:t>
            </w:r>
          </w:p>
        </w:tc>
      </w:tr>
      <w:tr>
        <w:tc>
          <w:tcPr>
            <w:tcW w:type="dxa" w:w="850"/>
            <w:shd w:val="clear" w:color="auto" w:fill="F3F6FA"/>
          </w:tcPr>
          <w:p>
            <w:pPr>
              <w:spacing w:after="20" w:before="20"/>
            </w:pPr>
            <w:r/>
            <w:r>
              <w:rPr>
                <w:b/>
                <w:sz w:val="18"/>
              </w:rPr>
              <w:t>3.2</w:t>
            </w:r>
          </w:p>
        </w:tc>
        <w:tc>
          <w:tcPr>
            <w:tcW w:type="dxa" w:w="4535"/>
            <w:shd w:val="clear" w:color="auto" w:fill="F3F6FA"/>
          </w:tcPr>
          <w:p>
            <w:pPr>
              <w:spacing w:after="20" w:before="20"/>
              <w:jc w:val="center"/>
            </w:pPr>
            <w:r/>
            <w:r>
              <w:rPr>
                <w:sz w:val="18"/>
              </w:rPr>
              <w:t>Risk-Based Pricing — Minimum Lending Rate</w:t>
            </w:r>
          </w:p>
        </w:tc>
        <w:tc>
          <w:tcPr>
            <w:tcW w:type="dxa" w:w="4252"/>
            <w:shd w:val="clear" w:color="auto" w:fill="F3F6FA"/>
          </w:tcPr>
          <w:p>
            <w:pPr>
              <w:spacing w:after="20" w:before="20"/>
              <w:jc w:val="center"/>
            </w:pPr>
            <w:r/>
            <w:r>
              <w:rPr>
                <w:sz w:val="18"/>
              </w:rPr>
              <w:t>Break-even pricing | Hurdle</w:t>
            </w:r>
          </w:p>
        </w:tc>
      </w:tr>
      <w:tr>
        <w:tc>
          <w:tcPr>
            <w:tcW w:type="dxa" w:w="850"/>
          </w:tcPr>
          <w:p>
            <w:pPr>
              <w:spacing w:after="20" w:before="20"/>
            </w:pPr>
            <w:r/>
            <w:r>
              <w:rPr>
                <w:b/>
                <w:sz w:val="18"/>
              </w:rPr>
              <w:t>3.3</w:t>
            </w:r>
          </w:p>
        </w:tc>
        <w:tc>
          <w:tcPr>
            <w:tcW w:type="dxa" w:w="4535"/>
          </w:tcPr>
          <w:p>
            <w:pPr>
              <w:spacing w:after="20" w:before="20"/>
              <w:jc w:val="center"/>
            </w:pPr>
            <w:r/>
            <w:r>
              <w:rPr>
                <w:sz w:val="18"/>
              </w:rPr>
              <w:t>Large Corporate vs SME — Which Customer Creates More Value?</w:t>
            </w:r>
          </w:p>
        </w:tc>
        <w:tc>
          <w:tcPr>
            <w:tcW w:type="dxa" w:w="4252"/>
          </w:tcPr>
          <w:p>
            <w:pPr>
              <w:spacing w:after="20" w:before="20"/>
              <w:jc w:val="center"/>
            </w:pPr>
            <w:r/>
            <w:r>
              <w:rPr>
                <w:sz w:val="18"/>
              </w:rPr>
              <w:t>Comparative RAROC | Yield vs risk</w:t>
            </w:r>
          </w:p>
        </w:tc>
      </w:tr>
      <w:tr>
        <w:tc>
          <w:tcPr>
            <w:tcW w:type="dxa" w:w="850"/>
            <w:shd w:val="clear" w:color="auto" w:fill="F3F6FA"/>
          </w:tcPr>
          <w:p>
            <w:pPr>
              <w:spacing w:after="20" w:before="20"/>
            </w:pPr>
            <w:r/>
            <w:r>
              <w:rPr>
                <w:b/>
                <w:sz w:val="18"/>
              </w:rPr>
              <w:t>3.4</w:t>
            </w:r>
          </w:p>
        </w:tc>
        <w:tc>
          <w:tcPr>
            <w:tcW w:type="dxa" w:w="4535"/>
            <w:shd w:val="clear" w:color="auto" w:fill="F3F6FA"/>
          </w:tcPr>
          <w:p>
            <w:pPr>
              <w:spacing w:after="20" w:before="20"/>
              <w:jc w:val="center"/>
            </w:pPr>
            <w:r/>
            <w:r>
              <w:rPr>
                <w:sz w:val="18"/>
              </w:rPr>
              <w:t>Economic Capital from a Credit Loss Distribution</w:t>
            </w:r>
          </w:p>
        </w:tc>
        <w:tc>
          <w:tcPr>
            <w:tcW w:type="dxa" w:w="4252"/>
            <w:shd w:val="clear" w:color="auto" w:fill="F3F6FA"/>
          </w:tcPr>
          <w:p>
            <w:pPr>
              <w:spacing w:after="20" w:before="20"/>
              <w:jc w:val="center"/>
            </w:pPr>
            <w:r/>
            <w:r>
              <w:rPr>
                <w:sz w:val="18"/>
              </w:rPr>
              <w:t>Credit VaR | EL vs UL | Regulatory comparison</w:t>
            </w:r>
          </w:p>
        </w:tc>
      </w:tr>
      <w:tr>
        <w:tc>
          <w:tcPr>
            <w:tcW w:type="dxa" w:w="850"/>
          </w:tcPr>
          <w:p>
            <w:pPr>
              <w:spacing w:after="20" w:before="20"/>
            </w:pPr>
            <w:r/>
            <w:r>
              <w:rPr>
                <w:b/>
                <w:sz w:val="18"/>
              </w:rPr>
              <w:t>3.5</w:t>
            </w:r>
          </w:p>
        </w:tc>
        <w:tc>
          <w:tcPr>
            <w:tcW w:type="dxa" w:w="4535"/>
          </w:tcPr>
          <w:p>
            <w:pPr>
              <w:spacing w:after="20" w:before="20"/>
              <w:jc w:val="center"/>
            </w:pPr>
            <w:r/>
            <w:r>
              <w:rPr>
                <w:sz w:val="18"/>
              </w:rPr>
              <w:t>RAROC for Treasury Trading Desks</w:t>
            </w:r>
          </w:p>
        </w:tc>
        <w:tc>
          <w:tcPr>
            <w:tcW w:type="dxa" w:w="4252"/>
          </w:tcPr>
          <w:p>
            <w:pPr>
              <w:spacing w:after="20" w:before="20"/>
              <w:jc w:val="center"/>
            </w:pPr>
            <w:r/>
            <w:r>
              <w:rPr>
                <w:sz w:val="18"/>
              </w:rPr>
              <w:t>Market-risk capital | Desk comparison</w:t>
            </w:r>
          </w:p>
        </w:tc>
      </w:tr>
      <w:tr>
        <w:tc>
          <w:tcPr>
            <w:tcW w:type="dxa" w:w="850"/>
            <w:shd w:val="clear" w:color="auto" w:fill="F3F6FA"/>
          </w:tcPr>
          <w:p>
            <w:pPr>
              <w:spacing w:after="20" w:before="20"/>
            </w:pPr>
            <w:r/>
            <w:r>
              <w:rPr>
                <w:b/>
                <w:sz w:val="18"/>
              </w:rPr>
              <w:t>3.6</w:t>
            </w:r>
          </w:p>
        </w:tc>
        <w:tc>
          <w:tcPr>
            <w:tcW w:type="dxa" w:w="4535"/>
            <w:shd w:val="clear" w:color="auto" w:fill="F3F6FA"/>
          </w:tcPr>
          <w:p>
            <w:pPr>
              <w:spacing w:after="20" w:before="20"/>
              <w:jc w:val="center"/>
            </w:pPr>
            <w:r/>
            <w:r>
              <w:rPr>
                <w:sz w:val="18"/>
              </w:rPr>
              <w:t>Relationship RAROC with Fee Cross-Sell</w:t>
            </w:r>
          </w:p>
        </w:tc>
        <w:tc>
          <w:tcPr>
            <w:tcW w:type="dxa" w:w="4252"/>
            <w:shd w:val="clear" w:color="auto" w:fill="F3F6FA"/>
          </w:tcPr>
          <w:p>
            <w:pPr>
              <w:spacing w:after="20" w:before="20"/>
              <w:jc w:val="center"/>
            </w:pPr>
            <w:r/>
            <w:r>
              <w:rPr>
                <w:sz w:val="18"/>
              </w:rPr>
              <w:t>Relationship pricing | Fee income</w:t>
            </w:r>
          </w:p>
        </w:tc>
      </w:tr>
      <w:tr>
        <w:tc>
          <w:tcPr>
            <w:tcW w:type="dxa" w:w="850"/>
          </w:tcPr>
          <w:p>
            <w:pPr>
              <w:spacing w:after="20" w:before="20"/>
            </w:pPr>
            <w:r/>
            <w:r>
              <w:rPr>
                <w:b/>
                <w:sz w:val="18"/>
              </w:rPr>
              <w:t>3.7</w:t>
            </w:r>
          </w:p>
        </w:tc>
        <w:tc>
          <w:tcPr>
            <w:tcW w:type="dxa" w:w="4535"/>
          </w:tcPr>
          <w:p>
            <w:pPr>
              <w:spacing w:after="20" w:before="20"/>
              <w:jc w:val="center"/>
            </w:pPr>
            <w:r/>
            <w:r>
              <w:rPr>
                <w:sz w:val="18"/>
              </w:rPr>
              <w:t>Capital Allocation with Diversification</w:t>
            </w:r>
          </w:p>
        </w:tc>
        <w:tc>
          <w:tcPr>
            <w:tcW w:type="dxa" w:w="4252"/>
          </w:tcPr>
          <w:p>
            <w:pPr>
              <w:spacing w:after="20" w:before="20"/>
              <w:jc w:val="center"/>
            </w:pPr>
            <w:r/>
            <w:r>
              <w:rPr>
                <w:sz w:val="18"/>
              </w:rPr>
              <w:t>Group EC | Diversification | Graph</w:t>
            </w:r>
          </w:p>
        </w:tc>
      </w:tr>
      <w:tr>
        <w:tc>
          <w:tcPr>
            <w:tcW w:type="dxa" w:w="850"/>
            <w:shd w:val="clear" w:color="auto" w:fill="F3F6FA"/>
          </w:tcPr>
          <w:p>
            <w:pPr>
              <w:spacing w:after="20" w:before="20"/>
            </w:pPr>
            <w:r/>
            <w:r>
              <w:rPr>
                <w:b/>
                <w:sz w:val="18"/>
              </w:rPr>
              <w:t>3.8</w:t>
            </w:r>
          </w:p>
        </w:tc>
        <w:tc>
          <w:tcPr>
            <w:tcW w:type="dxa" w:w="4535"/>
            <w:shd w:val="clear" w:color="auto" w:fill="F3F6FA"/>
          </w:tcPr>
          <w:p>
            <w:pPr>
              <w:spacing w:after="20" w:before="20"/>
              <w:jc w:val="center"/>
            </w:pPr>
            <w:r/>
            <w:r>
              <w:rPr>
                <w:sz w:val="18"/>
              </w:rPr>
              <w:t>Impact of Collateral on RAROC</w:t>
            </w:r>
          </w:p>
        </w:tc>
        <w:tc>
          <w:tcPr>
            <w:tcW w:type="dxa" w:w="4252"/>
            <w:shd w:val="clear" w:color="auto" w:fill="F3F6FA"/>
          </w:tcPr>
          <w:p>
            <w:pPr>
              <w:spacing w:after="20" w:before="20"/>
              <w:jc w:val="center"/>
            </w:pPr>
            <w:r/>
            <w:r>
              <w:rPr>
                <w:sz w:val="18"/>
              </w:rPr>
              <w:t>LGD | Credit risk mitigation</w:t>
            </w:r>
          </w:p>
        </w:tc>
      </w:tr>
      <w:tr>
        <w:tc>
          <w:tcPr>
            <w:tcW w:type="dxa" w:w="850"/>
          </w:tcPr>
          <w:p>
            <w:pPr>
              <w:spacing w:after="20" w:before="20"/>
            </w:pPr>
            <w:r/>
            <w:r>
              <w:rPr>
                <w:b/>
                <w:sz w:val="18"/>
              </w:rPr>
              <w:t>4.1</w:t>
            </w:r>
          </w:p>
        </w:tc>
        <w:tc>
          <w:tcPr>
            <w:tcW w:type="dxa" w:w="4535"/>
          </w:tcPr>
          <w:p>
            <w:pPr>
              <w:spacing w:after="20" w:before="20"/>
              <w:jc w:val="center"/>
            </w:pPr>
            <w:r/>
            <w:r>
              <w:rPr>
                <w:sz w:val="18"/>
              </w:rPr>
              <w:t>Estimating Stock Beta by OLS Regression</w:t>
            </w:r>
          </w:p>
        </w:tc>
        <w:tc>
          <w:tcPr>
            <w:tcW w:type="dxa" w:w="4252"/>
          </w:tcPr>
          <w:p>
            <w:pPr>
              <w:spacing w:after="20" w:before="20"/>
              <w:jc w:val="center"/>
            </w:pPr>
            <w:r/>
            <w:r>
              <w:rPr>
                <w:sz w:val="18"/>
              </w:rPr>
              <w:t>Simple regression | Beta | R² | Graph</w:t>
            </w:r>
          </w:p>
        </w:tc>
      </w:tr>
      <w:tr>
        <w:tc>
          <w:tcPr>
            <w:tcW w:type="dxa" w:w="850"/>
            <w:shd w:val="clear" w:color="auto" w:fill="F3F6FA"/>
          </w:tcPr>
          <w:p>
            <w:pPr>
              <w:spacing w:after="20" w:before="20"/>
            </w:pPr>
            <w:r/>
            <w:r>
              <w:rPr>
                <w:b/>
                <w:sz w:val="18"/>
              </w:rPr>
              <w:t>4.2</w:t>
            </w:r>
          </w:p>
        </w:tc>
        <w:tc>
          <w:tcPr>
            <w:tcW w:type="dxa" w:w="4535"/>
            <w:shd w:val="clear" w:color="auto" w:fill="F3F6FA"/>
          </w:tcPr>
          <w:p>
            <w:pPr>
              <w:spacing w:after="20" w:before="20"/>
              <w:jc w:val="center"/>
            </w:pPr>
            <w:r/>
            <w:r>
              <w:rPr>
                <w:sz w:val="18"/>
              </w:rPr>
              <w:t>Interpreting a Multiple Regression — NPA Stress Model</w:t>
            </w:r>
          </w:p>
        </w:tc>
        <w:tc>
          <w:tcPr>
            <w:tcW w:type="dxa" w:w="4252"/>
            <w:shd w:val="clear" w:color="auto" w:fill="F3F6FA"/>
          </w:tcPr>
          <w:p>
            <w:pPr>
              <w:spacing w:after="20" w:before="20"/>
              <w:jc w:val="center"/>
            </w:pPr>
            <w:r/>
            <w:r>
              <w:rPr>
                <w:sz w:val="18"/>
              </w:rPr>
              <w:t>Multiple regression | t-test | Forecasting</w:t>
            </w:r>
          </w:p>
        </w:tc>
      </w:tr>
      <w:tr>
        <w:tc>
          <w:tcPr>
            <w:tcW w:type="dxa" w:w="850"/>
          </w:tcPr>
          <w:p>
            <w:pPr>
              <w:spacing w:after="20" w:before="20"/>
            </w:pPr>
            <w:r/>
            <w:r>
              <w:rPr>
                <w:b/>
                <w:sz w:val="18"/>
              </w:rPr>
              <w:t>4.3</w:t>
            </w:r>
          </w:p>
        </w:tc>
        <w:tc>
          <w:tcPr>
            <w:tcW w:type="dxa" w:w="4535"/>
          </w:tcPr>
          <w:p>
            <w:pPr>
              <w:spacing w:after="20" w:before="20"/>
              <w:jc w:val="center"/>
            </w:pPr>
            <w:r/>
            <w:r>
              <w:rPr>
                <w:sz w:val="18"/>
              </w:rPr>
              <w:t>Minimum-Variance Hedge Ratio for an Airline</w:t>
            </w:r>
          </w:p>
        </w:tc>
        <w:tc>
          <w:tcPr>
            <w:tcW w:type="dxa" w:w="4252"/>
          </w:tcPr>
          <w:p>
            <w:pPr>
              <w:spacing w:after="20" w:before="20"/>
              <w:jc w:val="center"/>
            </w:pPr>
            <w:r/>
            <w:r>
              <w:rPr>
                <w:sz w:val="18"/>
              </w:rPr>
              <w:t>Cross-hedging | Hedge ratio | Effectiveness</w:t>
            </w:r>
          </w:p>
        </w:tc>
      </w:tr>
      <w:tr>
        <w:tc>
          <w:tcPr>
            <w:tcW w:type="dxa" w:w="850"/>
            <w:shd w:val="clear" w:color="auto" w:fill="F3F6FA"/>
          </w:tcPr>
          <w:p>
            <w:pPr>
              <w:spacing w:after="20" w:before="20"/>
            </w:pPr>
            <w:r/>
            <w:r>
              <w:rPr>
                <w:b/>
                <w:sz w:val="18"/>
              </w:rPr>
              <w:t>4.4</w:t>
            </w:r>
          </w:p>
        </w:tc>
        <w:tc>
          <w:tcPr>
            <w:tcW w:type="dxa" w:w="4535"/>
            <w:shd w:val="clear" w:color="auto" w:fill="F3F6FA"/>
          </w:tcPr>
          <w:p>
            <w:pPr>
              <w:spacing w:after="20" w:before="20"/>
              <w:jc w:val="center"/>
            </w:pPr>
            <w:r/>
            <w:r>
              <w:rPr>
                <w:sz w:val="18"/>
              </w:rPr>
              <w:t>Portfolio Variance and Risk Contribution</w:t>
            </w:r>
          </w:p>
        </w:tc>
        <w:tc>
          <w:tcPr>
            <w:tcW w:type="dxa" w:w="4252"/>
            <w:shd w:val="clear" w:color="auto" w:fill="F3F6FA"/>
          </w:tcPr>
          <w:p>
            <w:pPr>
              <w:spacing w:after="20" w:before="20"/>
              <w:jc w:val="center"/>
            </w:pPr>
            <w:r/>
            <w:r>
              <w:rPr>
                <w:sz w:val="18"/>
              </w:rPr>
              <w:t>Covariance matrix | Risk budgeting</w:t>
            </w:r>
          </w:p>
        </w:tc>
      </w:tr>
      <w:tr>
        <w:tc>
          <w:tcPr>
            <w:tcW w:type="dxa" w:w="850"/>
          </w:tcPr>
          <w:p>
            <w:pPr>
              <w:spacing w:after="20" w:before="20"/>
            </w:pPr>
            <w:r/>
            <w:r>
              <w:rPr>
                <w:b/>
                <w:sz w:val="18"/>
              </w:rPr>
              <w:t>4.5</w:t>
            </w:r>
          </w:p>
        </w:tc>
        <w:tc>
          <w:tcPr>
            <w:tcW w:type="dxa" w:w="4535"/>
          </w:tcPr>
          <w:p>
            <w:pPr>
              <w:spacing w:after="20" w:before="20"/>
              <w:jc w:val="center"/>
            </w:pPr>
            <w:r/>
            <w:r>
              <w:rPr>
                <w:sz w:val="18"/>
              </w:rPr>
              <w:t>Systematic vs Idiosyncratic Variance</w:t>
            </w:r>
          </w:p>
        </w:tc>
        <w:tc>
          <w:tcPr>
            <w:tcW w:type="dxa" w:w="4252"/>
          </w:tcPr>
          <w:p>
            <w:pPr>
              <w:spacing w:after="20" w:before="20"/>
              <w:jc w:val="center"/>
            </w:pPr>
            <w:r/>
            <w:r>
              <w:rPr>
                <w:sz w:val="18"/>
              </w:rPr>
              <w:t>Variance decomposition | Diversification | Graph</w:t>
            </w:r>
          </w:p>
        </w:tc>
      </w:tr>
      <w:tr>
        <w:tc>
          <w:tcPr>
            <w:tcW w:type="dxa" w:w="850"/>
            <w:shd w:val="clear" w:color="auto" w:fill="F3F6FA"/>
          </w:tcPr>
          <w:p>
            <w:pPr>
              <w:spacing w:after="20" w:before="20"/>
            </w:pPr>
            <w:r/>
            <w:r>
              <w:rPr>
                <w:b/>
                <w:sz w:val="18"/>
              </w:rPr>
              <w:t>4.6</w:t>
            </w:r>
          </w:p>
        </w:tc>
        <w:tc>
          <w:tcPr>
            <w:tcW w:type="dxa" w:w="4535"/>
            <w:shd w:val="clear" w:color="auto" w:fill="F3F6FA"/>
          </w:tcPr>
          <w:p>
            <w:pPr>
              <w:spacing w:after="20" w:before="20"/>
              <w:jc w:val="center"/>
            </w:pPr>
            <w:r/>
            <w:r>
              <w:rPr>
                <w:sz w:val="18"/>
              </w:rPr>
              <w:t>Variance, Volatility and Risk-Adjusted Performance of Two Funds</w:t>
            </w:r>
          </w:p>
        </w:tc>
        <w:tc>
          <w:tcPr>
            <w:tcW w:type="dxa" w:w="4252"/>
            <w:shd w:val="clear" w:color="auto" w:fill="F3F6FA"/>
          </w:tcPr>
          <w:p>
            <w:pPr>
              <w:spacing w:after="20" w:before="20"/>
              <w:jc w:val="center"/>
            </w:pPr>
            <w:r/>
            <w:r>
              <w:rPr>
                <w:sz w:val="18"/>
              </w:rPr>
              <w:t>Sample variance | Annualisation | Sharpe ratio</w:t>
            </w:r>
          </w:p>
        </w:tc>
      </w:tr>
      <w:tr>
        <w:tc>
          <w:tcPr>
            <w:tcW w:type="dxa" w:w="850"/>
          </w:tcPr>
          <w:p>
            <w:pPr>
              <w:spacing w:after="20" w:before="20"/>
            </w:pPr>
            <w:r/>
            <w:r>
              <w:rPr>
                <w:b/>
                <w:sz w:val="18"/>
              </w:rPr>
              <w:t>4.7</w:t>
            </w:r>
          </w:p>
        </w:tc>
        <w:tc>
          <w:tcPr>
            <w:tcW w:type="dxa" w:w="4535"/>
          </w:tcPr>
          <w:p>
            <w:pPr>
              <w:spacing w:after="20" w:before="20"/>
              <w:jc w:val="center"/>
            </w:pPr>
            <w:r/>
            <w:r>
              <w:rPr>
                <w:sz w:val="18"/>
              </w:rPr>
              <w:t>Regression-Based Flexible Budget and Cost Variance Analysis</w:t>
            </w:r>
          </w:p>
        </w:tc>
        <w:tc>
          <w:tcPr>
            <w:tcW w:type="dxa" w:w="4252"/>
          </w:tcPr>
          <w:p>
            <w:pPr>
              <w:spacing w:after="20" w:before="20"/>
              <w:jc w:val="center"/>
            </w:pPr>
            <w:r/>
            <w:r>
              <w:rPr>
                <w:sz w:val="18"/>
              </w:rPr>
              <w:t>Cost behaviour | Flexible budget | FP&amp;A | Graph</w:t>
            </w:r>
          </w:p>
        </w:tc>
      </w:tr>
      <w:tr>
        <w:tc>
          <w:tcPr>
            <w:tcW w:type="dxa" w:w="850"/>
            <w:shd w:val="clear" w:color="auto" w:fill="F3F6FA"/>
          </w:tcPr>
          <w:p>
            <w:pPr>
              <w:spacing w:after="20" w:before="20"/>
            </w:pPr>
            <w:r/>
            <w:r>
              <w:rPr>
                <w:b/>
                <w:sz w:val="18"/>
              </w:rPr>
              <w:t>4.8</w:t>
            </w:r>
          </w:p>
        </w:tc>
        <w:tc>
          <w:tcPr>
            <w:tcW w:type="dxa" w:w="4535"/>
            <w:shd w:val="clear" w:color="auto" w:fill="F3F6FA"/>
          </w:tcPr>
          <w:p>
            <w:pPr>
              <w:spacing w:after="20" w:before="20"/>
              <w:jc w:val="center"/>
            </w:pPr>
            <w:r/>
            <w:r>
              <w:rPr>
                <w:sz w:val="18"/>
              </w:rPr>
              <w:t>ANOVA Table and Goodness of Fit</w:t>
            </w:r>
          </w:p>
        </w:tc>
        <w:tc>
          <w:tcPr>
            <w:tcW w:type="dxa" w:w="4252"/>
            <w:shd w:val="clear" w:color="auto" w:fill="F3F6FA"/>
          </w:tcPr>
          <w:p>
            <w:pPr>
              <w:spacing w:after="20" w:before="20"/>
              <w:jc w:val="center"/>
            </w:pPr>
            <w:r/>
            <w:r>
              <w:rPr>
                <w:sz w:val="18"/>
              </w:rPr>
              <w:t>ANOVA | F-test | Adjusted R²</w:t>
            </w:r>
          </w:p>
        </w:tc>
      </w:tr>
    </w:tbl>
    <w:p>
      <w:pPr>
        <w:spacing w:after="40"/>
      </w:pPr>
    </w:p>
    <w:p>
      <w:r>
        <w:br w:type="page"/>
      </w:r>
    </w:p>
    <w:p>
      <w:pPr>
        <w:spacing w:after="0"/>
      </w:pPr>
      <w:r>
        <w:rPr>
          <w:b/>
          <w:color w:val="1A7F8E"/>
          <w:sz w:val="22"/>
        </w:rPr>
        <w:t>MODULE 1</w:t>
      </w:r>
    </w:p>
    <w:p>
      <w:pPr>
        <w:pStyle w:val="Heading1"/>
      </w:pPr>
      <w:r>
        <w:t>Value at Risk (VaR)</w:t>
      </w:r>
    </w:p>
    <w:p>
      <w:pPr>
        <w:pStyle w:val="Heading2"/>
      </w:pPr>
      <w:r>
        <w:t>1. What is it?</w:t>
      </w:r>
    </w:p>
    <w:p>
      <w:r>
        <w:rPr/>
        <w:t>Value at Risk is the maximum loss a portfolio is expected to suffer over a defined holding period, at a given confidence level, under normal market conditions. A statement such as “1-day 99% VaR is ₹5 crore” means that on 99 trading days out of 100 the loss should not exceed ₹5 crore — and on roughly one day in a hundred, it will. VaR therefore has three inputs: the confidence level, the holding period and the loss distribution of the portfolio.</w:t>
      </w:r>
    </w:p>
    <w:p>
      <w:pPr>
        <w:pStyle w:val="Heading2"/>
      </w:pPr>
      <w:r>
        <w:t>2. Why is it important?</w:t>
      </w:r>
    </w:p>
    <w:p>
      <w:pPr>
        <w:pStyle w:val="ListBullet"/>
      </w:pPr>
      <w:r>
        <w:rPr/>
        <w:t>Converts exposures in equities, bonds, currencies and commodities into one comparable rupee number for the Board.</w:t>
      </w:r>
    </w:p>
    <w:p>
      <w:pPr>
        <w:pStyle w:val="ListBullet"/>
      </w:pPr>
      <w:r>
        <w:rPr/>
        <w:t>Basis for trading limits, risk appetite statements and desk-level capital allocation.</w:t>
      </w:r>
    </w:p>
    <w:p>
      <w:pPr>
        <w:pStyle w:val="ListBullet"/>
      </w:pPr>
      <w:r>
        <w:rPr/>
        <w:t>Regulatory use: Basel market-risk capital (internal models), exchange margins (SEBI’s VaR margin in the cash segment), and ICAAP under Pillar 2.</w:t>
      </w:r>
    </w:p>
    <w:p>
      <w:pPr>
        <w:pStyle w:val="ListBullet"/>
      </w:pPr>
      <w:r>
        <w:rPr/>
        <w:t>Communicates risk in plain language to non-specialists — one of the reasons J.P. Morgan’s “4:15 report” and its RiskMetrics methodology (1994) made VaR an industry standard.</w:t>
      </w:r>
    </w:p>
    <w:p>
      <w:pPr>
        <w:pStyle w:val="Heading2"/>
      </w:pPr>
      <w:r>
        <w:t>3. How is it used in industry?</w:t>
      </w:r>
    </w:p>
    <w:p>
      <w:pPr>
        <w:pStyle w:val="ListBullet"/>
      </w:pPr>
      <w:r>
        <w:rPr>
          <w:b/>
        </w:rPr>
        <w:t>Banks’ treasury and trading desks</w:t>
      </w:r>
      <w:r>
        <w:rPr/>
        <w:t xml:space="preserve"> — daily VaR reports by desk, product and risk factor; limit breaches escalate to the ALCO/Risk Committee.</w:t>
      </w:r>
    </w:p>
    <w:p>
      <w:pPr>
        <w:pStyle w:val="ListBullet"/>
      </w:pPr>
      <w:r>
        <w:rPr>
          <w:b/>
        </w:rPr>
        <w:t>Clearing corporations (NSE Clearing, ICCL)</w:t>
      </w:r>
      <w:r>
        <w:rPr/>
        <w:t xml:space="preserve"> — VaR margins plus extreme-loss margins are collected from members on cash-market positions.</w:t>
      </w:r>
    </w:p>
    <w:p>
      <w:pPr>
        <w:pStyle w:val="ListBullet"/>
      </w:pPr>
      <w:r>
        <w:rPr>
          <w:b/>
        </w:rPr>
        <w:t>Mutual funds, insurers and PMS</w:t>
      </w:r>
      <w:r>
        <w:rPr/>
        <w:t xml:space="preserve"> — VaR and tracking-error limits in investment policy statements; stress tests alongside VaR.</w:t>
      </w:r>
    </w:p>
    <w:p>
      <w:pPr>
        <w:pStyle w:val="ListBullet"/>
      </w:pPr>
      <w:r>
        <w:rPr>
          <w:b/>
        </w:rPr>
        <w:t>Corporates</w:t>
      </w:r>
      <w:r>
        <w:rPr/>
        <w:t xml:space="preserve"> — Cash-flow-at-Risk / FX VaR for import–export exposures and commodity procurement.</w:t>
      </w:r>
    </w:p>
    <w:p>
      <w:pPr>
        <w:keepNext/>
        <w:spacing w:before="160" w:after="60"/>
      </w:pPr>
      <w:r>
        <w:rPr>
          <w:b/>
          <w:color w:val="1A7F8E"/>
          <w:sz w:val="19"/>
        </w:rPr>
        <w:t>KEY APPROACHES / BUILDING BLOCKS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041"/>
            <w:shd w:val="clear" w:color="auto" w:fill="1F3864"/>
          </w:tcPr>
          <w:p>
            <w:pPr>
              <w:spacing w:after="20" w:before="20"/>
            </w:pPr>
            <w:r/>
            <w:r>
              <w:rPr>
                <w:b/>
                <w:color w:val="FFFFFF"/>
                <w:sz w:val="18"/>
              </w:rPr>
              <w:t>Approach</w:t>
            </w:r>
          </w:p>
        </w:tc>
        <w:tc>
          <w:tcPr>
            <w:tcW w:type="dxa" w:w="2532"/>
            <w:shd w:val="clear" w:color="auto" w:fill="1F3864"/>
          </w:tcPr>
          <w:p>
            <w:pPr>
              <w:spacing w:after="20" w:before="20"/>
            </w:pPr>
            <w:r/>
            <w:r>
              <w:rPr>
                <w:b/>
                <w:color w:val="FFFFFF"/>
                <w:sz w:val="18"/>
              </w:rPr>
              <w:t>How it works</w:t>
            </w:r>
          </w:p>
        </w:tc>
        <w:tc>
          <w:tcPr>
            <w:tcW w:type="dxa" w:w="2532"/>
            <w:shd w:val="clear" w:color="auto" w:fill="1F3864"/>
          </w:tcPr>
          <w:p>
            <w:pPr>
              <w:spacing w:after="20" w:before="20"/>
            </w:pPr>
            <w:r/>
            <w:r>
              <w:rPr>
                <w:b/>
                <w:color w:val="FFFFFF"/>
                <w:sz w:val="18"/>
              </w:rPr>
              <w:t>Strengths</w:t>
            </w:r>
          </w:p>
        </w:tc>
        <w:tc>
          <w:tcPr>
            <w:tcW w:type="dxa" w:w="2532"/>
            <w:shd w:val="clear" w:color="auto" w:fill="1F3864"/>
          </w:tcPr>
          <w:p>
            <w:pPr>
              <w:spacing w:after="20" w:before="20"/>
            </w:pPr>
            <w:r/>
            <w:r>
              <w:rPr>
                <w:b/>
                <w:color w:val="FFFFFF"/>
                <w:sz w:val="18"/>
              </w:rPr>
              <w:t>Limitations</w:t>
            </w:r>
          </w:p>
        </w:tc>
      </w:tr>
      <w:tr>
        <w:tc>
          <w:tcPr>
            <w:tcW w:type="dxa" w:w="2041"/>
          </w:tcPr>
          <w:p>
            <w:pPr>
              <w:spacing w:after="20" w:before="20"/>
            </w:pPr>
            <w:r/>
            <w:r>
              <w:rPr>
                <w:b/>
                <w:sz w:val="18"/>
              </w:rPr>
              <w:t>Parametric (variance–covariance)</w:t>
            </w:r>
          </w:p>
        </w:tc>
        <w:tc>
          <w:tcPr>
            <w:tcW w:type="dxa" w:w="2532"/>
          </w:tcPr>
          <w:p>
            <w:pPr>
              <w:spacing w:after="20" w:before="20"/>
              <w:jc w:val="center"/>
            </w:pPr>
            <w:r/>
            <w:r>
              <w:rPr>
                <w:sz w:val="18"/>
              </w:rPr>
              <w:t>Assumes normally distributed returns; VaR = z × σ × Portfolio value</w:t>
            </w:r>
          </w:p>
        </w:tc>
        <w:tc>
          <w:tcPr>
            <w:tcW w:type="dxa" w:w="2532"/>
          </w:tcPr>
          <w:p>
            <w:pPr>
              <w:spacing w:after="20" w:before="20"/>
              <w:jc w:val="center"/>
            </w:pPr>
            <w:r/>
            <w:r>
              <w:rPr>
                <w:sz w:val="18"/>
              </w:rPr>
              <w:t>Fast, intuitive, handles large portfolios</w:t>
            </w:r>
          </w:p>
        </w:tc>
        <w:tc>
          <w:tcPr>
            <w:tcW w:type="dxa" w:w="2532"/>
          </w:tcPr>
          <w:p>
            <w:pPr>
              <w:spacing w:after="20" w:before="20"/>
              <w:jc w:val="center"/>
            </w:pPr>
            <w:r/>
            <w:r>
              <w:rPr>
                <w:sz w:val="18"/>
              </w:rPr>
              <w:t>Under-states fat tails; poor for options</w:t>
            </w:r>
          </w:p>
        </w:tc>
      </w:tr>
      <w:tr>
        <w:tc>
          <w:tcPr>
            <w:tcW w:type="dxa" w:w="2041"/>
            <w:shd w:val="clear" w:color="auto" w:fill="F3F6FA"/>
          </w:tcPr>
          <w:p>
            <w:pPr>
              <w:spacing w:after="20" w:before="20"/>
            </w:pPr>
            <w:r/>
            <w:r>
              <w:rPr>
                <w:b/>
                <w:sz w:val="18"/>
              </w:rPr>
              <w:t>Historical simulation</w:t>
            </w:r>
          </w:p>
        </w:tc>
        <w:tc>
          <w:tcPr>
            <w:tcW w:type="dxa" w:w="2532"/>
            <w:shd w:val="clear" w:color="auto" w:fill="F3F6FA"/>
          </w:tcPr>
          <w:p>
            <w:pPr>
              <w:spacing w:after="20" w:before="20"/>
              <w:jc w:val="center"/>
            </w:pPr>
            <w:r/>
            <w:r>
              <w:rPr>
                <w:sz w:val="18"/>
              </w:rPr>
              <w:t>Re-prices today’s portfolio on actual past returns; VaR = chosen percentile loss</w:t>
            </w:r>
          </w:p>
        </w:tc>
        <w:tc>
          <w:tcPr>
            <w:tcW w:type="dxa" w:w="2532"/>
            <w:shd w:val="clear" w:color="auto" w:fill="F3F6FA"/>
          </w:tcPr>
          <w:p>
            <w:pPr>
              <w:spacing w:after="20" w:before="20"/>
              <w:jc w:val="center"/>
            </w:pPr>
            <w:r/>
            <w:r>
              <w:rPr>
                <w:sz w:val="18"/>
              </w:rPr>
              <w:t>No distribution assumption; captures fat tails and correlations seen in history</w:t>
            </w:r>
          </w:p>
        </w:tc>
        <w:tc>
          <w:tcPr>
            <w:tcW w:type="dxa" w:w="2532"/>
            <w:shd w:val="clear" w:color="auto" w:fill="F3F6FA"/>
          </w:tcPr>
          <w:p>
            <w:pPr>
              <w:spacing w:after="20" w:before="20"/>
              <w:jc w:val="center"/>
            </w:pPr>
            <w:r/>
            <w:r>
              <w:rPr>
                <w:sz w:val="18"/>
              </w:rPr>
              <w:t>Depends entirely on the look-back window</w:t>
            </w:r>
          </w:p>
        </w:tc>
      </w:tr>
      <w:tr>
        <w:tc>
          <w:tcPr>
            <w:tcW w:type="dxa" w:w="2041"/>
          </w:tcPr>
          <w:p>
            <w:pPr>
              <w:spacing w:after="20" w:before="20"/>
            </w:pPr>
            <w:r/>
            <w:r>
              <w:rPr>
                <w:b/>
                <w:sz w:val="18"/>
              </w:rPr>
              <w:t>Monte Carlo simulation</w:t>
            </w:r>
          </w:p>
        </w:tc>
        <w:tc>
          <w:tcPr>
            <w:tcW w:type="dxa" w:w="2532"/>
          </w:tcPr>
          <w:p>
            <w:pPr>
              <w:spacing w:after="20" w:before="20"/>
              <w:jc w:val="center"/>
            </w:pPr>
            <w:r/>
            <w:r>
              <w:rPr>
                <w:sz w:val="18"/>
              </w:rPr>
              <w:t>Generates thousands of random scenarios from a stochastic model</w:t>
            </w:r>
          </w:p>
        </w:tc>
        <w:tc>
          <w:tcPr>
            <w:tcW w:type="dxa" w:w="2532"/>
          </w:tcPr>
          <w:p>
            <w:pPr>
              <w:spacing w:after="20" w:before="20"/>
              <w:jc w:val="center"/>
            </w:pPr>
            <w:r/>
            <w:r>
              <w:rPr>
                <w:sz w:val="18"/>
              </w:rPr>
              <w:t>Handles non-linear products (options) and path dependency</w:t>
            </w:r>
          </w:p>
        </w:tc>
        <w:tc>
          <w:tcPr>
            <w:tcW w:type="dxa" w:w="2532"/>
          </w:tcPr>
          <w:p>
            <w:pPr>
              <w:spacing w:after="20" w:before="20"/>
              <w:jc w:val="center"/>
            </w:pPr>
            <w:r/>
            <w:r>
              <w:rPr>
                <w:sz w:val="18"/>
              </w:rPr>
              <w:t>Computationally heavy; model risk</w:t>
            </w:r>
          </w:p>
        </w:tc>
      </w:tr>
    </w:tbl>
    <w:p>
      <w:pPr>
        <w:spacing w:after="40"/>
      </w:pPr>
    </w:p>
    <w:p>
      <w:pPr>
        <w:pStyle w:val="Heading2"/>
      </w:pPr>
      <w:r>
        <w:t>4. Key formulas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20" w:before="20"/>
            </w:pPr>
            <w:r/>
            <w:r>
              <w:rPr>
                <w:b/>
                <w:color w:val="FFFFFF"/>
                <w:sz w:val="19"/>
              </w:rPr>
              <w:t>Measure</w:t>
            </w:r>
          </w:p>
        </w:tc>
        <w:tc>
          <w:tcPr>
            <w:tcW w:type="dxa" w:w="6803"/>
            <w:shd w:val="clear" w:color="auto" w:fill="1F3864"/>
          </w:tcPr>
          <w:p>
            <w:pPr>
              <w:spacing w:after="20" w:before="20"/>
            </w:pPr>
            <w:r/>
            <w:r>
              <w:rPr>
                <w:b/>
                <w:color w:val="FFFFFF"/>
                <w:sz w:val="19"/>
              </w:rPr>
              <w:t>Formula</w:t>
            </w:r>
          </w:p>
        </w:tc>
      </w:tr>
      <w:tr>
        <w:tc>
          <w:tcPr>
            <w:tcW w:type="dxa" w:w="2835"/>
          </w:tcPr>
          <w:p>
            <w:pPr>
              <w:spacing w:after="20" w:before="20"/>
            </w:pPr>
            <w:r/>
            <w:r>
              <w:rPr>
                <w:b/>
                <w:sz w:val="19"/>
              </w:rPr>
              <w:t>Parametric VaR</w:t>
            </w:r>
          </w:p>
        </w:tc>
        <w:tc>
          <w:tcPr>
            <w:tcW w:type="dxa" w:w="6803"/>
          </w:tcPr>
          <w:p>
            <w:pPr>
              <w:spacing w:after="20" w:before="20"/>
              <w:jc w:val="center"/>
            </w:pPr>
            <w:r/>
            <w:r>
              <w:rPr>
                <w:sz w:val="19"/>
              </w:rPr>
              <w:t>VaR = z_c × σ × V        (z₉₅ = 1.645, z₉₉ = 2.326)</w:t>
            </w:r>
          </w:p>
        </w:tc>
      </w:tr>
      <w:tr>
        <w:tc>
          <w:tcPr>
            <w:tcW w:type="dxa" w:w="2835"/>
            <w:shd w:val="clear" w:color="auto" w:fill="F3F6FA"/>
          </w:tcPr>
          <w:p>
            <w:pPr>
              <w:spacing w:after="20" w:before="20"/>
            </w:pPr>
            <w:r/>
            <w:r>
              <w:rPr>
                <w:b/>
                <w:sz w:val="19"/>
              </w:rPr>
              <w:t>Mean-adjusted VaR</w:t>
            </w:r>
          </w:p>
        </w:tc>
        <w:tc>
          <w:tcPr>
            <w:tcW w:type="dxa" w:w="6803"/>
            <w:shd w:val="clear" w:color="auto" w:fill="F3F6FA"/>
          </w:tcPr>
          <w:p>
            <w:pPr>
              <w:spacing w:after="20" w:before="20"/>
              <w:jc w:val="center"/>
            </w:pPr>
            <w:r/>
            <w:r>
              <w:rPr>
                <w:sz w:val="19"/>
              </w:rPr>
              <w:t>VaR = (z_c × σ − μ) × V</w:t>
            </w:r>
          </w:p>
        </w:tc>
      </w:tr>
      <w:tr>
        <w:tc>
          <w:tcPr>
            <w:tcW w:type="dxa" w:w="2835"/>
          </w:tcPr>
          <w:p>
            <w:pPr>
              <w:spacing w:after="20" w:before="20"/>
            </w:pPr>
            <w:r/>
            <w:r>
              <w:rPr>
                <w:b/>
                <w:sz w:val="19"/>
              </w:rPr>
              <w:t>Square-root-of-time scaling</w:t>
            </w:r>
          </w:p>
        </w:tc>
        <w:tc>
          <w:tcPr>
            <w:tcW w:type="dxa" w:w="6803"/>
          </w:tcPr>
          <w:p>
            <w:pPr>
              <w:spacing w:after="20" w:before="20"/>
              <w:jc w:val="center"/>
            </w:pPr>
            <w:r/>
            <w:r>
              <w:rPr>
                <w:sz w:val="19"/>
              </w:rPr>
              <w:t>VaR_T-day = VaR_1-day × √T   (assumes i.i.d. returns)</w:t>
            </w:r>
          </w:p>
        </w:tc>
      </w:tr>
      <w:tr>
        <w:tc>
          <w:tcPr>
            <w:tcW w:type="dxa" w:w="2835"/>
            <w:shd w:val="clear" w:color="auto" w:fill="F3F6FA"/>
          </w:tcPr>
          <w:p>
            <w:pPr>
              <w:spacing w:after="20" w:before="20"/>
            </w:pPr>
            <w:r/>
            <w:r>
              <w:rPr>
                <w:b/>
                <w:sz w:val="19"/>
              </w:rPr>
              <w:t>Two-asset portfolio VaR</w:t>
            </w:r>
          </w:p>
        </w:tc>
        <w:tc>
          <w:tcPr>
            <w:tcW w:type="dxa" w:w="6803"/>
            <w:shd w:val="clear" w:color="auto" w:fill="F3F6FA"/>
          </w:tcPr>
          <w:p>
            <w:pPr>
              <w:spacing w:after="20" w:before="20"/>
              <w:jc w:val="center"/>
            </w:pPr>
            <w:r/>
            <w:r>
              <w:rPr>
                <w:sz w:val="19"/>
              </w:rPr>
              <w:t>VaR_p = √(VaR₁² + VaR₂² + 2ρ·VaR₁·VaR₂)</w:t>
            </w:r>
          </w:p>
        </w:tc>
      </w:tr>
      <w:tr>
        <w:tc>
          <w:tcPr>
            <w:tcW w:type="dxa" w:w="2835"/>
          </w:tcPr>
          <w:p>
            <w:pPr>
              <w:spacing w:after="20" w:before="20"/>
            </w:pPr>
            <w:r/>
            <w:r>
              <w:rPr>
                <w:b/>
                <w:sz w:val="19"/>
              </w:rPr>
              <w:t>Diversification benefit</w:t>
            </w:r>
          </w:p>
        </w:tc>
        <w:tc>
          <w:tcPr>
            <w:tcW w:type="dxa" w:w="6803"/>
          </w:tcPr>
          <w:p>
            <w:pPr>
              <w:spacing w:after="20" w:before="20"/>
              <w:jc w:val="center"/>
            </w:pPr>
            <w:r/>
            <w:r>
              <w:rPr>
                <w:sz w:val="19"/>
              </w:rPr>
              <w:t>Σ standalone VaRs − Portfolio VaR</w:t>
            </w:r>
          </w:p>
        </w:tc>
      </w:tr>
      <w:tr>
        <w:tc>
          <w:tcPr>
            <w:tcW w:type="dxa" w:w="2835"/>
            <w:shd w:val="clear" w:color="auto" w:fill="F3F6FA"/>
          </w:tcPr>
          <w:p>
            <w:pPr>
              <w:spacing w:after="20" w:before="20"/>
            </w:pPr>
            <w:r/>
            <w:r>
              <w:rPr>
                <w:b/>
                <w:sz w:val="19"/>
              </w:rPr>
              <w:t>Expected Shortfall (normal)</w:t>
            </w:r>
          </w:p>
        </w:tc>
        <w:tc>
          <w:tcPr>
            <w:tcW w:type="dxa" w:w="6803"/>
            <w:shd w:val="clear" w:color="auto" w:fill="F3F6FA"/>
          </w:tcPr>
          <w:p>
            <w:pPr>
              <w:spacing w:after="20" w:before="20"/>
              <w:jc w:val="center"/>
            </w:pPr>
            <w:r/>
            <w:r>
              <w:rPr>
                <w:sz w:val="19"/>
              </w:rPr>
              <w:t>ES_c = σ × V × φ(z_c) / (1 − c)</w:t>
            </w:r>
          </w:p>
        </w:tc>
      </w:tr>
      <w:tr>
        <w:tc>
          <w:tcPr>
            <w:tcW w:type="dxa" w:w="2835"/>
          </w:tcPr>
          <w:p>
            <w:pPr>
              <w:spacing w:after="20" w:before="20"/>
            </w:pPr>
            <w:r/>
            <w:r>
              <w:rPr>
                <w:b/>
                <w:sz w:val="19"/>
              </w:rPr>
              <w:t>Bond VaR (delta-normal)</w:t>
            </w:r>
          </w:p>
        </w:tc>
        <w:tc>
          <w:tcPr>
            <w:tcW w:type="dxa" w:w="6803"/>
          </w:tcPr>
          <w:p>
            <w:pPr>
              <w:spacing w:after="20" w:before="20"/>
              <w:jc w:val="center"/>
            </w:pPr>
            <w:r/>
            <w:r>
              <w:rPr>
                <w:sz w:val="19"/>
              </w:rPr>
              <w:t>VaR = V × Modified Duration × σ(Δy) × z_c</w:t>
            </w:r>
          </w:p>
        </w:tc>
      </w:tr>
    </w:tbl>
    <w:p>
      <w:pPr>
        <w:spacing w:after="40"/>
      </w:pPr>
    </w:p>
    <w:p>
      <w:pPr>
        <w:pStyle w:val="Heading2"/>
      </w:pPr>
      <w:r>
        <w:t>5. Graphical illustration</w:t>
      </w:r>
    </w:p>
    <w:p>
      <w:pPr>
        <w:keepNext/>
        <w:jc w:val="center"/>
      </w:pPr>
      <w:r>
        <w:drawing>
          <wp:inline xmlns:a="http://schemas.openxmlformats.org/drawingml/2006/main" xmlns:pic="http://schemas.openxmlformats.org/drawingml/2006/picture">
            <wp:extent cx="5580000" cy="2705455"/>
            <wp:docPr id="1" name="Picture 1"/>
            <wp:cNvGraphicFramePr>
              <a:graphicFrameLocks noChangeAspect="1"/>
            </wp:cNvGraphicFramePr>
            <a:graphic>
              <a:graphicData uri="http://schemas.openxmlformats.org/drawingml/2006/picture">
                <pic:pic>
                  <pic:nvPicPr>
                    <pic:cNvPr id="0" name="var_normal.png"/>
                    <pic:cNvPicPr/>
                  </pic:nvPicPr>
                  <pic:blipFill>
                    <a:blip r:embed="rId11"/>
                    <a:stretch>
                      <a:fillRect/>
                    </a:stretch>
                  </pic:blipFill>
                  <pic:spPr>
                    <a:xfrm>
                      <a:off x="0" y="0"/>
                      <a:ext cx="5580000" cy="2705455"/>
                    </a:xfrm>
                    <a:prstGeom prst="rect"/>
                  </pic:spPr>
                </pic:pic>
              </a:graphicData>
            </a:graphic>
          </wp:inline>
        </w:drawing>
      </w:r>
    </w:p>
    <w:p>
      <w:pPr>
        <w:jc w:val="center"/>
      </w:pPr>
      <w:r>
        <w:rPr>
          <w:i/>
          <w:color w:val="595959"/>
          <w:sz w:val="18"/>
        </w:rPr>
        <w:t>Shaded tails show what VaR measures (the threshold) and what Expected Shortfall measures (the average beyond it).</w:t>
      </w:r>
    </w:p>
    <w:p>
      <w:pPr>
        <w:keepNext/>
        <w:jc w:val="center"/>
      </w:pPr>
      <w:r>
        <w:drawing>
          <wp:inline xmlns:a="http://schemas.openxmlformats.org/drawingml/2006/main" xmlns:pic="http://schemas.openxmlformats.org/drawingml/2006/picture">
            <wp:extent cx="5580000" cy="2536364"/>
            <wp:docPr id="2" name="Picture 2"/>
            <wp:cNvGraphicFramePr>
              <a:graphicFrameLocks noChangeAspect="1"/>
            </wp:cNvGraphicFramePr>
            <a:graphic>
              <a:graphicData uri="http://schemas.openxmlformats.org/drawingml/2006/picture">
                <pic:pic>
                  <pic:nvPicPr>
                    <pic:cNvPr id="0" name="var_hist.png"/>
                    <pic:cNvPicPr/>
                  </pic:nvPicPr>
                  <pic:blipFill>
                    <a:blip r:embed="rId12"/>
                    <a:stretch>
                      <a:fillRect/>
                    </a:stretch>
                  </pic:blipFill>
                  <pic:spPr>
                    <a:xfrm>
                      <a:off x="0" y="0"/>
                      <a:ext cx="5580000" cy="2536364"/>
                    </a:xfrm>
                    <a:prstGeom prst="rect"/>
                  </pic:spPr>
                </pic:pic>
              </a:graphicData>
            </a:graphic>
          </wp:inline>
        </w:drawing>
      </w:r>
    </w:p>
    <w:p>
      <w:pPr>
        <w:jc w:val="center"/>
      </w:pPr>
      <w:r>
        <w:rPr>
          <w:i/>
          <w:color w:val="595959"/>
          <w:sz w:val="18"/>
        </w:rPr>
        <w:t>Real market returns have fatter tails than the normal curve, so parametric VaR can understate extreme losses.</w:t>
      </w:r>
    </w:p>
    <w:p>
      <w:pPr>
        <w:pStyle w:val="Heading2"/>
      </w:pPr>
      <w:r>
        <w:t>6. Real-life examples</w:t>
      </w:r>
    </w:p>
    <w:p>
      <w:pPr>
        <w:shd w:val="clear" w:color="auto" w:fill="F5F8FC"/>
        <w:pBdr>
          <w:left w:val="single" w:sz="18" w:space="8" w:color="1F3864"/>
        </w:pBdr>
        <w:ind w:left="227"/>
      </w:pPr>
      <w:r>
        <w:rPr>
          <w:b/>
          <w:color w:val="1F3864"/>
        </w:rPr>
        <w:t xml:space="preserve">J.P. Morgan — “London Whale” (2012).  </w:t>
      </w:r>
      <w:r>
        <w:rPr/>
        <w:t>The Chief Investment Office changed its VaR model in January 2012; the new model roughly halved the reported VaR of the synthetic credit portfolio. Positions grew, and losses eventually exceeded US$6 billion. Lesson: VaR model changes need independent validation and VaR must never be the only limit.</w:t>
      </w:r>
    </w:p>
    <w:p>
      <w:pPr>
        <w:shd w:val="clear" w:color="auto" w:fill="F5F8FC"/>
        <w:pBdr>
          <w:left w:val="single" w:sz="18" w:space="8" w:color="1F3864"/>
        </w:pBdr>
        <w:ind w:left="227"/>
      </w:pPr>
      <w:r>
        <w:rPr>
          <w:b/>
          <w:color w:val="1F3864"/>
        </w:rPr>
        <w:t xml:space="preserve">Long-Term Capital Management (1998).  </w:t>
      </w:r>
      <w:r>
        <w:rPr/>
        <w:t>LTCM’s risk models, calibrated on calm historical data, implied a very low probability of large losses. After Russia’s default, correlations converged and liquidity vanished; a Federal Reserve-brokered consortium of 14 institutions injected about US$3.6 billion. Lesson: VaR says nothing about the size of losses beyond the threshold or about liquidity.</w:t>
      </w:r>
    </w:p>
    <w:p>
      <w:pPr>
        <w:shd w:val="clear" w:color="auto" w:fill="F5F8FC"/>
        <w:pBdr>
          <w:left w:val="single" w:sz="18" w:space="8" w:color="1F3864"/>
        </w:pBdr>
        <w:ind w:left="227"/>
      </w:pPr>
      <w:r>
        <w:rPr>
          <w:b/>
          <w:color w:val="1F3864"/>
        </w:rPr>
        <w:t xml:space="preserve">Basel FRTB — move from VaR to Expected Shortfall.  </w:t>
      </w:r>
      <w:r>
        <w:rPr/>
        <w:t>Under the Fundamental Review of the Trading Book (final standard, January 2019), internal-model banks replace 99% VaR with 97.5% Expected Shortfall calibrated to a period of stress, because ES captures tail severity and is sub-additive.</w:t>
      </w:r>
    </w:p>
    <w:p>
      <w:pPr>
        <w:shd w:val="clear" w:color="auto" w:fill="F5F8FC"/>
        <w:pBdr>
          <w:left w:val="single" w:sz="18" w:space="8" w:color="1F3864"/>
        </w:pBdr>
        <w:ind w:left="227"/>
      </w:pPr>
      <w:r>
        <w:rPr>
          <w:b/>
          <w:color w:val="1F3864"/>
        </w:rPr>
        <w:t xml:space="preserve">Indian equity market margins.  </w:t>
      </w:r>
      <w:r>
        <w:rPr/>
        <w:t>In India’s cash segment, clearing corporations collect a VaR-based margin together with an Extreme Loss Margin (ELM); scrips are grouped by liquidity and volatility, so illiquid stocks attract materially higher VaR margins.</w:t>
      </w:r>
    </w:p>
    <w:p>
      <w:pPr>
        <w:pStyle w:val="Heading2"/>
      </w:pPr>
      <w:r>
        <w:t>7. Common mistakes</w:t>
      </w:r>
    </w:p>
    <w:p>
      <w:pPr>
        <w:pStyle w:val="ListBullet"/>
      </w:pPr>
      <w:r>
        <w:rPr/>
        <w:t>Treating VaR as the “worst-case loss” — it is a threshold, not a maximum.</w:t>
      </w:r>
    </w:p>
    <w:p>
      <w:pPr>
        <w:pStyle w:val="ListBullet"/>
      </w:pPr>
      <w:r>
        <w:rPr/>
        <w:t>Applying √T scaling to returns that are autocorrelated or to portfolios that change during the horizon.</w:t>
      </w:r>
    </w:p>
    <w:p>
      <w:pPr>
        <w:pStyle w:val="ListBullet"/>
      </w:pPr>
      <w:r>
        <w:rPr/>
        <w:t>Adding standalone VaRs to get portfolio VaR (ignores correlation) — or assuming correlations stay stable during a crisis.</w:t>
      </w:r>
    </w:p>
    <w:p>
      <w:pPr>
        <w:pStyle w:val="ListBullet"/>
      </w:pPr>
      <w:r>
        <w:rPr/>
        <w:t>Using parametric VaR for option-heavy books where P&amp;L is non-linear.</w:t>
      </w:r>
    </w:p>
    <w:p>
      <w:pPr>
        <w:pStyle w:val="ListBullet"/>
      </w:pPr>
      <w:r>
        <w:rPr/>
        <w:t>Ignoring backtesting results; a model with too many exceptions must be recalibrated.</w:t>
      </w:r>
    </w:p>
    <w:p>
      <w:pPr>
        <w:pStyle w:val="Heading2"/>
      </w:pPr>
      <w:r>
        <w:t>8. Interview questions</w:t>
      </w:r>
    </w:p>
    <w:p>
      <w:pPr>
        <w:spacing w:after="20"/>
      </w:pPr>
      <w:r>
        <w:rPr>
          <w:b/>
        </w:rPr>
        <w:t>Q1.</w:t>
      </w:r>
      <w:r>
        <w:rPr/>
        <w:t xml:space="preserve"> What does a 10-day 99% VaR of ₹20 crore mean?</w:t>
      </w:r>
    </w:p>
    <w:p>
      <w:pPr>
        <w:shd w:val="clear" w:color="auto" w:fill="EEF7F0"/>
        <w:pBdr>
          <w:left w:val="single" w:sz="18" w:space="8" w:color="1E6B3A"/>
        </w:pBdr>
        <w:ind w:left="227"/>
      </w:pPr>
      <w:r>
        <w:rPr>
          <w:color w:val="1E6B3A"/>
          <w:sz w:val="20"/>
        </w:rPr>
        <w:t>Model answer: There is a 1% probability that the portfolio will lose more than ₹20 crore over the next 10 trading days under normal market conditions.</w:t>
      </w:r>
    </w:p>
    <w:p>
      <w:pPr>
        <w:spacing w:after="20"/>
      </w:pPr>
      <w:r>
        <w:rPr>
          <w:b/>
        </w:rPr>
        <w:t>Q2.</w:t>
      </w:r>
      <w:r>
        <w:rPr/>
        <w:t xml:space="preserve"> Why is VaR not a coherent risk measure?</w:t>
      </w:r>
    </w:p>
    <w:p>
      <w:pPr>
        <w:shd w:val="clear" w:color="auto" w:fill="EEF7F0"/>
        <w:pBdr>
          <w:left w:val="single" w:sz="18" w:space="8" w:color="1E6B3A"/>
        </w:pBdr>
        <w:ind w:left="227"/>
      </w:pPr>
      <w:r>
        <w:rPr>
          <w:color w:val="1E6B3A"/>
          <w:sz w:val="20"/>
        </w:rPr>
        <w:t>Model answer: It can violate sub-additivity: the VaR of a combined portfolio can exceed the sum of individual VaRs, which penalises diversification. Expected Shortfall is coherent.</w:t>
      </w:r>
    </w:p>
    <w:p>
      <w:pPr>
        <w:spacing w:after="20"/>
      </w:pPr>
      <w:r>
        <w:rPr>
          <w:b/>
        </w:rPr>
        <w:t>Q3.</w:t>
      </w:r>
      <w:r>
        <w:rPr/>
        <w:t xml:space="preserve"> How would you choose between historical and Monte Carlo VaR?</w:t>
      </w:r>
    </w:p>
    <w:p>
      <w:pPr>
        <w:shd w:val="clear" w:color="auto" w:fill="EEF7F0"/>
        <w:pBdr>
          <w:left w:val="single" w:sz="18" w:space="8" w:color="1E6B3A"/>
        </w:pBdr>
        <w:ind w:left="227"/>
      </w:pPr>
      <w:r>
        <w:rPr>
          <w:color w:val="1E6B3A"/>
          <w:sz w:val="20"/>
        </w:rPr>
        <w:t>Model answer: Historical for linear books where recent history is representative; Monte Carlo for option-heavy or path-dependent books where full revaluation across many scenarios is required.</w:t>
      </w:r>
    </w:p>
    <w:p>
      <w:pPr>
        <w:spacing w:after="20"/>
      </w:pPr>
      <w:r>
        <w:rPr>
          <w:b/>
        </w:rPr>
        <w:t>Q4.</w:t>
      </w:r>
      <w:r>
        <w:rPr/>
        <w:t xml:space="preserve"> What is backtesting and the Basel traffic-light approach?</w:t>
      </w:r>
    </w:p>
    <w:p>
      <w:pPr>
        <w:shd w:val="clear" w:color="auto" w:fill="EEF7F0"/>
        <w:pBdr>
          <w:left w:val="single" w:sz="18" w:space="8" w:color="1E6B3A"/>
        </w:pBdr>
        <w:ind w:left="227"/>
      </w:pPr>
      <w:r>
        <w:rPr>
          <w:color w:val="1E6B3A"/>
          <w:sz w:val="20"/>
        </w:rPr>
        <w:t>Model answer: Comparing actual daily P&amp;L against predicted VaR. Over 250 days at 99%, 0–4 exceptions = green, 5–9 = yellow (capital multiplier rises from 3 towards 4), 10+ = red.</w:t>
      </w:r>
    </w:p>
    <w:p>
      <w:pPr>
        <w:spacing w:after="20"/>
      </w:pPr>
      <w:r>
        <w:rPr>
          <w:b/>
        </w:rPr>
        <w:t>Q5.</w:t>
      </w:r>
      <w:r>
        <w:rPr/>
        <w:t xml:space="preserve"> What is Stressed VaR?</w:t>
      </w:r>
    </w:p>
    <w:p>
      <w:pPr>
        <w:shd w:val="clear" w:color="auto" w:fill="EEF7F0"/>
        <w:pBdr>
          <w:left w:val="single" w:sz="18" w:space="8" w:color="1E6B3A"/>
        </w:pBdr>
        <w:ind w:left="227"/>
      </w:pPr>
      <w:r>
        <w:rPr>
          <w:color w:val="1E6B3A"/>
          <w:sz w:val="20"/>
        </w:rPr>
        <w:t>Model answer: VaR computed with model inputs calibrated to a continuous 12-month period of significant financial stress, introduced in Basel 2.5 after 2008.</w:t>
      </w:r>
    </w:p>
    <w:p>
      <w:r>
        <w:br w:type="page"/>
      </w:r>
    </w:p>
    <w:p>
      <w:pPr>
        <w:pStyle w:val="Heading1"/>
      </w:pPr>
      <w:r>
        <w:t>Module 1 Cases: Value at Risk (VaR)</w:t>
      </w:r>
    </w:p>
    <w:p>
      <w:pPr>
        <w:pStyle w:val="Heading2"/>
      </w:pPr>
      <w:r>
        <w:t>Case 1.1  Parametric VaR for an Equity ETF Portfolio</w:t>
      </w:r>
    </w:p>
    <w:p>
      <w:r>
        <w:rPr>
          <w:i/>
          <w:color w:val="1A7F8E"/>
          <w:sz w:val="18"/>
        </w:rPr>
        <w:t>Single-asset VaR | Confidence level | Time scaling</w:t>
      </w:r>
    </w:p>
    <w:p>
      <w:pPr>
        <w:keepNext/>
        <w:spacing w:before="160" w:after="60"/>
      </w:pPr>
      <w:r>
        <w:rPr>
          <w:b/>
          <w:color w:val="1A7F8E"/>
          <w:sz w:val="19"/>
        </w:rPr>
        <w:t>BACKGROUND</w:t>
      </w:r>
    </w:p>
    <w:p>
      <w:r>
        <w:rPr/>
        <w:t>Shreeram Asset Managers runs a proprietary book holding ₹50 crore in a Nifty 50 ETF. The CRO wants a one-page risk summary for the Investment Committee meeting. Daily returns over the last year show a standard deviation of 1.20% and an average daily return of 0.05%.</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Portfolio value</w:t>
            </w:r>
          </w:p>
        </w:tc>
        <w:tc>
          <w:tcPr>
            <w:tcW w:type="dxa" w:w="5386"/>
          </w:tcPr>
          <w:p>
            <w:pPr>
              <w:spacing w:after="20" w:before="20"/>
              <w:jc w:val="center"/>
            </w:pPr>
            <w:r/>
            <w:r>
              <w:rPr>
                <w:sz w:val="19"/>
              </w:rPr>
              <w:t>₹50 crore</w:t>
            </w:r>
          </w:p>
        </w:tc>
      </w:tr>
      <w:tr>
        <w:tc>
          <w:tcPr>
            <w:tcW w:type="dxa" w:w="4252"/>
            <w:shd w:val="clear" w:color="auto" w:fill="F3F6FA"/>
          </w:tcPr>
          <w:p>
            <w:pPr>
              <w:spacing w:after="20" w:before="20"/>
            </w:pPr>
            <w:r/>
            <w:r>
              <w:rPr>
                <w:b/>
                <w:sz w:val="19"/>
              </w:rPr>
              <w:t>Daily volatility (σ)</w:t>
            </w:r>
          </w:p>
        </w:tc>
        <w:tc>
          <w:tcPr>
            <w:tcW w:type="dxa" w:w="5386"/>
            <w:shd w:val="clear" w:color="auto" w:fill="F3F6FA"/>
          </w:tcPr>
          <w:p>
            <w:pPr>
              <w:spacing w:after="20" w:before="20"/>
              <w:jc w:val="center"/>
            </w:pPr>
            <w:r/>
            <w:r>
              <w:rPr>
                <w:sz w:val="19"/>
              </w:rPr>
              <w:t>1.20%</w:t>
            </w:r>
          </w:p>
        </w:tc>
      </w:tr>
      <w:tr>
        <w:tc>
          <w:tcPr>
            <w:tcW w:type="dxa" w:w="4252"/>
          </w:tcPr>
          <w:p>
            <w:pPr>
              <w:spacing w:after="20" w:before="20"/>
            </w:pPr>
            <w:r/>
            <w:r>
              <w:rPr>
                <w:b/>
                <w:sz w:val="19"/>
              </w:rPr>
              <w:t>Average daily return (μ)</w:t>
            </w:r>
          </w:p>
        </w:tc>
        <w:tc>
          <w:tcPr>
            <w:tcW w:type="dxa" w:w="5386"/>
          </w:tcPr>
          <w:p>
            <w:pPr>
              <w:spacing w:after="20" w:before="20"/>
              <w:jc w:val="center"/>
            </w:pPr>
            <w:r/>
            <w:r>
              <w:rPr>
                <w:sz w:val="19"/>
              </w:rPr>
              <w:t>0.05%</w:t>
            </w:r>
          </w:p>
        </w:tc>
      </w:tr>
      <w:tr>
        <w:tc>
          <w:tcPr>
            <w:tcW w:type="dxa" w:w="4252"/>
            <w:shd w:val="clear" w:color="auto" w:fill="F3F6FA"/>
          </w:tcPr>
          <w:p>
            <w:pPr>
              <w:spacing w:after="20" w:before="20"/>
            </w:pPr>
            <w:r/>
            <w:r>
              <w:rPr>
                <w:b/>
                <w:sz w:val="19"/>
              </w:rPr>
              <w:t>z-value 95% / 99%</w:t>
            </w:r>
          </w:p>
        </w:tc>
        <w:tc>
          <w:tcPr>
            <w:tcW w:type="dxa" w:w="5386"/>
            <w:shd w:val="clear" w:color="auto" w:fill="F3F6FA"/>
          </w:tcPr>
          <w:p>
            <w:pPr>
              <w:spacing w:after="20" w:before="20"/>
              <w:jc w:val="center"/>
            </w:pPr>
            <w:r/>
            <w:r>
              <w:rPr>
                <w:sz w:val="19"/>
              </w:rPr>
              <w:t>1.645 / 2.326</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1-day VaR at 95% and 99% confidence.</w:t>
      </w:r>
    </w:p>
    <w:p>
      <w:pPr>
        <w:spacing w:after="40"/>
        <w:ind w:left="454" w:hanging="454"/>
      </w:pPr>
      <w:r>
        <w:rPr>
          <w:b/>
          <w:color w:val="1F3864"/>
        </w:rPr>
        <w:t xml:space="preserve">(b)  </w:t>
      </w:r>
      <w:r>
        <w:rPr/>
        <w:t>Compute the 10-day 99% VaR using square-root-of-time scaling.</w:t>
      </w:r>
    </w:p>
    <w:p>
      <w:pPr>
        <w:spacing w:after="40"/>
        <w:ind w:left="454" w:hanging="454"/>
      </w:pPr>
      <w:r>
        <w:rPr>
          <w:b/>
          <w:color w:val="1F3864"/>
        </w:rPr>
        <w:t xml:space="preserve">(c)  </w:t>
      </w:r>
      <w:r>
        <w:rPr/>
        <w:t>Recompute the 1-day 99% VaR after adjusting for the mean return. Is the adjustment material?</w:t>
      </w:r>
    </w:p>
    <w:p>
      <w:pPr>
        <w:spacing w:after="40"/>
        <w:ind w:left="454" w:hanging="454"/>
      </w:pPr>
      <w:r>
        <w:rPr>
          <w:b/>
          <w:color w:val="1F3864"/>
        </w:rPr>
        <w:t xml:space="preserve">(d)  </w:t>
      </w:r>
      <w:r>
        <w:rPr/>
        <w:t>Explain in one sentence, for the Investment Committee, what the 1-day 99% VaR figure means.</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1-day 95% VaR = 1.645 × 1.20% × ₹50 crore = ₹0.99 crore</w:t>
      </w:r>
    </w:p>
    <w:p>
      <w:pPr>
        <w:spacing w:after="120" w:before="0"/>
        <w:ind w:left="227"/>
        <w:shd w:val="clear" w:color="auto" w:fill="EEF7F0"/>
        <w:pBdr>
          <w:left w:val="single" w:sz="18" w:space="8" w:color="1E6B3A"/>
        </w:pBdr>
      </w:pPr>
      <w:r>
        <w:rPr>
          <w:sz w:val="21"/>
        </w:rPr>
        <w:t>1-day 99% VaR = 2.326 × 1.20% × ₹50 crore = ₹1.40 crore</w:t>
      </w:r>
    </w:p>
    <w:p>
      <w:pPr>
        <w:spacing w:after="120" w:before="0"/>
        <w:ind w:left="227"/>
        <w:shd w:val="clear" w:color="auto" w:fill="EEF7F0"/>
        <w:pBdr>
          <w:left w:val="single" w:sz="18" w:space="8" w:color="1E6B3A"/>
        </w:pBdr>
      </w:pPr>
      <w:r>
        <w:rPr>
          <w:sz w:val="21"/>
        </w:rPr>
        <w:t>10-day 99% VaR = ₹1.40 crore × √10 = ₹1.40 crore × 3.1623 = ₹4.41 crore</w:t>
      </w:r>
    </w:p>
    <w:p>
      <w:pPr>
        <w:spacing w:after="120" w:before="0"/>
        <w:ind w:left="227"/>
        <w:shd w:val="clear" w:color="auto" w:fill="EEF7F0"/>
        <w:pBdr>
          <w:left w:val="single" w:sz="18" w:space="8" w:color="1E6B3A"/>
        </w:pBdr>
      </w:pPr>
      <w:r>
        <w:rPr>
          <w:sz w:val="21"/>
        </w:rPr>
        <w:t>Mean-adjusted VaR = (2.326 × 1.20% − 0.05%) × ₹50 crore = (2.7912% − 0.05%) × 50 = ₹1.37 crore</w:t>
      </w:r>
    </w:p>
    <w:p>
      <w:pPr>
        <w:shd w:val="clear" w:color="auto" w:fill="EEF7F0"/>
        <w:pBdr>
          <w:left w:val="single" w:sz="18" w:space="8" w:color="1E6B3A"/>
        </w:pBdr>
        <w:ind w:left="227"/>
      </w:pPr>
      <w:r>
        <w:rPr/>
        <w:t>The mean adjustment reduces VaR by only ₹0.03 crore (1.8%). Over a 1-day horizon the mean is negligible relative to volatility, which is why regulators allow it to be ignored for short horizons.</w:t>
      </w:r>
    </w:p>
    <w:p>
      <w:pPr>
        <w:shd w:val="clear" w:color="auto" w:fill="EEF7F0"/>
        <w:pBdr>
          <w:left w:val="single" w:sz="18" w:space="8" w:color="1E6B3A"/>
        </w:pBdr>
        <w:ind w:left="227"/>
      </w:pPr>
      <w:r>
        <w:rPr>
          <w:b/>
        </w:rPr>
        <w:t>Committee wording:</w:t>
      </w:r>
      <w:r>
        <w:rPr/>
        <w:t xml:space="preserve"> “On 99 out of 100 trading days we do not expect to lose more than about ₹1.40 crore on this ETF position; on roughly 2–3 days a year the loss could be larger.”</w:t>
      </w:r>
    </w:p>
    <w:p>
      <w:pPr>
        <w:shd w:val="clear" w:color="auto" w:fill="FFF6DB"/>
        <w:pBdr>
          <w:left w:val="single" w:sz="18" w:space="8" w:color="C9A227"/>
        </w:pBdr>
        <w:ind w:left="227"/>
      </w:pPr>
      <w:r>
        <w:rPr>
          <w:b/>
          <w:color w:val="1F3864"/>
          <w:sz w:val="20"/>
        </w:rPr>
        <w:t>Key answer:</w:t>
      </w:r>
      <w:r>
        <w:rPr>
          <w:color w:val="1F3864"/>
          <w:sz w:val="20"/>
        </w:rPr>
        <w:t xml:space="preserve"> 95%: ₹0.99 crore; 99%: ₹1.40 crore; 10-day 99%: ₹4.41 crore</w:t>
      </w:r>
    </w:p>
    <w:p>
      <w:pPr>
        <w:pStyle w:val="Heading2"/>
      </w:pPr>
      <w:r>
        <w:t>Case 1.2  Diversification Benefit in a Two-Asset Portfolio</w:t>
      </w:r>
    </w:p>
    <w:p>
      <w:r>
        <w:rPr>
          <w:i/>
          <w:color w:val="1A7F8E"/>
          <w:sz w:val="18"/>
        </w:rPr>
        <w:t>Portfolio VaR | Correlation | Diversification</w:t>
      </w:r>
    </w:p>
    <w:p>
      <w:pPr>
        <w:keepNext/>
        <w:spacing w:before="160" w:after="60"/>
      </w:pPr>
      <w:r>
        <w:rPr>
          <w:b/>
          <w:color w:val="1A7F8E"/>
          <w:sz w:val="19"/>
        </w:rPr>
        <w:t>BACKGROUND</w:t>
      </w:r>
    </w:p>
    <w:p>
      <w:r>
        <w:rPr/>
        <w:t>A family office holds ₹60 crore in Indian equities and ₹40 crore in Gold ETFs. The patriarch believes gold is a “hedge” and wants to know how much risk the gold allocation actually removes.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948"/>
            <w:shd w:val="clear" w:color="auto" w:fill="1F3864"/>
          </w:tcPr>
          <w:p>
            <w:pPr>
              <w:spacing w:after="20" w:before="20"/>
            </w:pPr>
            <w:r/>
            <w:r>
              <w:rPr>
                <w:b/>
                <w:color w:val="FFFFFF"/>
                <w:sz w:val="19"/>
              </w:rPr>
              <w:t>Asset</w:t>
            </w:r>
          </w:p>
        </w:tc>
        <w:tc>
          <w:tcPr>
            <w:tcW w:type="dxa" w:w="2230"/>
            <w:shd w:val="clear" w:color="auto" w:fill="1F3864"/>
          </w:tcPr>
          <w:p>
            <w:pPr>
              <w:spacing w:after="20" w:before="20"/>
            </w:pPr>
            <w:r/>
            <w:r>
              <w:rPr>
                <w:b/>
                <w:color w:val="FFFFFF"/>
                <w:sz w:val="19"/>
              </w:rPr>
              <w:t>Value (₹ crore)</w:t>
            </w:r>
          </w:p>
        </w:tc>
        <w:tc>
          <w:tcPr>
            <w:tcW w:type="dxa" w:w="2230"/>
            <w:shd w:val="clear" w:color="auto" w:fill="1F3864"/>
          </w:tcPr>
          <w:p>
            <w:pPr>
              <w:spacing w:after="20" w:before="20"/>
            </w:pPr>
            <w:r/>
            <w:r>
              <w:rPr>
                <w:b/>
                <w:color w:val="FFFFFF"/>
                <w:sz w:val="19"/>
              </w:rPr>
              <w:t>Daily σ</w:t>
            </w:r>
          </w:p>
        </w:tc>
        <w:tc>
          <w:tcPr>
            <w:tcW w:type="dxa" w:w="2230"/>
            <w:shd w:val="clear" w:color="auto" w:fill="1F3864"/>
          </w:tcPr>
          <w:p>
            <w:pPr>
              <w:spacing w:after="20" w:before="20"/>
            </w:pPr>
            <w:r/>
            <w:r>
              <w:rPr>
                <w:b/>
                <w:color w:val="FFFFFF"/>
                <w:sz w:val="19"/>
              </w:rPr>
              <w:t>Correlation with equity</w:t>
            </w:r>
          </w:p>
        </w:tc>
      </w:tr>
      <w:tr>
        <w:tc>
          <w:tcPr>
            <w:tcW w:type="dxa" w:w="2948"/>
          </w:tcPr>
          <w:p>
            <w:pPr>
              <w:spacing w:after="20" w:before="20"/>
            </w:pPr>
            <w:r/>
            <w:r>
              <w:rPr>
                <w:b/>
                <w:sz w:val="19"/>
              </w:rPr>
              <w:t>Equity</w:t>
            </w:r>
          </w:p>
        </w:tc>
        <w:tc>
          <w:tcPr>
            <w:tcW w:type="dxa" w:w="2230"/>
          </w:tcPr>
          <w:p>
            <w:pPr>
              <w:spacing w:after="20" w:before="20"/>
              <w:jc w:val="center"/>
            </w:pPr>
            <w:r/>
            <w:r>
              <w:rPr>
                <w:sz w:val="19"/>
              </w:rPr>
              <w:t>60</w:t>
            </w:r>
          </w:p>
        </w:tc>
        <w:tc>
          <w:tcPr>
            <w:tcW w:type="dxa" w:w="2230"/>
          </w:tcPr>
          <w:p>
            <w:pPr>
              <w:spacing w:after="20" w:before="20"/>
              <w:jc w:val="center"/>
            </w:pPr>
            <w:r/>
            <w:r>
              <w:rPr>
                <w:sz w:val="19"/>
              </w:rPr>
              <w:t>1.40%</w:t>
            </w:r>
          </w:p>
        </w:tc>
        <w:tc>
          <w:tcPr>
            <w:tcW w:type="dxa" w:w="2230"/>
          </w:tcPr>
          <w:p>
            <w:pPr>
              <w:spacing w:after="20" w:before="20"/>
              <w:jc w:val="center"/>
            </w:pPr>
            <w:r/>
            <w:r>
              <w:rPr>
                <w:sz w:val="19"/>
              </w:rPr>
              <w:t>—</w:t>
            </w:r>
          </w:p>
        </w:tc>
      </w:tr>
      <w:tr>
        <w:tc>
          <w:tcPr>
            <w:tcW w:type="dxa" w:w="2948"/>
            <w:shd w:val="clear" w:color="auto" w:fill="F3F6FA"/>
          </w:tcPr>
          <w:p>
            <w:pPr>
              <w:spacing w:after="20" w:before="20"/>
            </w:pPr>
            <w:r/>
            <w:r>
              <w:rPr>
                <w:b/>
                <w:sz w:val="19"/>
              </w:rPr>
              <w:t>Gold ETF</w:t>
            </w:r>
          </w:p>
        </w:tc>
        <w:tc>
          <w:tcPr>
            <w:tcW w:type="dxa" w:w="2230"/>
            <w:shd w:val="clear" w:color="auto" w:fill="F3F6FA"/>
          </w:tcPr>
          <w:p>
            <w:pPr>
              <w:spacing w:after="20" w:before="20"/>
              <w:jc w:val="center"/>
            </w:pPr>
            <w:r/>
            <w:r>
              <w:rPr>
                <w:sz w:val="19"/>
              </w:rPr>
              <w:t>40</w:t>
            </w:r>
          </w:p>
        </w:tc>
        <w:tc>
          <w:tcPr>
            <w:tcW w:type="dxa" w:w="2230"/>
            <w:shd w:val="clear" w:color="auto" w:fill="F3F6FA"/>
          </w:tcPr>
          <w:p>
            <w:pPr>
              <w:spacing w:after="20" w:before="20"/>
              <w:jc w:val="center"/>
            </w:pPr>
            <w:r/>
            <w:r>
              <w:rPr>
                <w:sz w:val="19"/>
              </w:rPr>
              <w:t>0.90%</w:t>
            </w:r>
          </w:p>
        </w:tc>
        <w:tc>
          <w:tcPr>
            <w:tcW w:type="dxa" w:w="2230"/>
            <w:shd w:val="clear" w:color="auto" w:fill="F3F6FA"/>
          </w:tcPr>
          <w:p>
            <w:pPr>
              <w:spacing w:after="20" w:before="20"/>
              <w:jc w:val="center"/>
            </w:pPr>
            <w:r/>
            <w:r>
              <w:rPr>
                <w:sz w:val="19"/>
              </w:rPr>
              <w:t>−0.10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standalone 1-day 99% VaR of each asset.</w:t>
      </w:r>
    </w:p>
    <w:p>
      <w:pPr>
        <w:spacing w:after="40"/>
        <w:ind w:left="454" w:hanging="454"/>
      </w:pPr>
      <w:r>
        <w:rPr>
          <w:b/>
          <w:color w:val="1F3864"/>
        </w:rPr>
        <w:t xml:space="preserve">(b)  </w:t>
      </w:r>
      <w:r>
        <w:rPr/>
        <w:t>Compute the undiversified VaR and the diversified portfolio VaR.</w:t>
      </w:r>
    </w:p>
    <w:p>
      <w:pPr>
        <w:spacing w:after="40"/>
        <w:ind w:left="454" w:hanging="454"/>
      </w:pPr>
      <w:r>
        <w:rPr>
          <w:b/>
          <w:color w:val="1F3864"/>
        </w:rPr>
        <w:t xml:space="preserve">(c)  </w:t>
      </w:r>
      <w:r>
        <w:rPr/>
        <w:t>Quantify the diversification benefit in ₹ and as a % of undiversified VaR.</w:t>
      </w:r>
    </w:p>
    <w:p>
      <w:pPr>
        <w:spacing w:after="40"/>
        <w:ind w:left="454" w:hanging="454"/>
      </w:pPr>
      <w:r>
        <w:rPr>
          <w:b/>
          <w:color w:val="1F3864"/>
        </w:rPr>
        <w:t xml:space="preserve">(d)  </w:t>
      </w:r>
      <w:r>
        <w:rPr/>
        <w:t>Recompute portfolio VaR if correlation rises to +0.50 and to +1.00. What does this imply in a crisis?</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Equity VaR = 2.326 × 1.40% × 60 = ₹1.95 crore</w:t>
      </w:r>
    </w:p>
    <w:p>
      <w:pPr>
        <w:spacing w:after="120" w:before="0"/>
        <w:ind w:left="227"/>
        <w:shd w:val="clear" w:color="auto" w:fill="EEF7F0"/>
        <w:pBdr>
          <w:left w:val="single" w:sz="18" w:space="8" w:color="1E6B3A"/>
        </w:pBdr>
      </w:pPr>
      <w:r>
        <w:rPr>
          <w:sz w:val="21"/>
        </w:rPr>
        <w:t>Gold VaR = 2.326 × 0.90% × 40 = ₹0.84 crore</w:t>
      </w:r>
    </w:p>
    <w:p>
      <w:pPr>
        <w:spacing w:after="0" w:before="0"/>
        <w:ind w:left="227"/>
        <w:shd w:val="clear" w:color="auto" w:fill="EEF7F0"/>
        <w:pBdr>
          <w:left w:val="single" w:sz="18" w:space="8" w:color="1E6B3A"/>
        </w:pBdr>
      </w:pPr>
      <w:r>
        <w:rPr>
          <w:sz w:val="21"/>
        </w:rPr>
        <w:t>Undiversified VaR = 1.9538 + 0.8374 = ₹2.79 crore</w:t>
      </w:r>
    </w:p>
    <w:p>
      <w:pPr>
        <w:spacing w:after="120" w:before="0"/>
        <w:ind w:left="227"/>
        <w:shd w:val="clear" w:color="auto" w:fill="EEF7F0"/>
        <w:pBdr>
          <w:left w:val="single" w:sz="18" w:space="8" w:color="1E6B3A"/>
        </w:pBdr>
      </w:pPr>
      <w:r>
        <w:rPr>
          <w:sz w:val="21"/>
        </w:rPr>
        <w:t>Portfolio VaR = √(1.9538² + 0.8374² + 2 × (−0.10) × 1.9538 × 0.8374) = ₹2.05 crore</w:t>
      </w:r>
    </w:p>
    <w:p>
      <w:pPr>
        <w:shd w:val="clear" w:color="auto" w:fill="EEF7F0"/>
        <w:pBdr>
          <w:left w:val="single" w:sz="18" w:space="8" w:color="1E6B3A"/>
        </w:pBdr>
        <w:ind w:left="227"/>
      </w:pPr>
      <w:r>
        <w:rPr/>
        <w:t>Diversification benefit = ₹0.74 crore, i.e. 26.7% of undiversified VaR.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E6B3A"/>
          </w:tcPr>
          <w:p>
            <w:pPr>
              <w:spacing w:after="20" w:before="20"/>
            </w:pPr>
            <w:r/>
            <w:r>
              <w:rPr>
                <w:b/>
                <w:color w:val="FFFFFF"/>
                <w:sz w:val="18"/>
              </w:rPr>
              <w:t>Correlation</w:t>
            </w:r>
          </w:p>
        </w:tc>
        <w:tc>
          <w:tcPr>
            <w:tcW w:type="dxa" w:w="3345"/>
            <w:shd w:val="clear" w:color="auto" w:fill="1E6B3A"/>
          </w:tcPr>
          <w:p>
            <w:pPr>
              <w:spacing w:after="20" w:before="20"/>
            </w:pPr>
            <w:r/>
            <w:r>
              <w:rPr>
                <w:b/>
                <w:color w:val="FFFFFF"/>
                <w:sz w:val="18"/>
              </w:rPr>
              <w:t>Portfolio VaR</w:t>
            </w:r>
          </w:p>
        </w:tc>
        <w:tc>
          <w:tcPr>
            <w:tcW w:type="dxa" w:w="3345"/>
            <w:shd w:val="clear" w:color="auto" w:fill="1E6B3A"/>
          </w:tcPr>
          <w:p>
            <w:pPr>
              <w:spacing w:after="20" w:before="20"/>
            </w:pPr>
            <w:r/>
            <w:r>
              <w:rPr>
                <w:b/>
                <w:color w:val="FFFFFF"/>
                <w:sz w:val="18"/>
              </w:rPr>
              <w:t>Benefit</w:t>
            </w:r>
          </w:p>
        </w:tc>
      </w:tr>
      <w:tr>
        <w:tc>
          <w:tcPr>
            <w:tcW w:type="dxa" w:w="2948"/>
          </w:tcPr>
          <w:p>
            <w:pPr>
              <w:spacing w:after="20" w:before="20"/>
            </w:pPr>
            <w:r/>
            <w:r>
              <w:rPr>
                <w:b/>
                <w:sz w:val="18"/>
              </w:rPr>
              <w:t>−0.10</w:t>
            </w:r>
          </w:p>
        </w:tc>
        <w:tc>
          <w:tcPr>
            <w:tcW w:type="dxa" w:w="3345"/>
          </w:tcPr>
          <w:p>
            <w:pPr>
              <w:spacing w:after="20" w:before="20"/>
              <w:jc w:val="center"/>
            </w:pPr>
            <w:r/>
            <w:r>
              <w:rPr>
                <w:sz w:val="18"/>
              </w:rPr>
              <w:t>₹2.05 crore</w:t>
            </w:r>
          </w:p>
        </w:tc>
        <w:tc>
          <w:tcPr>
            <w:tcW w:type="dxa" w:w="3345"/>
          </w:tcPr>
          <w:p>
            <w:pPr>
              <w:spacing w:after="20" w:before="20"/>
              <w:jc w:val="center"/>
            </w:pPr>
            <w:r/>
            <w:r>
              <w:rPr>
                <w:sz w:val="18"/>
              </w:rPr>
              <w:t>₹0.74 crore</w:t>
            </w:r>
          </w:p>
        </w:tc>
      </w:tr>
      <w:tr>
        <w:tc>
          <w:tcPr>
            <w:tcW w:type="dxa" w:w="2948"/>
            <w:shd w:val="clear" w:color="auto" w:fill="F3F6FA"/>
          </w:tcPr>
          <w:p>
            <w:pPr>
              <w:spacing w:after="20" w:before="20"/>
            </w:pPr>
            <w:r/>
            <w:r>
              <w:rPr>
                <w:b/>
                <w:sz w:val="18"/>
              </w:rPr>
              <w:t>+0.50</w:t>
            </w:r>
          </w:p>
        </w:tc>
        <w:tc>
          <w:tcPr>
            <w:tcW w:type="dxa" w:w="3345"/>
            <w:shd w:val="clear" w:color="auto" w:fill="F3F6FA"/>
          </w:tcPr>
          <w:p>
            <w:pPr>
              <w:spacing w:after="20" w:before="20"/>
              <w:jc w:val="center"/>
            </w:pPr>
            <w:r/>
            <w:r>
              <w:rPr>
                <w:sz w:val="18"/>
              </w:rPr>
              <w:t>₹2.48 crore</w:t>
            </w:r>
          </w:p>
        </w:tc>
        <w:tc>
          <w:tcPr>
            <w:tcW w:type="dxa" w:w="3345"/>
            <w:shd w:val="clear" w:color="auto" w:fill="F3F6FA"/>
          </w:tcPr>
          <w:p>
            <w:pPr>
              <w:spacing w:after="20" w:before="20"/>
              <w:jc w:val="center"/>
            </w:pPr>
            <w:r/>
            <w:r>
              <w:rPr>
                <w:sz w:val="18"/>
              </w:rPr>
              <w:t>₹0.31 crore</w:t>
            </w:r>
          </w:p>
        </w:tc>
      </w:tr>
      <w:tr>
        <w:tc>
          <w:tcPr>
            <w:tcW w:type="dxa" w:w="2948"/>
          </w:tcPr>
          <w:p>
            <w:pPr>
              <w:spacing w:after="20" w:before="20"/>
            </w:pPr>
            <w:r/>
            <w:r>
              <w:rPr>
                <w:b/>
                <w:sz w:val="18"/>
              </w:rPr>
              <w:t>+1.00</w:t>
            </w:r>
          </w:p>
        </w:tc>
        <w:tc>
          <w:tcPr>
            <w:tcW w:type="dxa" w:w="3345"/>
          </w:tcPr>
          <w:p>
            <w:pPr>
              <w:spacing w:after="20" w:before="20"/>
              <w:jc w:val="center"/>
            </w:pPr>
            <w:r/>
            <w:r>
              <w:rPr>
                <w:sz w:val="18"/>
              </w:rPr>
              <w:t>₹2.79 crore</w:t>
            </w:r>
          </w:p>
        </w:tc>
        <w:tc>
          <w:tcPr>
            <w:tcW w:type="dxa" w:w="3345"/>
          </w:tcPr>
          <w:p>
            <w:pPr>
              <w:spacing w:after="20" w:before="20"/>
              <w:jc w:val="center"/>
            </w:pPr>
            <w:r/>
            <w:r>
              <w:rPr>
                <w:sz w:val="18"/>
              </w:rPr>
              <w:t>₹0.00 crore</w:t>
            </w:r>
          </w:p>
        </w:tc>
      </w:tr>
    </w:tbl>
    <w:p>
      <w:pPr>
        <w:spacing w:after="40"/>
      </w:pPr>
    </w:p>
    <w:p>
      <w:pPr>
        <w:shd w:val="clear" w:color="auto" w:fill="EEF7F0"/>
        <w:pBdr>
          <w:left w:val="single" w:sz="18" w:space="8" w:color="1E6B3A"/>
        </w:pBdr>
        <w:ind w:left="227"/>
      </w:pPr>
      <w:r>
        <w:rPr/>
        <w:t>At ρ = +1 VaR becomes simply additive. Correlations tend to rise in stressed markets (e.g. March 2020, when gold also fell sharply for a few days as investors sold liquid assets), so diversification benefits should be stress-tested rather than assumed.</w:t>
      </w:r>
    </w:p>
    <w:p>
      <w:pPr>
        <w:shd w:val="clear" w:color="auto" w:fill="FFF6DB"/>
        <w:pBdr>
          <w:left w:val="single" w:sz="18" w:space="8" w:color="C9A227"/>
        </w:pBdr>
        <w:ind w:left="227"/>
      </w:pPr>
      <w:r>
        <w:rPr>
          <w:b/>
          <w:color w:val="1F3864"/>
          <w:sz w:val="20"/>
        </w:rPr>
        <w:t>Key answer:</w:t>
      </w:r>
      <w:r>
        <w:rPr>
          <w:color w:val="1F3864"/>
          <w:sz w:val="20"/>
        </w:rPr>
        <w:t xml:space="preserve"> Diversified VaR ₹2.05 crore; benefit ₹0.74 crore</w:t>
      </w:r>
    </w:p>
    <w:p>
      <w:pPr>
        <w:pStyle w:val="Heading2"/>
      </w:pPr>
      <w:r>
        <w:t>Case 1.3  Historical Simulation VaR and Expected Shortfall</w:t>
      </w:r>
    </w:p>
    <w:p>
      <w:r>
        <w:rPr>
          <w:i/>
          <w:color w:val="1A7F8E"/>
          <w:sz w:val="18"/>
        </w:rPr>
        <w:t>Historical VaR | Expected Shortfall | Fat tails</w:t>
      </w:r>
    </w:p>
    <w:p>
      <w:pPr>
        <w:keepNext/>
        <w:spacing w:before="160" w:after="60"/>
      </w:pPr>
      <w:r>
        <w:rPr>
          <w:b/>
          <w:color w:val="1A7F8E"/>
          <w:sz w:val="19"/>
        </w:rPr>
        <w:t>BACKGROUND</w:t>
      </w:r>
    </w:p>
    <w:p>
      <w:r>
        <w:rPr/>
        <w:t>The market risk unit of Konark Bank re-priced its ₹80 crore equity trading book over the last 500 trading days. The 15 worst daily returns (sorted) are shown below. Bank policy uses the 5th worst observation as the 99% VaR (500 × 1% = 5) and the average of the worst 12 observations as the 97.5% ES (500 × 2.5% = 12.5, rounded down).</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948"/>
            <w:shd w:val="clear" w:color="auto" w:fill="1F3864"/>
          </w:tcPr>
          <w:p>
            <w:pPr>
              <w:spacing w:after="20" w:before="20"/>
            </w:pPr>
            <w:r/>
            <w:r>
              <w:rPr>
                <w:b/>
                <w:color w:val="FFFFFF"/>
                <w:sz w:val="19"/>
              </w:rPr>
              <w:t>Rank</w:t>
            </w:r>
          </w:p>
        </w:tc>
        <w:tc>
          <w:tcPr>
            <w:tcW w:type="dxa" w:w="1338"/>
            <w:shd w:val="clear" w:color="auto" w:fill="1F3864"/>
          </w:tcPr>
          <w:p>
            <w:pPr>
              <w:spacing w:after="20" w:before="20"/>
            </w:pPr>
            <w:r/>
            <w:r>
              <w:rPr>
                <w:b/>
                <w:color w:val="FFFFFF"/>
                <w:sz w:val="19"/>
              </w:rPr>
              <w:t>Return</w:t>
            </w:r>
          </w:p>
        </w:tc>
        <w:tc>
          <w:tcPr>
            <w:tcW w:type="dxa" w:w="1338"/>
            <w:shd w:val="clear" w:color="auto" w:fill="1F3864"/>
          </w:tcPr>
          <w:p>
            <w:pPr>
              <w:spacing w:after="20" w:before="20"/>
            </w:pPr>
            <w:r/>
            <w:r>
              <w:rPr>
                <w:b/>
                <w:color w:val="FFFFFF"/>
                <w:sz w:val="19"/>
              </w:rPr>
              <w:t>Rank</w:t>
            </w:r>
          </w:p>
        </w:tc>
        <w:tc>
          <w:tcPr>
            <w:tcW w:type="dxa" w:w="1338"/>
            <w:shd w:val="clear" w:color="auto" w:fill="1F3864"/>
          </w:tcPr>
          <w:p>
            <w:pPr>
              <w:spacing w:after="20" w:before="20"/>
            </w:pPr>
            <w:r/>
            <w:r>
              <w:rPr>
                <w:b/>
                <w:color w:val="FFFFFF"/>
                <w:sz w:val="19"/>
              </w:rPr>
              <w:t>Return</w:t>
            </w:r>
          </w:p>
        </w:tc>
        <w:tc>
          <w:tcPr>
            <w:tcW w:type="dxa" w:w="1338"/>
            <w:shd w:val="clear" w:color="auto" w:fill="1F3864"/>
          </w:tcPr>
          <w:p>
            <w:pPr>
              <w:spacing w:after="20" w:before="20"/>
            </w:pPr>
            <w:r/>
            <w:r>
              <w:rPr>
                <w:b/>
                <w:color w:val="FFFFFF"/>
                <w:sz w:val="19"/>
              </w:rPr>
              <w:t>Rank</w:t>
            </w:r>
          </w:p>
        </w:tc>
        <w:tc>
          <w:tcPr>
            <w:tcW w:type="dxa" w:w="1338"/>
            <w:shd w:val="clear" w:color="auto" w:fill="1F3864"/>
          </w:tcPr>
          <w:p>
            <w:pPr>
              <w:spacing w:after="20" w:before="20"/>
            </w:pPr>
            <w:r/>
            <w:r>
              <w:rPr>
                <w:b/>
                <w:color w:val="FFFFFF"/>
                <w:sz w:val="19"/>
              </w:rPr>
              <w:t>Return</w:t>
            </w:r>
          </w:p>
        </w:tc>
      </w:tr>
      <w:tr>
        <w:tc>
          <w:tcPr>
            <w:tcW w:type="dxa" w:w="2948"/>
          </w:tcPr>
          <w:p>
            <w:pPr>
              <w:spacing w:after="20" w:before="20"/>
            </w:pPr>
            <w:r/>
            <w:r>
              <w:rPr>
                <w:b/>
                <w:sz w:val="19"/>
              </w:rPr>
              <w:t>1</w:t>
            </w:r>
          </w:p>
        </w:tc>
        <w:tc>
          <w:tcPr>
            <w:tcW w:type="dxa" w:w="1338"/>
          </w:tcPr>
          <w:p>
            <w:pPr>
              <w:spacing w:after="20" w:before="20"/>
              <w:jc w:val="center"/>
            </w:pPr>
            <w:r/>
            <w:r>
              <w:rPr>
                <w:sz w:val="19"/>
              </w:rPr>
              <w:t>-6.85%</w:t>
            </w:r>
          </w:p>
        </w:tc>
        <w:tc>
          <w:tcPr>
            <w:tcW w:type="dxa" w:w="1338"/>
          </w:tcPr>
          <w:p>
            <w:pPr>
              <w:spacing w:after="20" w:before="20"/>
              <w:jc w:val="center"/>
            </w:pPr>
            <w:r/>
            <w:r>
              <w:rPr>
                <w:sz w:val="19"/>
              </w:rPr>
              <w:t>6</w:t>
            </w:r>
          </w:p>
        </w:tc>
        <w:tc>
          <w:tcPr>
            <w:tcW w:type="dxa" w:w="1338"/>
          </w:tcPr>
          <w:p>
            <w:pPr>
              <w:spacing w:after="20" w:before="20"/>
              <w:jc w:val="center"/>
            </w:pPr>
            <w:r/>
            <w:r>
              <w:rPr>
                <w:sz w:val="19"/>
              </w:rPr>
              <w:t>-4.05%</w:t>
            </w:r>
          </w:p>
        </w:tc>
        <w:tc>
          <w:tcPr>
            <w:tcW w:type="dxa" w:w="1338"/>
          </w:tcPr>
          <w:p>
            <w:pPr>
              <w:spacing w:after="20" w:before="20"/>
              <w:jc w:val="center"/>
            </w:pPr>
            <w:r/>
            <w:r>
              <w:rPr>
                <w:sz w:val="19"/>
              </w:rPr>
              <w:t>11</w:t>
            </w:r>
          </w:p>
        </w:tc>
        <w:tc>
          <w:tcPr>
            <w:tcW w:type="dxa" w:w="1338"/>
          </w:tcPr>
          <w:p>
            <w:pPr>
              <w:spacing w:after="20" w:before="20"/>
              <w:jc w:val="center"/>
            </w:pPr>
            <w:r/>
            <w:r>
              <w:rPr>
                <w:sz w:val="19"/>
              </w:rPr>
              <w:t>-3.20%</w:t>
            </w:r>
          </w:p>
        </w:tc>
      </w:tr>
      <w:tr>
        <w:tc>
          <w:tcPr>
            <w:tcW w:type="dxa" w:w="2948"/>
            <w:shd w:val="clear" w:color="auto" w:fill="F3F6FA"/>
          </w:tcPr>
          <w:p>
            <w:pPr>
              <w:spacing w:after="20" w:before="20"/>
            </w:pPr>
            <w:r/>
            <w:r>
              <w:rPr>
                <w:b/>
                <w:sz w:val="19"/>
              </w:rPr>
              <w:t>2</w:t>
            </w:r>
          </w:p>
        </w:tc>
        <w:tc>
          <w:tcPr>
            <w:tcW w:type="dxa" w:w="1338"/>
            <w:shd w:val="clear" w:color="auto" w:fill="F3F6FA"/>
          </w:tcPr>
          <w:p>
            <w:pPr>
              <w:spacing w:after="20" w:before="20"/>
              <w:jc w:val="center"/>
            </w:pPr>
            <w:r/>
            <w:r>
              <w:rPr>
                <w:sz w:val="19"/>
              </w:rPr>
              <w:t>-5.92%</w:t>
            </w:r>
          </w:p>
        </w:tc>
        <w:tc>
          <w:tcPr>
            <w:tcW w:type="dxa" w:w="1338"/>
            <w:shd w:val="clear" w:color="auto" w:fill="F3F6FA"/>
          </w:tcPr>
          <w:p>
            <w:pPr>
              <w:spacing w:after="20" w:before="20"/>
              <w:jc w:val="center"/>
            </w:pPr>
            <w:r/>
            <w:r>
              <w:rPr>
                <w:sz w:val="19"/>
              </w:rPr>
              <w:t>7</w:t>
            </w:r>
          </w:p>
        </w:tc>
        <w:tc>
          <w:tcPr>
            <w:tcW w:type="dxa" w:w="1338"/>
            <w:shd w:val="clear" w:color="auto" w:fill="F3F6FA"/>
          </w:tcPr>
          <w:p>
            <w:pPr>
              <w:spacing w:after="20" w:before="20"/>
              <w:jc w:val="center"/>
            </w:pPr>
            <w:r/>
            <w:r>
              <w:rPr>
                <w:sz w:val="19"/>
              </w:rPr>
              <w:t>-3.88%</w:t>
            </w:r>
          </w:p>
        </w:tc>
        <w:tc>
          <w:tcPr>
            <w:tcW w:type="dxa" w:w="1338"/>
            <w:shd w:val="clear" w:color="auto" w:fill="F3F6FA"/>
          </w:tcPr>
          <w:p>
            <w:pPr>
              <w:spacing w:after="20" w:before="20"/>
              <w:jc w:val="center"/>
            </w:pPr>
            <w:r/>
            <w:r>
              <w:rPr>
                <w:sz w:val="19"/>
              </w:rPr>
              <w:t>12</w:t>
            </w:r>
          </w:p>
        </w:tc>
        <w:tc>
          <w:tcPr>
            <w:tcW w:type="dxa" w:w="1338"/>
            <w:shd w:val="clear" w:color="auto" w:fill="F3F6FA"/>
          </w:tcPr>
          <w:p>
            <w:pPr>
              <w:spacing w:after="20" w:before="20"/>
              <w:jc w:val="center"/>
            </w:pPr>
            <w:r/>
            <w:r>
              <w:rPr>
                <w:sz w:val="19"/>
              </w:rPr>
              <w:t>-3.12%</w:t>
            </w:r>
          </w:p>
        </w:tc>
      </w:tr>
      <w:tr>
        <w:tc>
          <w:tcPr>
            <w:tcW w:type="dxa" w:w="2948"/>
          </w:tcPr>
          <w:p>
            <w:pPr>
              <w:spacing w:after="20" w:before="20"/>
            </w:pPr>
            <w:r/>
            <w:r>
              <w:rPr>
                <w:b/>
                <w:sz w:val="19"/>
              </w:rPr>
              <w:t>3</w:t>
            </w:r>
          </w:p>
        </w:tc>
        <w:tc>
          <w:tcPr>
            <w:tcW w:type="dxa" w:w="1338"/>
          </w:tcPr>
          <w:p>
            <w:pPr>
              <w:spacing w:after="20" w:before="20"/>
              <w:jc w:val="center"/>
            </w:pPr>
            <w:r/>
            <w:r>
              <w:rPr>
                <w:sz w:val="19"/>
              </w:rPr>
              <w:t>-5.10%</w:t>
            </w:r>
          </w:p>
        </w:tc>
        <w:tc>
          <w:tcPr>
            <w:tcW w:type="dxa" w:w="1338"/>
          </w:tcPr>
          <w:p>
            <w:pPr>
              <w:spacing w:after="20" w:before="20"/>
              <w:jc w:val="center"/>
            </w:pPr>
            <w:r/>
            <w:r>
              <w:rPr>
                <w:sz w:val="19"/>
              </w:rPr>
              <w:t>8</w:t>
            </w:r>
          </w:p>
        </w:tc>
        <w:tc>
          <w:tcPr>
            <w:tcW w:type="dxa" w:w="1338"/>
          </w:tcPr>
          <w:p>
            <w:pPr>
              <w:spacing w:after="20" w:before="20"/>
              <w:jc w:val="center"/>
            </w:pPr>
            <w:r/>
            <w:r>
              <w:rPr>
                <w:sz w:val="19"/>
              </w:rPr>
              <w:t>-3.62%</w:t>
            </w:r>
          </w:p>
        </w:tc>
        <w:tc>
          <w:tcPr>
            <w:tcW w:type="dxa" w:w="1338"/>
          </w:tcPr>
          <w:p>
            <w:pPr>
              <w:spacing w:after="20" w:before="20"/>
              <w:jc w:val="center"/>
            </w:pPr>
            <w:r/>
            <w:r>
              <w:rPr>
                <w:sz w:val="19"/>
              </w:rPr>
              <w:t>13</w:t>
            </w:r>
          </w:p>
        </w:tc>
        <w:tc>
          <w:tcPr>
            <w:tcW w:type="dxa" w:w="1338"/>
          </w:tcPr>
          <w:p>
            <w:pPr>
              <w:spacing w:after="20" w:before="20"/>
              <w:jc w:val="center"/>
            </w:pPr>
            <w:r/>
            <w:r>
              <w:rPr>
                <w:sz w:val="19"/>
              </w:rPr>
              <w:t>-3.02%</w:t>
            </w:r>
          </w:p>
        </w:tc>
      </w:tr>
      <w:tr>
        <w:tc>
          <w:tcPr>
            <w:tcW w:type="dxa" w:w="2948"/>
            <w:shd w:val="clear" w:color="auto" w:fill="F3F6FA"/>
          </w:tcPr>
          <w:p>
            <w:pPr>
              <w:spacing w:after="20" w:before="20"/>
            </w:pPr>
            <w:r/>
            <w:r>
              <w:rPr>
                <w:b/>
                <w:sz w:val="19"/>
              </w:rPr>
              <w:t>4</w:t>
            </w:r>
          </w:p>
        </w:tc>
        <w:tc>
          <w:tcPr>
            <w:tcW w:type="dxa" w:w="1338"/>
            <w:shd w:val="clear" w:color="auto" w:fill="F3F6FA"/>
          </w:tcPr>
          <w:p>
            <w:pPr>
              <w:spacing w:after="20" w:before="20"/>
              <w:jc w:val="center"/>
            </w:pPr>
            <w:r/>
            <w:r>
              <w:rPr>
                <w:sz w:val="19"/>
              </w:rPr>
              <w:t>-4.78%</w:t>
            </w:r>
          </w:p>
        </w:tc>
        <w:tc>
          <w:tcPr>
            <w:tcW w:type="dxa" w:w="1338"/>
            <w:shd w:val="clear" w:color="auto" w:fill="F3F6FA"/>
          </w:tcPr>
          <w:p>
            <w:pPr>
              <w:spacing w:after="20" w:before="20"/>
              <w:jc w:val="center"/>
            </w:pPr>
            <w:r/>
            <w:r>
              <w:rPr>
                <w:sz w:val="19"/>
              </w:rPr>
              <w:t>9</w:t>
            </w:r>
          </w:p>
        </w:tc>
        <w:tc>
          <w:tcPr>
            <w:tcW w:type="dxa" w:w="1338"/>
            <w:shd w:val="clear" w:color="auto" w:fill="F3F6FA"/>
          </w:tcPr>
          <w:p>
            <w:pPr>
              <w:spacing w:after="20" w:before="20"/>
              <w:jc w:val="center"/>
            </w:pPr>
            <w:r/>
            <w:r>
              <w:rPr>
                <w:sz w:val="19"/>
              </w:rPr>
              <w:t>-3.45%</w:t>
            </w:r>
          </w:p>
        </w:tc>
        <w:tc>
          <w:tcPr>
            <w:tcW w:type="dxa" w:w="1338"/>
            <w:shd w:val="clear" w:color="auto" w:fill="F3F6FA"/>
          </w:tcPr>
          <w:p>
            <w:pPr>
              <w:spacing w:after="20" w:before="20"/>
              <w:jc w:val="center"/>
            </w:pPr>
            <w:r/>
            <w:r>
              <w:rPr>
                <w:sz w:val="19"/>
              </w:rPr>
              <w:t>14</w:t>
            </w:r>
          </w:p>
        </w:tc>
        <w:tc>
          <w:tcPr>
            <w:tcW w:type="dxa" w:w="1338"/>
            <w:shd w:val="clear" w:color="auto" w:fill="F3F6FA"/>
          </w:tcPr>
          <w:p>
            <w:pPr>
              <w:spacing w:after="20" w:before="20"/>
              <w:jc w:val="center"/>
            </w:pPr>
            <w:r/>
            <w:r>
              <w:rPr>
                <w:sz w:val="19"/>
              </w:rPr>
              <w:t>-2.95%</w:t>
            </w:r>
          </w:p>
        </w:tc>
      </w:tr>
      <w:tr>
        <w:tc>
          <w:tcPr>
            <w:tcW w:type="dxa" w:w="2948"/>
          </w:tcPr>
          <w:p>
            <w:pPr>
              <w:spacing w:after="20" w:before="20"/>
            </w:pPr>
            <w:r/>
            <w:r>
              <w:rPr>
                <w:b/>
                <w:sz w:val="19"/>
              </w:rPr>
              <w:t>5</w:t>
            </w:r>
          </w:p>
        </w:tc>
        <w:tc>
          <w:tcPr>
            <w:tcW w:type="dxa" w:w="1338"/>
          </w:tcPr>
          <w:p>
            <w:pPr>
              <w:spacing w:after="20" w:before="20"/>
              <w:jc w:val="center"/>
            </w:pPr>
            <w:r/>
            <w:r>
              <w:rPr>
                <w:sz w:val="19"/>
              </w:rPr>
              <w:t>-4.41%</w:t>
            </w:r>
          </w:p>
        </w:tc>
        <w:tc>
          <w:tcPr>
            <w:tcW w:type="dxa" w:w="1338"/>
          </w:tcPr>
          <w:p>
            <w:pPr>
              <w:spacing w:after="20" w:before="20"/>
              <w:jc w:val="center"/>
            </w:pPr>
            <w:r/>
            <w:r>
              <w:rPr>
                <w:sz w:val="19"/>
              </w:rPr>
              <w:t>10</w:t>
            </w:r>
          </w:p>
        </w:tc>
        <w:tc>
          <w:tcPr>
            <w:tcW w:type="dxa" w:w="1338"/>
          </w:tcPr>
          <w:p>
            <w:pPr>
              <w:spacing w:after="20" w:before="20"/>
              <w:jc w:val="center"/>
            </w:pPr>
            <w:r/>
            <w:r>
              <w:rPr>
                <w:sz w:val="19"/>
              </w:rPr>
              <w:t>-3.31%</w:t>
            </w:r>
          </w:p>
        </w:tc>
        <w:tc>
          <w:tcPr>
            <w:tcW w:type="dxa" w:w="1338"/>
          </w:tcPr>
          <w:p>
            <w:pPr>
              <w:spacing w:after="20" w:before="20"/>
              <w:jc w:val="center"/>
            </w:pPr>
            <w:r/>
            <w:r>
              <w:rPr>
                <w:sz w:val="19"/>
              </w:rPr>
              <w:t>15</w:t>
            </w:r>
          </w:p>
        </w:tc>
        <w:tc>
          <w:tcPr>
            <w:tcW w:type="dxa" w:w="1338"/>
          </w:tcPr>
          <w:p>
            <w:pPr>
              <w:spacing w:after="20" w:before="20"/>
              <w:jc w:val="center"/>
            </w:pPr>
            <w:r/>
            <w:r>
              <w:rPr>
                <w:sz w:val="19"/>
              </w:rPr>
              <w:t>-2.88%</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1-day 99% historical VaR in % and ₹.</w:t>
      </w:r>
    </w:p>
    <w:p>
      <w:pPr>
        <w:spacing w:after="40"/>
        <w:ind w:left="454" w:hanging="454"/>
      </w:pPr>
      <w:r>
        <w:rPr>
          <w:b/>
          <w:color w:val="1F3864"/>
        </w:rPr>
        <w:t xml:space="preserve">(b)  </w:t>
      </w:r>
      <w:r>
        <w:rPr/>
        <w:t>Compute the 1-day 99% Expected Shortfall (average of the worst 5) and the 97.5% ES (average of the worst 12).</w:t>
      </w:r>
    </w:p>
    <w:p>
      <w:pPr>
        <w:spacing w:after="40"/>
        <w:ind w:left="454" w:hanging="454"/>
      </w:pPr>
      <w:r>
        <w:rPr>
          <w:b/>
          <w:color w:val="1F3864"/>
        </w:rPr>
        <w:t xml:space="preserve">(c)  </w:t>
      </w:r>
      <w:r>
        <w:rPr/>
        <w:t>If the book’s daily σ is 1.50%, compute 99% parametric VaR and compare it with the historical estimate.</w:t>
      </w:r>
    </w:p>
    <w:p>
      <w:pPr>
        <w:spacing w:after="40"/>
        <w:ind w:left="454" w:hanging="454"/>
      </w:pPr>
      <w:r>
        <w:rPr>
          <w:b/>
          <w:color w:val="1F3864"/>
        </w:rPr>
        <w:t xml:space="preserve">(d)  </w:t>
      </w:r>
      <w:r>
        <w:rPr>
          <w:b/>
          <w:color w:val="C9A227"/>
        </w:rPr>
        <w:t xml:space="preserve">Graph task: </w:t>
      </w:r>
      <w:r>
        <w:rPr/>
        <w:t>plot the 15 worst returns as a bar chart and mark the VaR cut-off.</w:t>
      </w:r>
    </w:p>
    <w:p>
      <w:pPr>
        <w:spacing w:after="40"/>
        <w:ind w:left="454" w:hanging="454"/>
      </w:pPr>
      <w:r>
        <w:rPr>
          <w:b/>
          <w:color w:val="1F3864"/>
        </w:rPr>
        <w:t xml:space="preserve">(e)  </w:t>
      </w:r>
      <w:r>
        <w:rPr/>
        <w:t>What does the gap between the two VaR numbers tell you about the return distribution?</w:t>
      </w:r>
    </w:p>
    <w:p>
      <w:pPr>
        <w:keepNext/>
        <w:spacing w:before="160" w:after="60"/>
      </w:pPr>
      <w:r>
        <w:rPr>
          <w:b/>
          <w:color w:val="1E6B3A"/>
          <w:sz w:val="19"/>
        </w:rPr>
        <w:t>FACULTY SOLUTION</w:t>
      </w:r>
    </w:p>
    <w:p>
      <w:pPr>
        <w:spacing w:after="120" w:before="0"/>
        <w:ind w:left="227"/>
        <w:shd w:val="clear" w:color="auto" w:fill="EEF7F0"/>
        <w:pBdr>
          <w:left w:val="single" w:sz="18" w:space="8" w:color="1E6B3A"/>
        </w:pBdr>
      </w:pPr>
      <w:r>
        <w:rPr>
          <w:sz w:val="21"/>
        </w:rPr>
        <w:t>99% VaR = 5th worst return = 4.41% × ₹80 crore = ₹3.53 crore</w:t>
      </w:r>
    </w:p>
    <w:p>
      <w:pPr>
        <w:spacing w:after="0" w:before="0"/>
        <w:ind w:left="227"/>
        <w:shd w:val="clear" w:color="auto" w:fill="EEF7F0"/>
        <w:pBdr>
          <w:left w:val="single" w:sz="18" w:space="8" w:color="1E6B3A"/>
        </w:pBdr>
      </w:pPr>
      <w:r>
        <w:rPr>
          <w:sz w:val="21"/>
        </w:rPr>
        <w:t>99% ES = average(6.85, 5.92, 5.10, 4.78, 4.41) = 5.412% → ₹4.33 crore</w:t>
      </w:r>
    </w:p>
    <w:p>
      <w:pPr>
        <w:spacing w:after="120" w:before="0"/>
        <w:ind w:left="227"/>
        <w:shd w:val="clear" w:color="auto" w:fill="EEF7F0"/>
        <w:pBdr>
          <w:left w:val="single" w:sz="18" w:space="8" w:color="1E6B3A"/>
        </w:pBdr>
      </w:pPr>
      <w:r>
        <w:rPr>
          <w:sz w:val="21"/>
        </w:rPr>
        <w:t>97.5% ES = average of worst 12 = 4.308% → ₹3.45 crore</w:t>
      </w:r>
    </w:p>
    <w:p>
      <w:pPr>
        <w:spacing w:after="120" w:before="0"/>
        <w:ind w:left="227"/>
        <w:shd w:val="clear" w:color="auto" w:fill="EEF7F0"/>
        <w:pBdr>
          <w:left w:val="single" w:sz="18" w:space="8" w:color="1E6B3A"/>
        </w:pBdr>
      </w:pPr>
      <w:r>
        <w:rPr>
          <w:sz w:val="21"/>
        </w:rPr>
        <w:t>Parametric 99% VaR = 2.326 × 1.50% = 3.489% → ₹2.79 crore</w:t>
      </w:r>
    </w:p>
    <w:p>
      <w:pPr>
        <w:shd w:val="clear" w:color="auto" w:fill="EEF7F0"/>
        <w:pBdr>
          <w:left w:val="single" w:sz="18" w:space="8" w:color="1E6B3A"/>
        </w:pBdr>
        <w:ind w:left="227"/>
      </w:pPr>
      <w:r>
        <w:rPr/>
        <w:t>Historical VaR exceeds parametric VaR by ₹0.74 crore (26%). The empirical distribution has fatter left tails than the normal distribution, so the parametric model would understate capital and limits. Expected Shortfall adds information VaR omits: when losses breach VaR, they average about 5.4%.</w:t>
      </w:r>
    </w:p>
    <w:p>
      <w:pPr>
        <w:shd w:val="clear" w:color="auto" w:fill="EEF7F0"/>
        <w:pBdr>
          <w:left w:val="single" w:sz="18" w:space="8" w:color="1E6B3A"/>
        </w:pBdr>
        <w:ind w:left="227"/>
      </w:pPr>
      <w:r>
        <w:rPr/>
        <w:t>Note for discussion: under the normal distribution 97.5% ES ≈ 99% VaR; here 97.5% ES (4.31%) is close to 99% historical VaR (4.41%), which is exactly the calibration logic behind FRTB.</w:t>
      </w:r>
    </w:p>
    <w:p>
      <w:pPr>
        <w:shd w:val="clear" w:color="auto" w:fill="FFF6DB"/>
        <w:pBdr>
          <w:left w:val="single" w:sz="18" w:space="8" w:color="C9A227"/>
        </w:pBdr>
        <w:ind w:left="227"/>
      </w:pPr>
      <w:r>
        <w:rPr>
          <w:b/>
          <w:color w:val="1F3864"/>
          <w:sz w:val="20"/>
        </w:rPr>
        <w:t>Key answer:</w:t>
      </w:r>
      <w:r>
        <w:rPr>
          <w:color w:val="1F3864"/>
          <w:sz w:val="20"/>
        </w:rPr>
        <w:t xml:space="preserve"> Hist VaR ₹3.53 crore; ES99 ₹4.33 crore; Parametric ₹2.79 crore</w:t>
      </w:r>
    </w:p>
    <w:p>
      <w:pPr>
        <w:pStyle w:val="Heading2"/>
      </w:pPr>
      <w:r>
        <w:t>Case 1.4  VaR Backtesting and the Basel Traffic-Light Test</w:t>
      </w:r>
    </w:p>
    <w:p>
      <w:r>
        <w:rPr>
          <w:i/>
          <w:color w:val="1A7F8E"/>
          <w:sz w:val="18"/>
        </w:rPr>
        <w:t>Backtesting | Exceptions | Capital multiplier</w:t>
      </w:r>
    </w:p>
    <w:p>
      <w:pPr>
        <w:keepNext/>
        <w:spacing w:before="160" w:after="60"/>
      </w:pPr>
      <w:r>
        <w:rPr>
          <w:b/>
          <w:color w:val="1A7F8E"/>
          <w:sz w:val="19"/>
        </w:rPr>
        <w:t>BACKGROUND</w:t>
      </w:r>
    </w:p>
    <w:p>
      <w:r>
        <w:rPr/>
        <w:t>Over the last 250 trading days, Deccan Bank’s 1-day 99% VaR model recorded 8 days on which the actual trading loss exceeded the predicted VaR. The average 10-day 99% VaR over the last 60 days is ₹15 crore. The Head of Market Risk must present the backtesting result to the Risk Management Committee of the Board.</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Basel zone</w:t>
            </w:r>
          </w:p>
        </w:tc>
        <w:tc>
          <w:tcPr>
            <w:tcW w:type="dxa" w:w="3345"/>
            <w:shd w:val="clear" w:color="auto" w:fill="1F3864"/>
          </w:tcPr>
          <w:p>
            <w:pPr>
              <w:spacing w:after="20" w:before="20"/>
            </w:pPr>
            <w:r/>
            <w:r>
              <w:rPr>
                <w:b/>
                <w:color w:val="FFFFFF"/>
                <w:sz w:val="19"/>
              </w:rPr>
              <w:t>Exceptions (250 days)</w:t>
            </w:r>
          </w:p>
        </w:tc>
        <w:tc>
          <w:tcPr>
            <w:tcW w:type="dxa" w:w="3345"/>
            <w:shd w:val="clear" w:color="auto" w:fill="1F3864"/>
          </w:tcPr>
          <w:p>
            <w:pPr>
              <w:spacing w:after="20" w:before="20"/>
            </w:pPr>
            <w:r/>
            <w:r>
              <w:rPr>
                <w:b/>
                <w:color w:val="FFFFFF"/>
                <w:sz w:val="19"/>
              </w:rPr>
              <w:t>Plus factor</w:t>
            </w:r>
          </w:p>
        </w:tc>
      </w:tr>
      <w:tr>
        <w:tc>
          <w:tcPr>
            <w:tcW w:type="dxa" w:w="2948"/>
          </w:tcPr>
          <w:p>
            <w:pPr>
              <w:spacing w:after="20" w:before="20"/>
            </w:pPr>
            <w:r/>
            <w:r>
              <w:rPr>
                <w:b/>
                <w:sz w:val="19"/>
              </w:rPr>
              <w:t>Green</w:t>
            </w:r>
          </w:p>
        </w:tc>
        <w:tc>
          <w:tcPr>
            <w:tcW w:type="dxa" w:w="3345"/>
          </w:tcPr>
          <w:p>
            <w:pPr>
              <w:spacing w:after="20" w:before="20"/>
              <w:jc w:val="center"/>
            </w:pPr>
            <w:r/>
            <w:r>
              <w:rPr>
                <w:sz w:val="19"/>
              </w:rPr>
              <w:t>0–4</w:t>
            </w:r>
          </w:p>
        </w:tc>
        <w:tc>
          <w:tcPr>
            <w:tcW w:type="dxa" w:w="3345"/>
          </w:tcPr>
          <w:p>
            <w:pPr>
              <w:spacing w:after="20" w:before="20"/>
              <w:jc w:val="center"/>
            </w:pPr>
            <w:r/>
            <w:r>
              <w:rPr>
                <w:sz w:val="19"/>
              </w:rPr>
              <w:t>0.00</w:t>
            </w:r>
          </w:p>
        </w:tc>
      </w:tr>
      <w:tr>
        <w:tc>
          <w:tcPr>
            <w:tcW w:type="dxa" w:w="2948"/>
            <w:shd w:val="clear" w:color="auto" w:fill="F3F6FA"/>
          </w:tcPr>
          <w:p>
            <w:pPr>
              <w:spacing w:after="20" w:before="20"/>
            </w:pPr>
            <w:r/>
            <w:r>
              <w:rPr>
                <w:b/>
                <w:sz w:val="19"/>
              </w:rPr>
              <w:t>Yellow</w:t>
            </w:r>
          </w:p>
        </w:tc>
        <w:tc>
          <w:tcPr>
            <w:tcW w:type="dxa" w:w="3345"/>
            <w:shd w:val="clear" w:color="auto" w:fill="F3F6FA"/>
          </w:tcPr>
          <w:p>
            <w:pPr>
              <w:spacing w:after="20" w:before="20"/>
              <w:jc w:val="center"/>
            </w:pPr>
            <w:r/>
            <w:r>
              <w:rPr>
                <w:sz w:val="19"/>
              </w:rPr>
              <w:t>5</w:t>
            </w:r>
          </w:p>
        </w:tc>
        <w:tc>
          <w:tcPr>
            <w:tcW w:type="dxa" w:w="3345"/>
            <w:shd w:val="clear" w:color="auto" w:fill="F3F6FA"/>
          </w:tcPr>
          <w:p>
            <w:pPr>
              <w:spacing w:after="20" w:before="20"/>
              <w:jc w:val="center"/>
            </w:pPr>
            <w:r/>
            <w:r>
              <w:rPr>
                <w:sz w:val="19"/>
              </w:rPr>
              <w:t>0.40</w:t>
            </w:r>
          </w:p>
        </w:tc>
      </w:tr>
      <w:tr>
        <w:tc>
          <w:tcPr>
            <w:tcW w:type="dxa" w:w="2948"/>
          </w:tcPr>
          <w:p>
            <w:pPr>
              <w:spacing w:after="20" w:before="20"/>
            </w:pPr>
            <w:r/>
            <w:r>
              <w:rPr>
                <w:b/>
                <w:sz w:val="19"/>
              </w:rPr>
              <w:t>Yellow</w:t>
            </w:r>
          </w:p>
        </w:tc>
        <w:tc>
          <w:tcPr>
            <w:tcW w:type="dxa" w:w="3345"/>
          </w:tcPr>
          <w:p>
            <w:pPr>
              <w:spacing w:after="20" w:before="20"/>
              <w:jc w:val="center"/>
            </w:pPr>
            <w:r/>
            <w:r>
              <w:rPr>
                <w:sz w:val="19"/>
              </w:rPr>
              <w:t>6</w:t>
            </w:r>
          </w:p>
        </w:tc>
        <w:tc>
          <w:tcPr>
            <w:tcW w:type="dxa" w:w="3345"/>
          </w:tcPr>
          <w:p>
            <w:pPr>
              <w:spacing w:after="20" w:before="20"/>
              <w:jc w:val="center"/>
            </w:pPr>
            <w:r/>
            <w:r>
              <w:rPr>
                <w:sz w:val="19"/>
              </w:rPr>
              <w:t>0.50</w:t>
            </w:r>
          </w:p>
        </w:tc>
      </w:tr>
      <w:tr>
        <w:tc>
          <w:tcPr>
            <w:tcW w:type="dxa" w:w="2948"/>
            <w:shd w:val="clear" w:color="auto" w:fill="F3F6FA"/>
          </w:tcPr>
          <w:p>
            <w:pPr>
              <w:spacing w:after="20" w:before="20"/>
            </w:pPr>
            <w:r/>
            <w:r>
              <w:rPr>
                <w:b/>
                <w:sz w:val="19"/>
              </w:rPr>
              <w:t>Yellow</w:t>
            </w:r>
          </w:p>
        </w:tc>
        <w:tc>
          <w:tcPr>
            <w:tcW w:type="dxa" w:w="3345"/>
            <w:shd w:val="clear" w:color="auto" w:fill="F3F6FA"/>
          </w:tcPr>
          <w:p>
            <w:pPr>
              <w:spacing w:after="20" w:before="20"/>
              <w:jc w:val="center"/>
            </w:pPr>
            <w:r/>
            <w:r>
              <w:rPr>
                <w:sz w:val="19"/>
              </w:rPr>
              <w:t>7</w:t>
            </w:r>
          </w:p>
        </w:tc>
        <w:tc>
          <w:tcPr>
            <w:tcW w:type="dxa" w:w="3345"/>
            <w:shd w:val="clear" w:color="auto" w:fill="F3F6FA"/>
          </w:tcPr>
          <w:p>
            <w:pPr>
              <w:spacing w:after="20" w:before="20"/>
              <w:jc w:val="center"/>
            </w:pPr>
            <w:r/>
            <w:r>
              <w:rPr>
                <w:sz w:val="19"/>
              </w:rPr>
              <w:t>0.65</w:t>
            </w:r>
          </w:p>
        </w:tc>
      </w:tr>
      <w:tr>
        <w:tc>
          <w:tcPr>
            <w:tcW w:type="dxa" w:w="2948"/>
          </w:tcPr>
          <w:p>
            <w:pPr>
              <w:spacing w:after="20" w:before="20"/>
            </w:pPr>
            <w:r/>
            <w:r>
              <w:rPr>
                <w:b/>
                <w:sz w:val="19"/>
              </w:rPr>
              <w:t>Yellow</w:t>
            </w:r>
          </w:p>
        </w:tc>
        <w:tc>
          <w:tcPr>
            <w:tcW w:type="dxa" w:w="3345"/>
          </w:tcPr>
          <w:p>
            <w:pPr>
              <w:spacing w:after="20" w:before="20"/>
              <w:jc w:val="center"/>
            </w:pPr>
            <w:r/>
            <w:r>
              <w:rPr>
                <w:sz w:val="19"/>
              </w:rPr>
              <w:t>8</w:t>
            </w:r>
          </w:p>
        </w:tc>
        <w:tc>
          <w:tcPr>
            <w:tcW w:type="dxa" w:w="3345"/>
          </w:tcPr>
          <w:p>
            <w:pPr>
              <w:spacing w:after="20" w:before="20"/>
              <w:jc w:val="center"/>
            </w:pPr>
            <w:r/>
            <w:r>
              <w:rPr>
                <w:sz w:val="19"/>
              </w:rPr>
              <w:t>0.75</w:t>
            </w:r>
          </w:p>
        </w:tc>
      </w:tr>
      <w:tr>
        <w:tc>
          <w:tcPr>
            <w:tcW w:type="dxa" w:w="2948"/>
            <w:shd w:val="clear" w:color="auto" w:fill="F3F6FA"/>
          </w:tcPr>
          <w:p>
            <w:pPr>
              <w:spacing w:after="20" w:before="20"/>
            </w:pPr>
            <w:r/>
            <w:r>
              <w:rPr>
                <w:b/>
                <w:sz w:val="19"/>
              </w:rPr>
              <w:t>Yellow</w:t>
            </w:r>
          </w:p>
        </w:tc>
        <w:tc>
          <w:tcPr>
            <w:tcW w:type="dxa" w:w="3345"/>
            <w:shd w:val="clear" w:color="auto" w:fill="F3F6FA"/>
          </w:tcPr>
          <w:p>
            <w:pPr>
              <w:spacing w:after="20" w:before="20"/>
              <w:jc w:val="center"/>
            </w:pPr>
            <w:r/>
            <w:r>
              <w:rPr>
                <w:sz w:val="19"/>
              </w:rPr>
              <w:t>9</w:t>
            </w:r>
          </w:p>
        </w:tc>
        <w:tc>
          <w:tcPr>
            <w:tcW w:type="dxa" w:w="3345"/>
            <w:shd w:val="clear" w:color="auto" w:fill="F3F6FA"/>
          </w:tcPr>
          <w:p>
            <w:pPr>
              <w:spacing w:after="20" w:before="20"/>
              <w:jc w:val="center"/>
            </w:pPr>
            <w:r/>
            <w:r>
              <w:rPr>
                <w:sz w:val="19"/>
              </w:rPr>
              <w:t>0.85</w:t>
            </w:r>
          </w:p>
        </w:tc>
      </w:tr>
      <w:tr>
        <w:tc>
          <w:tcPr>
            <w:tcW w:type="dxa" w:w="2948"/>
          </w:tcPr>
          <w:p>
            <w:pPr>
              <w:spacing w:after="20" w:before="20"/>
            </w:pPr>
            <w:r/>
            <w:r>
              <w:rPr>
                <w:b/>
                <w:sz w:val="19"/>
              </w:rPr>
              <w:t>Red</w:t>
            </w:r>
          </w:p>
        </w:tc>
        <w:tc>
          <w:tcPr>
            <w:tcW w:type="dxa" w:w="3345"/>
          </w:tcPr>
          <w:p>
            <w:pPr>
              <w:spacing w:after="20" w:before="20"/>
              <w:jc w:val="center"/>
            </w:pPr>
            <w:r/>
            <w:r>
              <w:rPr>
                <w:sz w:val="19"/>
              </w:rPr>
              <w:t>10 or more</w:t>
            </w:r>
          </w:p>
        </w:tc>
        <w:tc>
          <w:tcPr>
            <w:tcW w:type="dxa" w:w="3345"/>
          </w:tcPr>
          <w:p>
            <w:pPr>
              <w:spacing w:after="20" w:before="20"/>
              <w:jc w:val="center"/>
            </w:pPr>
            <w:r/>
            <w:r>
              <w:rPr>
                <w:sz w:val="19"/>
              </w:rPr>
              <w:t>1.00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How many exceptions would you expect for a correctly calibrated model?</w:t>
      </w:r>
    </w:p>
    <w:p>
      <w:pPr>
        <w:spacing w:after="40"/>
        <w:ind w:left="454" w:hanging="454"/>
      </w:pPr>
      <w:r>
        <w:rPr>
          <w:b/>
          <w:color w:val="1F3864"/>
        </w:rPr>
        <w:t xml:space="preserve">(b)  </w:t>
      </w:r>
      <w:r>
        <w:rPr/>
        <w:t>Using the binomial distribution, compute the probability of 8 or more exceptions if the model is correct.</w:t>
      </w:r>
    </w:p>
    <w:p>
      <w:pPr>
        <w:spacing w:after="40"/>
        <w:ind w:left="454" w:hanging="454"/>
      </w:pPr>
      <w:r>
        <w:rPr>
          <w:b/>
          <w:color w:val="1F3864"/>
        </w:rPr>
        <w:t xml:space="preserve">(c)  </w:t>
      </w:r>
      <w:r>
        <w:rPr/>
        <w:t>Identify the Basel zone and the capital multiplier.</w:t>
      </w:r>
    </w:p>
    <w:p>
      <w:pPr>
        <w:spacing w:after="40"/>
        <w:ind w:left="454" w:hanging="454"/>
      </w:pPr>
      <w:r>
        <w:rPr>
          <w:b/>
          <w:color w:val="1F3864"/>
        </w:rPr>
        <w:t xml:space="preserve">(d)  </w:t>
      </w:r>
      <w:r>
        <w:rPr/>
        <w:t>Compute the VaR-based capital charge (multiplier × average VaR) and the additional capital versus the green zone.</w:t>
      </w:r>
    </w:p>
    <w:p>
      <w:pPr>
        <w:spacing w:after="40"/>
        <w:ind w:left="454" w:hanging="454"/>
      </w:pPr>
      <w:r>
        <w:rPr>
          <w:b/>
          <w:color w:val="1F3864"/>
        </w:rPr>
        <w:t xml:space="preserve">(e)  </w:t>
      </w:r>
      <w:r>
        <w:rPr/>
        <w:t>Recommend two actions for the Risk Committee.</w:t>
      </w:r>
    </w:p>
    <w:p>
      <w:pPr>
        <w:keepNext/>
        <w:spacing w:before="160" w:after="60"/>
      </w:pPr>
      <w:r>
        <w:rPr>
          <w:b/>
          <w:color w:val="1E6B3A"/>
          <w:sz w:val="19"/>
        </w:rPr>
        <w:t>FACULTY SOLUTION</w:t>
      </w:r>
    </w:p>
    <w:p>
      <w:pPr>
        <w:spacing w:after="120" w:before="0"/>
        <w:ind w:left="227"/>
        <w:shd w:val="clear" w:color="auto" w:fill="EEF7F0"/>
        <w:pBdr>
          <w:left w:val="single" w:sz="18" w:space="8" w:color="1E6B3A"/>
        </w:pBdr>
      </w:pPr>
      <w:r>
        <w:rPr>
          <w:sz w:val="21"/>
        </w:rPr>
        <w:t>Expected exceptions = 250 × 1% = 2.5</w:t>
      </w:r>
    </w:p>
    <w:p>
      <w:pPr>
        <w:spacing w:after="120" w:before="0"/>
        <w:ind w:left="227"/>
        <w:shd w:val="clear" w:color="auto" w:fill="EEF7F0"/>
        <w:pBdr>
          <w:left w:val="single" w:sz="18" w:space="8" w:color="1E6B3A"/>
        </w:pBdr>
      </w:pPr>
      <w:r>
        <w:rPr>
          <w:sz w:val="21"/>
        </w:rPr>
        <w:t>P(X ≥ 8) = 1 − BINOM.DIST(7, 250, 0.01, TRUE) = 0.0040  (≈ 0.40%)</w:t>
      </w:r>
    </w:p>
    <w:p>
      <w:pPr>
        <w:shd w:val="clear" w:color="auto" w:fill="EEF7F0"/>
        <w:pBdr>
          <w:left w:val="single" w:sz="18" w:space="8" w:color="1E6B3A"/>
        </w:pBdr>
        <w:ind w:left="227"/>
      </w:pPr>
      <w:r>
        <w:rPr/>
        <w:t xml:space="preserve">Such an outcome would occur only about 0.4% of the time if the model were accurate — strong evidence that the model underestimates risk. Eight exceptions fall in the </w:t>
      </w:r>
      <w:r>
        <w:rPr>
          <w:b/>
        </w:rPr>
        <w:t>yellow zone</w:t>
      </w:r>
      <w:r>
        <w:rPr/>
        <w:t>; multiplier = 3 + 0.75 = 3.75.</w:t>
      </w:r>
    </w:p>
    <w:p>
      <w:pPr>
        <w:spacing w:after="0" w:before="0"/>
        <w:ind w:left="227"/>
        <w:shd w:val="clear" w:color="auto" w:fill="EEF7F0"/>
        <w:pBdr>
          <w:left w:val="single" w:sz="18" w:space="8" w:color="1E6B3A"/>
        </w:pBdr>
      </w:pPr>
      <w:r>
        <w:rPr>
          <w:sz w:val="21"/>
        </w:rPr>
        <w:t>Capital charge = 3.75 × ₹15 crore = ₹56.25 crore</w:t>
      </w:r>
    </w:p>
    <w:p>
      <w:pPr>
        <w:spacing w:after="120" w:before="0"/>
        <w:ind w:left="227"/>
        <w:shd w:val="clear" w:color="auto" w:fill="EEF7F0"/>
        <w:pBdr>
          <w:left w:val="single" w:sz="18" w:space="8" w:color="1E6B3A"/>
        </w:pBdr>
      </w:pPr>
      <w:r>
        <w:rPr>
          <w:sz w:val="21"/>
        </w:rPr>
        <w:t>Green-zone charge = 3.00 × ₹15 crore = ₹45.00 crore;  additional capital = ₹11.25 crore</w:t>
      </w:r>
    </w:p>
    <w:p>
      <w:pPr>
        <w:pStyle w:val="ListBullet"/>
        <w:shd w:val="clear" w:color="auto" w:fill="EEF7F0"/>
        <w:pBdr>
          <w:left w:val="single" w:sz="18" w:space="8" w:color="1E6B3A"/>
        </w:pBdr>
        <w:ind w:left="227"/>
      </w:pPr>
      <w:r>
        <w:rPr/>
        <w:t>Investigate the exceptions: were they clustered (volatility regime shift), driven by one desk, or by missing risk factors such as basis or option gamma?</w:t>
      </w:r>
    </w:p>
    <w:p>
      <w:pPr>
        <w:pStyle w:val="ListBullet"/>
        <w:shd w:val="clear" w:color="auto" w:fill="EEF7F0"/>
        <w:pBdr>
          <w:left w:val="single" w:sz="18" w:space="8" w:color="1E6B3A"/>
        </w:pBdr>
        <w:ind w:left="227"/>
      </w:pPr>
      <w:r>
        <w:rPr/>
        <w:t>Recalibrate (shorter or volatility-weighted look-back, EWMA), add stressed VaR / ES overlays and report a Kupiec/Christoffersen test going forward.</w:t>
      </w:r>
    </w:p>
    <w:p>
      <w:pPr>
        <w:keepNext/>
        <w:jc w:val="center"/>
      </w:pPr>
      <w:r>
        <w:drawing>
          <wp:inline xmlns:a="http://schemas.openxmlformats.org/drawingml/2006/main" xmlns:pic="http://schemas.openxmlformats.org/drawingml/2006/picture">
            <wp:extent cx="5220000" cy="2372727"/>
            <wp:docPr id="3" name="Picture 3"/>
            <wp:cNvGraphicFramePr>
              <a:graphicFrameLocks noChangeAspect="1"/>
            </wp:cNvGraphicFramePr>
            <a:graphic>
              <a:graphicData uri="http://schemas.openxmlformats.org/drawingml/2006/picture">
                <pic:pic>
                  <pic:nvPicPr>
                    <pic:cNvPr id="0" name="var_bt.png"/>
                    <pic:cNvPicPr/>
                  </pic:nvPicPr>
                  <pic:blipFill>
                    <a:blip r:embed="rId13"/>
                    <a:stretch>
                      <a:fillRect/>
                    </a:stretch>
                  </pic:blipFill>
                  <pic:spPr>
                    <a:xfrm>
                      <a:off x="0" y="0"/>
                      <a:ext cx="5220000" cy="2372727"/>
                    </a:xfrm>
                    <a:prstGeom prst="rect"/>
                  </pic:spPr>
                </pic:pic>
              </a:graphicData>
            </a:graphic>
          </wp:inline>
        </w:drawing>
      </w:r>
    </w:p>
    <w:p>
      <w:pPr>
        <w:jc w:val="center"/>
      </w:pPr>
      <w:r>
        <w:rPr>
          <w:i/>
          <w:color w:val="595959"/>
          <w:sz w:val="18"/>
        </w:rPr>
        <w:t>Illustrative backtesting chart: bars below the VaR line are exceptions.</w:t>
      </w:r>
    </w:p>
    <w:p>
      <w:pPr>
        <w:shd w:val="clear" w:color="auto" w:fill="FFF6DB"/>
        <w:pBdr>
          <w:left w:val="single" w:sz="18" w:space="8" w:color="C9A227"/>
        </w:pBdr>
        <w:ind w:left="227"/>
      </w:pPr>
      <w:r>
        <w:rPr>
          <w:b/>
          <w:color w:val="1F3864"/>
          <w:sz w:val="20"/>
        </w:rPr>
        <w:t>Key answer:</w:t>
      </w:r>
      <w:r>
        <w:rPr>
          <w:color w:val="1F3864"/>
          <w:sz w:val="20"/>
        </w:rPr>
        <w:t xml:space="preserve"> Expected 2.5; P(≥8) 0.40%; yellow zone, k = 3.75; capital ₹56.25 crore</w:t>
      </w:r>
    </w:p>
    <w:p>
      <w:pPr>
        <w:pStyle w:val="Heading2"/>
      </w:pPr>
      <w:r>
        <w:t>Case 1.5  Interest-Rate VaR on a Government Securities Portfolio</w:t>
      </w:r>
    </w:p>
    <w:p>
      <w:r>
        <w:rPr>
          <w:i/>
          <w:color w:val="1A7F8E"/>
          <w:sz w:val="18"/>
        </w:rPr>
        <w:t>Bond VaR | Modified duration | PV01</w:t>
      </w:r>
    </w:p>
    <w:p>
      <w:pPr>
        <w:keepNext/>
        <w:spacing w:before="160" w:after="60"/>
      </w:pPr>
      <w:r>
        <w:rPr>
          <w:b/>
          <w:color w:val="1A7F8E"/>
          <w:sz w:val="19"/>
        </w:rPr>
        <w:t>BACKGROUND</w:t>
      </w:r>
    </w:p>
    <w:p>
      <w:r>
        <w:rPr/>
        <w:t>A cooperative bank’s treasury holds ₹200 crore of Government securities in its AFS book with a portfolio modified duration of 6.5. Historical analysis shows the daily standard deviation of the 10-year G-sec yield change is 6 bps. The Board wants to know the rupee risk arising from yield movements.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Market value</w:t>
            </w:r>
          </w:p>
        </w:tc>
        <w:tc>
          <w:tcPr>
            <w:tcW w:type="dxa" w:w="5386"/>
          </w:tcPr>
          <w:p>
            <w:pPr>
              <w:spacing w:after="20" w:before="20"/>
              <w:jc w:val="center"/>
            </w:pPr>
            <w:r/>
            <w:r>
              <w:rPr>
                <w:sz w:val="19"/>
              </w:rPr>
              <w:t>₹200 crore</w:t>
            </w:r>
          </w:p>
        </w:tc>
      </w:tr>
      <w:tr>
        <w:tc>
          <w:tcPr>
            <w:tcW w:type="dxa" w:w="4252"/>
            <w:shd w:val="clear" w:color="auto" w:fill="F3F6FA"/>
          </w:tcPr>
          <w:p>
            <w:pPr>
              <w:spacing w:after="20" w:before="20"/>
            </w:pPr>
            <w:r/>
            <w:r>
              <w:rPr>
                <w:b/>
                <w:sz w:val="19"/>
              </w:rPr>
              <w:t>Modified duration</w:t>
            </w:r>
          </w:p>
        </w:tc>
        <w:tc>
          <w:tcPr>
            <w:tcW w:type="dxa" w:w="5386"/>
            <w:shd w:val="clear" w:color="auto" w:fill="F3F6FA"/>
          </w:tcPr>
          <w:p>
            <w:pPr>
              <w:spacing w:after="20" w:before="20"/>
              <w:jc w:val="center"/>
            </w:pPr>
            <w:r/>
            <w:r>
              <w:rPr>
                <w:sz w:val="19"/>
              </w:rPr>
              <w:t>6.5</w:t>
            </w:r>
          </w:p>
        </w:tc>
      </w:tr>
      <w:tr>
        <w:tc>
          <w:tcPr>
            <w:tcW w:type="dxa" w:w="4252"/>
          </w:tcPr>
          <w:p>
            <w:pPr>
              <w:spacing w:after="20" w:before="20"/>
            </w:pPr>
            <w:r/>
            <w:r>
              <w:rPr>
                <w:b/>
                <w:sz w:val="19"/>
              </w:rPr>
              <w:t>Daily σ of yield change</w:t>
            </w:r>
          </w:p>
        </w:tc>
        <w:tc>
          <w:tcPr>
            <w:tcW w:type="dxa" w:w="5386"/>
          </w:tcPr>
          <w:p>
            <w:pPr>
              <w:spacing w:after="20" w:before="20"/>
              <w:jc w:val="center"/>
            </w:pPr>
            <w:r/>
            <w:r>
              <w:rPr>
                <w:sz w:val="19"/>
              </w:rPr>
              <w:t>6 bps (0.06%)</w:t>
            </w:r>
          </w:p>
        </w:tc>
      </w:tr>
      <w:tr>
        <w:tc>
          <w:tcPr>
            <w:tcW w:type="dxa" w:w="4252"/>
            <w:shd w:val="clear" w:color="auto" w:fill="F3F6FA"/>
          </w:tcPr>
          <w:p>
            <w:pPr>
              <w:spacing w:after="20" w:before="20"/>
            </w:pPr>
            <w:r/>
            <w:r>
              <w:rPr>
                <w:b/>
                <w:sz w:val="19"/>
              </w:rPr>
              <w:t>Confidence</w:t>
            </w:r>
          </w:p>
        </w:tc>
        <w:tc>
          <w:tcPr>
            <w:tcW w:type="dxa" w:w="5386"/>
            <w:shd w:val="clear" w:color="auto" w:fill="F3F6FA"/>
          </w:tcPr>
          <w:p>
            <w:pPr>
              <w:spacing w:after="20" w:before="20"/>
              <w:jc w:val="center"/>
            </w:pPr>
            <w:r/>
            <w:r>
              <w:rPr>
                <w:sz w:val="19"/>
              </w:rPr>
              <w:t>99%</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portfolio PV01 (value change for a 1 bp move).</w:t>
      </w:r>
    </w:p>
    <w:p>
      <w:pPr>
        <w:spacing w:after="40"/>
        <w:ind w:left="454" w:hanging="454"/>
      </w:pPr>
      <w:r>
        <w:rPr>
          <w:b/>
          <w:color w:val="1F3864"/>
        </w:rPr>
        <w:t xml:space="preserve">(b)  </w:t>
      </w:r>
      <w:r>
        <w:rPr/>
        <w:t>Compute the 1-day and 10-day 99% VaR.</w:t>
      </w:r>
    </w:p>
    <w:p>
      <w:pPr>
        <w:spacing w:after="40"/>
        <w:ind w:left="454" w:hanging="454"/>
      </w:pPr>
      <w:r>
        <w:rPr>
          <w:b/>
          <w:color w:val="1F3864"/>
        </w:rPr>
        <w:t xml:space="preserve">(c)  </w:t>
      </w:r>
      <w:r>
        <w:rPr/>
        <w:t>Express the 1-day VaR as an equivalent adverse yield move in bps.</w:t>
      </w:r>
    </w:p>
    <w:p>
      <w:pPr>
        <w:spacing w:after="40"/>
        <w:ind w:left="454" w:hanging="454"/>
      </w:pPr>
      <w:r>
        <w:rPr>
          <w:b/>
          <w:color w:val="1F3864"/>
        </w:rPr>
        <w:t xml:space="preserve">(d)  </w:t>
      </w:r>
      <w:r>
        <w:rPr/>
        <w:t>State two limitations of using modified duration for VaR.</w:t>
      </w:r>
    </w:p>
    <w:p>
      <w:pPr>
        <w:keepNext/>
        <w:spacing w:before="160" w:after="60"/>
      </w:pPr>
      <w:r>
        <w:rPr>
          <w:b/>
          <w:color w:val="1E6B3A"/>
          <w:sz w:val="19"/>
        </w:rPr>
        <w:t>FACULTY SOLUTION</w:t>
      </w:r>
    </w:p>
    <w:p>
      <w:pPr>
        <w:spacing w:after="120" w:before="0"/>
        <w:ind w:left="227"/>
        <w:shd w:val="clear" w:color="auto" w:fill="EEF7F0"/>
        <w:pBdr>
          <w:left w:val="single" w:sz="18" w:space="8" w:color="1E6B3A"/>
        </w:pBdr>
      </w:pPr>
      <w:r>
        <w:rPr>
          <w:sz w:val="21"/>
        </w:rPr>
        <w:t>PV01 = ₹200 crore × 6.5 × 0.0001 = ₹0.13 crore = ₹13 lakh per bp</w:t>
      </w:r>
    </w:p>
    <w:p>
      <w:pPr>
        <w:spacing w:after="0" w:before="0"/>
        <w:ind w:left="227"/>
        <w:shd w:val="clear" w:color="auto" w:fill="EEF7F0"/>
        <w:pBdr>
          <w:left w:val="single" w:sz="18" w:space="8" w:color="1E6B3A"/>
        </w:pBdr>
      </w:pPr>
      <w:r>
        <w:rPr>
          <w:sz w:val="21"/>
        </w:rPr>
        <w:t>1-day 99% VaR = 200 × 6.5 × 0.0006 × 2.326 = ₹1.81 crore</w:t>
      </w:r>
    </w:p>
    <w:p>
      <w:pPr>
        <w:spacing w:after="120" w:before="0"/>
        <w:ind w:left="227"/>
        <w:shd w:val="clear" w:color="auto" w:fill="EEF7F0"/>
        <w:pBdr>
          <w:left w:val="single" w:sz="18" w:space="8" w:color="1E6B3A"/>
        </w:pBdr>
      </w:pPr>
      <w:r>
        <w:rPr>
          <w:sz w:val="21"/>
        </w:rPr>
        <w:t>10-day 99% VaR = ₹1.81 crore × √10 = ₹5.74 crore</w:t>
      </w:r>
    </w:p>
    <w:p>
      <w:pPr>
        <w:shd w:val="clear" w:color="auto" w:fill="EEF7F0"/>
        <w:pBdr>
          <w:left w:val="single" w:sz="18" w:space="8" w:color="1E6B3A"/>
        </w:pBdr>
        <w:ind w:left="227"/>
      </w:pPr>
      <w:r>
        <w:rPr/>
        <w:t>Equivalent yield shock = 2.326 × 6 bps = 13.96 bps; 13.96 × ₹13 lakh ≈ ₹1.81 crore.</w:t>
      </w:r>
    </w:p>
    <w:p>
      <w:pPr>
        <w:pStyle w:val="ListBullet"/>
        <w:shd w:val="clear" w:color="auto" w:fill="EEF7F0"/>
        <w:pBdr>
          <w:left w:val="single" w:sz="18" w:space="8" w:color="1E6B3A"/>
        </w:pBdr>
        <w:ind w:left="227"/>
      </w:pPr>
      <w:r>
        <w:rPr/>
        <w:t>Duration is a linear approximation and ignores convexity, so large yield moves are mis-estimated.</w:t>
      </w:r>
    </w:p>
    <w:p>
      <w:pPr>
        <w:pStyle w:val="ListBullet"/>
        <w:shd w:val="clear" w:color="auto" w:fill="EEF7F0"/>
        <w:pBdr>
          <w:left w:val="single" w:sz="18" w:space="8" w:color="1E6B3A"/>
        </w:pBdr>
        <w:ind w:left="227"/>
      </w:pPr>
      <w:r>
        <w:rPr/>
        <w:t>Assumes a parallel shift of the yield curve; steepening/flattening (key-rate risk) and spread risk on SDLs/corporate bonds are ignored.</w:t>
      </w:r>
    </w:p>
    <w:p>
      <w:pPr>
        <w:shd w:val="clear" w:color="auto" w:fill="FFF6DB"/>
        <w:pBdr>
          <w:left w:val="single" w:sz="18" w:space="8" w:color="C9A227"/>
        </w:pBdr>
        <w:ind w:left="227"/>
      </w:pPr>
      <w:r>
        <w:rPr>
          <w:b/>
          <w:color w:val="1F3864"/>
          <w:sz w:val="20"/>
        </w:rPr>
        <w:t>Key answer:</w:t>
      </w:r>
      <w:r>
        <w:rPr>
          <w:color w:val="1F3864"/>
          <w:sz w:val="20"/>
        </w:rPr>
        <w:t xml:space="preserve"> PV01 ₹13 lakh; VaR 1-day ₹1.81 crore; 10-day ₹5.74 crore</w:t>
      </w:r>
    </w:p>
    <w:p>
      <w:pPr>
        <w:pStyle w:val="Heading2"/>
      </w:pPr>
      <w:r>
        <w:t>Case 1.6  FX VaR for an Importer’s USD Payable</w:t>
      </w:r>
    </w:p>
    <w:p>
      <w:r>
        <w:rPr>
          <w:i/>
          <w:color w:val="1A7F8E"/>
          <w:sz w:val="18"/>
        </w:rPr>
        <w:t>Currency risk | Corporate VaR | Hedge decision</w:t>
      </w:r>
    </w:p>
    <w:p>
      <w:pPr>
        <w:keepNext/>
        <w:spacing w:before="160" w:after="60"/>
      </w:pPr>
      <w:r>
        <w:rPr>
          <w:b/>
          <w:color w:val="1A7F8E"/>
          <w:sz w:val="19"/>
        </w:rPr>
        <w:t>BACKGROUND</w:t>
      </w:r>
    </w:p>
    <w:p>
      <w:r>
        <w:rPr/>
        <w:t>Bharat Electronics Components Ltd. (an unlisted importer) has a USD 10 million payable due in 10 trading days. Spot USD/INR is 84.00 and the daily volatility of USD/INR is 0.35%. The CFO wants to know the rupee risk at 95% confidence and the impact of hedging 70% of the exposure with a forward contract.</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Exposure</w:t>
            </w:r>
          </w:p>
        </w:tc>
        <w:tc>
          <w:tcPr>
            <w:tcW w:type="dxa" w:w="5386"/>
          </w:tcPr>
          <w:p>
            <w:pPr>
              <w:spacing w:after="20" w:before="20"/>
              <w:jc w:val="center"/>
            </w:pPr>
            <w:r/>
            <w:r>
              <w:rPr>
                <w:sz w:val="19"/>
              </w:rPr>
              <w:t>USD 10 million (payable)</w:t>
            </w:r>
          </w:p>
        </w:tc>
      </w:tr>
      <w:tr>
        <w:tc>
          <w:tcPr>
            <w:tcW w:type="dxa" w:w="4252"/>
            <w:shd w:val="clear" w:color="auto" w:fill="F3F6FA"/>
          </w:tcPr>
          <w:p>
            <w:pPr>
              <w:spacing w:after="20" w:before="20"/>
            </w:pPr>
            <w:r/>
            <w:r>
              <w:rPr>
                <w:b/>
                <w:sz w:val="19"/>
              </w:rPr>
              <w:t>Spot USD/INR</w:t>
            </w:r>
          </w:p>
        </w:tc>
        <w:tc>
          <w:tcPr>
            <w:tcW w:type="dxa" w:w="5386"/>
            <w:shd w:val="clear" w:color="auto" w:fill="F3F6FA"/>
          </w:tcPr>
          <w:p>
            <w:pPr>
              <w:spacing w:after="20" w:before="20"/>
              <w:jc w:val="center"/>
            </w:pPr>
            <w:r/>
            <w:r>
              <w:rPr>
                <w:sz w:val="19"/>
              </w:rPr>
              <w:t>84.00</w:t>
            </w:r>
          </w:p>
        </w:tc>
      </w:tr>
      <w:tr>
        <w:tc>
          <w:tcPr>
            <w:tcW w:type="dxa" w:w="4252"/>
          </w:tcPr>
          <w:p>
            <w:pPr>
              <w:spacing w:after="20" w:before="20"/>
            </w:pPr>
            <w:r/>
            <w:r>
              <w:rPr>
                <w:b/>
                <w:sz w:val="19"/>
              </w:rPr>
              <w:t>Daily σ</w:t>
            </w:r>
          </w:p>
        </w:tc>
        <w:tc>
          <w:tcPr>
            <w:tcW w:type="dxa" w:w="5386"/>
          </w:tcPr>
          <w:p>
            <w:pPr>
              <w:spacing w:after="20" w:before="20"/>
              <w:jc w:val="center"/>
            </w:pPr>
            <w:r/>
            <w:r>
              <w:rPr>
                <w:sz w:val="19"/>
              </w:rPr>
              <w:t>0.35%</w:t>
            </w:r>
          </w:p>
        </w:tc>
      </w:tr>
      <w:tr>
        <w:tc>
          <w:tcPr>
            <w:tcW w:type="dxa" w:w="4252"/>
            <w:shd w:val="clear" w:color="auto" w:fill="F3F6FA"/>
          </w:tcPr>
          <w:p>
            <w:pPr>
              <w:spacing w:after="20" w:before="20"/>
            </w:pPr>
            <w:r/>
            <w:r>
              <w:rPr>
                <w:b/>
                <w:sz w:val="19"/>
              </w:rPr>
              <w:t>Horizon</w:t>
            </w:r>
          </w:p>
        </w:tc>
        <w:tc>
          <w:tcPr>
            <w:tcW w:type="dxa" w:w="5386"/>
            <w:shd w:val="clear" w:color="auto" w:fill="F3F6FA"/>
          </w:tcPr>
          <w:p>
            <w:pPr>
              <w:spacing w:after="20" w:before="20"/>
              <w:jc w:val="center"/>
            </w:pPr>
            <w:r/>
            <w:r>
              <w:rPr>
                <w:sz w:val="19"/>
              </w:rPr>
              <w:t>10 trading days</w:t>
            </w:r>
          </w:p>
        </w:tc>
      </w:tr>
      <w:tr>
        <w:tc>
          <w:tcPr>
            <w:tcW w:type="dxa" w:w="4252"/>
          </w:tcPr>
          <w:p>
            <w:pPr>
              <w:spacing w:after="20" w:before="20"/>
            </w:pPr>
            <w:r/>
            <w:r>
              <w:rPr>
                <w:b/>
                <w:sz w:val="19"/>
              </w:rPr>
              <w:t>Confidence</w:t>
            </w:r>
          </w:p>
        </w:tc>
        <w:tc>
          <w:tcPr>
            <w:tcW w:type="dxa" w:w="5386"/>
          </w:tcPr>
          <w:p>
            <w:pPr>
              <w:spacing w:after="20" w:before="20"/>
              <w:jc w:val="center"/>
            </w:pPr>
            <w:r/>
            <w:r>
              <w:rPr>
                <w:sz w:val="19"/>
              </w:rPr>
              <w:t>95% (z = 1.645)</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INR value of the exposure.</w:t>
      </w:r>
    </w:p>
    <w:p>
      <w:pPr>
        <w:spacing w:after="40"/>
        <w:ind w:left="454" w:hanging="454"/>
      </w:pPr>
      <w:r>
        <w:rPr>
          <w:b/>
          <w:color w:val="1F3864"/>
        </w:rPr>
        <w:t xml:space="preserve">(b)  </w:t>
      </w:r>
      <w:r>
        <w:rPr/>
        <w:t>Compute the 1-day and 10-day 95% VaR in INR.</w:t>
      </w:r>
    </w:p>
    <w:p>
      <w:pPr>
        <w:spacing w:after="40"/>
        <w:ind w:left="454" w:hanging="454"/>
      </w:pPr>
      <w:r>
        <w:rPr>
          <w:b/>
          <w:color w:val="1F3864"/>
        </w:rPr>
        <w:t xml:space="preserve">(c)  </w:t>
      </w:r>
      <w:r>
        <w:rPr/>
        <w:t>Compute the residual 10-day VaR after hedging 70% with forwards.</w:t>
      </w:r>
    </w:p>
    <w:p>
      <w:pPr>
        <w:spacing w:after="40"/>
        <w:ind w:left="454" w:hanging="454"/>
      </w:pPr>
      <w:r>
        <w:rPr>
          <w:b/>
          <w:color w:val="1F3864"/>
        </w:rPr>
        <w:t xml:space="preserve">(d)  </w:t>
      </w:r>
      <w:r>
        <w:rPr/>
        <w:t>For an importer, which direction of the rupee creates the loss? Explain.</w:t>
      </w:r>
    </w:p>
    <w:p>
      <w:pPr>
        <w:keepNext/>
        <w:spacing w:before="160" w:after="60"/>
      </w:pPr>
      <w:r>
        <w:rPr>
          <w:b/>
          <w:color w:val="1E6B3A"/>
          <w:sz w:val="19"/>
        </w:rPr>
        <w:t>FACULTY SOLUTION</w:t>
      </w:r>
    </w:p>
    <w:p>
      <w:pPr>
        <w:spacing w:after="120" w:before="0"/>
        <w:ind w:left="227"/>
        <w:shd w:val="clear" w:color="auto" w:fill="EEF7F0"/>
        <w:pBdr>
          <w:left w:val="single" w:sz="18" w:space="8" w:color="1E6B3A"/>
        </w:pBdr>
      </w:pPr>
      <w:r>
        <w:rPr>
          <w:sz w:val="21"/>
        </w:rPr>
        <w:t>INR exposure = 10,000,000 × 84.00 = ₹84 crore</w:t>
      </w:r>
    </w:p>
    <w:p>
      <w:pPr>
        <w:spacing w:after="0" w:before="0"/>
        <w:ind w:left="227"/>
        <w:shd w:val="clear" w:color="auto" w:fill="EEF7F0"/>
        <w:pBdr>
          <w:left w:val="single" w:sz="18" w:space="8" w:color="1E6B3A"/>
        </w:pBdr>
      </w:pPr>
      <w:r>
        <w:rPr>
          <w:sz w:val="21"/>
        </w:rPr>
        <w:t>1-day 95% VaR = 1.645 × 0.35% × 84 = ₹0.48 crore</w:t>
      </w:r>
    </w:p>
    <w:p>
      <w:pPr>
        <w:spacing w:after="120" w:before="0"/>
        <w:ind w:left="227"/>
        <w:shd w:val="clear" w:color="auto" w:fill="EEF7F0"/>
        <w:pBdr>
          <w:left w:val="single" w:sz="18" w:space="8" w:color="1E6B3A"/>
        </w:pBdr>
      </w:pPr>
      <w:r>
        <w:rPr>
          <w:sz w:val="21"/>
        </w:rPr>
        <w:t>10-day 95% VaR = ₹0.48 crore × √10 = ₹1.53 crore</w:t>
      </w:r>
    </w:p>
    <w:p>
      <w:pPr>
        <w:spacing w:after="120" w:before="0"/>
        <w:ind w:left="227"/>
        <w:shd w:val="clear" w:color="auto" w:fill="EEF7F0"/>
        <w:pBdr>
          <w:left w:val="single" w:sz="18" w:space="8" w:color="1E6B3A"/>
        </w:pBdr>
      </w:pPr>
      <w:r>
        <w:rPr>
          <w:sz w:val="21"/>
        </w:rPr>
        <w:t>Residual VaR = ₹1.53 crore × 30% = ₹0.46 crore (risk reduced by ₹1.07 crore)</w:t>
      </w:r>
    </w:p>
    <w:p>
      <w:pPr>
        <w:shd w:val="clear" w:color="auto" w:fill="EEF7F0"/>
        <w:pBdr>
          <w:left w:val="single" w:sz="18" w:space="8" w:color="1E6B3A"/>
        </w:pBdr>
        <w:ind w:left="227"/>
      </w:pPr>
      <w:r>
        <w:rPr/>
        <w:t xml:space="preserve">The importer loses if the rupee </w:t>
      </w:r>
      <w:r>
        <w:rPr>
          <w:b/>
        </w:rPr>
        <w:t>depreciates</w:t>
      </w:r>
      <w:r>
        <w:rPr/>
        <w:t xml:space="preserve"> (USD/INR rises). A 10-day adverse move of about 1.82% would take USD/INR to roughly 85.53. Hedging is a policy decision: the forward locks in the cost (including the forward premium) and removes upside if the rupee appreciates.</w:t>
      </w:r>
    </w:p>
    <w:p>
      <w:pPr>
        <w:shd w:val="clear" w:color="auto" w:fill="FFF6DB"/>
        <w:pBdr>
          <w:left w:val="single" w:sz="18" w:space="8" w:color="C9A227"/>
        </w:pBdr>
        <w:ind w:left="227"/>
      </w:pPr>
      <w:r>
        <w:rPr>
          <w:b/>
          <w:color w:val="1F3864"/>
          <w:sz w:val="20"/>
        </w:rPr>
        <w:t>Key answer:</w:t>
      </w:r>
      <w:r>
        <w:rPr>
          <w:color w:val="1F3864"/>
          <w:sz w:val="20"/>
        </w:rPr>
        <w:t xml:space="preserve"> 10-day VaR ₹1.53 crore; after 70% hedge ₹0.46 crore</w:t>
      </w:r>
    </w:p>
    <w:p>
      <w:pPr>
        <w:pStyle w:val="Heading2"/>
      </w:pPr>
      <w:r>
        <w:t>Case 1.7  VaR versus Expected Shortfall under FRTB</w:t>
      </w:r>
    </w:p>
    <w:p>
      <w:r>
        <w:rPr>
          <w:i/>
          <w:color w:val="1A7F8E"/>
          <w:sz w:val="18"/>
        </w:rPr>
        <w:t>Expected Shortfall | Coherence | Regulation</w:t>
      </w:r>
    </w:p>
    <w:p>
      <w:pPr>
        <w:keepNext/>
        <w:spacing w:before="160" w:after="60"/>
      </w:pPr>
      <w:r>
        <w:rPr>
          <w:b/>
          <w:color w:val="1A7F8E"/>
          <w:sz w:val="19"/>
        </w:rPr>
        <w:t>BACKGROUND</w:t>
      </w:r>
    </w:p>
    <w:p>
      <w:r>
        <w:rPr/>
        <w:t>A private bank’s ₹100 crore trading portfolio has a daily σ of 1.50%. The bank is preparing for the Basel FRTB transition, which replaces 99% VaR with 97.5% Expected Shortfall. The Board asks whether the change will increase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Portfolio</w:t>
            </w:r>
          </w:p>
        </w:tc>
        <w:tc>
          <w:tcPr>
            <w:tcW w:type="dxa" w:w="5386"/>
          </w:tcPr>
          <w:p>
            <w:pPr>
              <w:spacing w:after="20" w:before="20"/>
              <w:jc w:val="center"/>
            </w:pPr>
            <w:r/>
            <w:r>
              <w:rPr>
                <w:sz w:val="19"/>
              </w:rPr>
              <w:t>₹100 crore</w:t>
            </w:r>
          </w:p>
        </w:tc>
      </w:tr>
      <w:tr>
        <w:tc>
          <w:tcPr>
            <w:tcW w:type="dxa" w:w="4252"/>
            <w:shd w:val="clear" w:color="auto" w:fill="F3F6FA"/>
          </w:tcPr>
          <w:p>
            <w:pPr>
              <w:spacing w:after="20" w:before="20"/>
            </w:pPr>
            <w:r/>
            <w:r>
              <w:rPr>
                <w:b/>
                <w:sz w:val="19"/>
              </w:rPr>
              <w:t>Daily σ</w:t>
            </w:r>
          </w:p>
        </w:tc>
        <w:tc>
          <w:tcPr>
            <w:tcW w:type="dxa" w:w="5386"/>
            <w:shd w:val="clear" w:color="auto" w:fill="F3F6FA"/>
          </w:tcPr>
          <w:p>
            <w:pPr>
              <w:spacing w:after="20" w:before="20"/>
              <w:jc w:val="center"/>
            </w:pPr>
            <w:r/>
            <w:r>
              <w:rPr>
                <w:sz w:val="19"/>
              </w:rPr>
              <w:t>1.50%</w:t>
            </w:r>
          </w:p>
        </w:tc>
      </w:tr>
      <w:tr>
        <w:tc>
          <w:tcPr>
            <w:tcW w:type="dxa" w:w="4252"/>
          </w:tcPr>
          <w:p>
            <w:pPr>
              <w:spacing w:after="20" w:before="20"/>
            </w:pPr>
            <w:r/>
            <w:r>
              <w:rPr>
                <w:b/>
                <w:sz w:val="19"/>
              </w:rPr>
              <w:t>φ(2.326)</w:t>
            </w:r>
          </w:p>
        </w:tc>
        <w:tc>
          <w:tcPr>
            <w:tcW w:type="dxa" w:w="5386"/>
          </w:tcPr>
          <w:p>
            <w:pPr>
              <w:spacing w:after="20" w:before="20"/>
              <w:jc w:val="center"/>
            </w:pPr>
            <w:r/>
            <w:r>
              <w:rPr>
                <w:sz w:val="19"/>
              </w:rPr>
              <w:t>0.02665</w:t>
            </w:r>
          </w:p>
        </w:tc>
      </w:tr>
      <w:tr>
        <w:tc>
          <w:tcPr>
            <w:tcW w:type="dxa" w:w="4252"/>
            <w:shd w:val="clear" w:color="auto" w:fill="F3F6FA"/>
          </w:tcPr>
          <w:p>
            <w:pPr>
              <w:spacing w:after="20" w:before="20"/>
            </w:pPr>
            <w:r/>
            <w:r>
              <w:rPr>
                <w:b/>
                <w:sz w:val="19"/>
              </w:rPr>
              <w:t>φ(1.960)</w:t>
            </w:r>
          </w:p>
        </w:tc>
        <w:tc>
          <w:tcPr>
            <w:tcW w:type="dxa" w:w="5386"/>
            <w:shd w:val="clear" w:color="auto" w:fill="F3F6FA"/>
          </w:tcPr>
          <w:p>
            <w:pPr>
              <w:spacing w:after="20" w:before="20"/>
              <w:jc w:val="center"/>
            </w:pPr>
            <w:r/>
            <w:r>
              <w:rPr>
                <w:sz w:val="19"/>
              </w:rPr>
              <w:t>0.05845</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1-day VaR at 97.5% and 99%.</w:t>
      </w:r>
    </w:p>
    <w:p>
      <w:pPr>
        <w:spacing w:after="40"/>
        <w:ind w:left="454" w:hanging="454"/>
      </w:pPr>
      <w:r>
        <w:rPr>
          <w:b/>
          <w:color w:val="1F3864"/>
        </w:rPr>
        <w:t xml:space="preserve">(b)  </w:t>
      </w:r>
      <w:r>
        <w:rPr/>
        <w:t>Compute 1-day ES at 97.5% and 99% assuming normality (ES = σ·V·φ(z)/(1 − c)).</w:t>
      </w:r>
    </w:p>
    <w:p>
      <w:pPr>
        <w:spacing w:after="40"/>
        <w:ind w:left="454" w:hanging="454"/>
      </w:pPr>
      <w:r>
        <w:rPr>
          <w:b/>
          <w:color w:val="1F3864"/>
        </w:rPr>
        <w:t xml:space="preserve">(c)  </w:t>
      </w:r>
      <w:r>
        <w:rPr/>
        <w:t>Compare 97.5% ES with 99% VaR. Why did regulators choose 97.5%?</w:t>
      </w:r>
    </w:p>
    <w:p>
      <w:pPr>
        <w:spacing w:after="40"/>
        <w:ind w:left="454" w:hanging="454"/>
      </w:pPr>
      <w:r>
        <w:rPr>
          <w:b/>
          <w:color w:val="1F3864"/>
        </w:rPr>
        <w:t xml:space="preserve">(d)  </w:t>
      </w:r>
      <w:r>
        <w:rPr/>
        <w:t>Give two reasons why ES is superior to VaR.</w:t>
      </w:r>
    </w:p>
    <w:p>
      <w:pPr>
        <w:keepNext/>
        <w:spacing w:before="160" w:after="60"/>
      </w:pPr>
      <w:r>
        <w:rPr>
          <w:b/>
          <w:color w:val="1E6B3A"/>
          <w:sz w:val="19"/>
        </w:rPr>
        <w:t>FACULTY SOLUTION</w:t>
      </w:r>
    </w:p>
    <w:p>
      <w:pPr>
        <w:spacing w:after="120" w:before="0"/>
        <w:ind w:left="227"/>
        <w:shd w:val="clear" w:color="auto" w:fill="EEF7F0"/>
        <w:pBdr>
          <w:left w:val="single" w:sz="18" w:space="8" w:color="1E6B3A"/>
        </w:pBdr>
      </w:pPr>
      <w:r>
        <w:rPr>
          <w:sz w:val="21"/>
        </w:rPr>
        <w:t>VaR 97.5% = 1.960 × 1.50% × 100 = ₹2.94 crore;   VaR 99% = 2.326 × 1.50% × 100 = ₹3.49 crore</w:t>
      </w:r>
    </w:p>
    <w:p>
      <w:pPr>
        <w:spacing w:after="0" w:before="0"/>
        <w:ind w:left="227"/>
        <w:shd w:val="clear" w:color="auto" w:fill="EEF7F0"/>
        <w:pBdr>
          <w:left w:val="single" w:sz="18" w:space="8" w:color="1E6B3A"/>
        </w:pBdr>
      </w:pPr>
      <w:r>
        <w:rPr>
          <w:sz w:val="21"/>
        </w:rPr>
        <w:t>ES 97.5% = 1.50% × 100 × 0.05845 / 0.025 = 2.338σ → ₹3.51 crore</w:t>
      </w:r>
    </w:p>
    <w:p>
      <w:pPr>
        <w:spacing w:after="120" w:before="0"/>
        <w:ind w:left="227"/>
        <w:shd w:val="clear" w:color="auto" w:fill="EEF7F0"/>
        <w:pBdr>
          <w:left w:val="single" w:sz="18" w:space="8" w:color="1E6B3A"/>
        </w:pBdr>
      </w:pPr>
      <w:r>
        <w:rPr>
          <w:sz w:val="21"/>
        </w:rPr>
        <w:t>ES 99% = 1.50% × 100 × 0.02665 / 0.01 = 2.665σ → ₹4.00 crore</w:t>
      </w:r>
    </w:p>
    <w:p>
      <w:pPr>
        <w:shd w:val="clear" w:color="auto" w:fill="EEF7F0"/>
        <w:pBdr>
          <w:left w:val="single" w:sz="18" w:space="8" w:color="1E6B3A"/>
        </w:pBdr>
        <w:ind w:left="227"/>
      </w:pPr>
      <w:r>
        <w:rPr/>
        <w:t>Under normality, 97.5% ES (₹3.51 crore) ≈ 99% VaR (₹3.49 crore). The 97.5% level was chosen so that capital is broadly comparable for normal distributions, while for fat-tailed portfolios ES rises — capturing the tail risk VaR ignores.</w:t>
      </w:r>
    </w:p>
    <w:p>
      <w:pPr>
        <w:pStyle w:val="ListBullet"/>
        <w:shd w:val="clear" w:color="auto" w:fill="EEF7F0"/>
        <w:pBdr>
          <w:left w:val="single" w:sz="18" w:space="8" w:color="1E6B3A"/>
        </w:pBdr>
        <w:ind w:left="227"/>
      </w:pPr>
      <w:r>
        <w:rPr/>
        <w:t>ES is sub-additive (coherent) — it never penalises diversification.</w:t>
      </w:r>
    </w:p>
    <w:p>
      <w:pPr>
        <w:pStyle w:val="ListBullet"/>
        <w:shd w:val="clear" w:color="auto" w:fill="EEF7F0"/>
        <w:pBdr>
          <w:left w:val="single" w:sz="18" w:space="8" w:color="1E6B3A"/>
        </w:pBdr>
        <w:ind w:left="227"/>
      </w:pPr>
      <w:r>
        <w:rPr/>
        <w:t>ES measures the severity of losses beyond the threshold; two portfolios with identical VaR can have very different ES.</w:t>
      </w:r>
    </w:p>
    <w:p>
      <w:pPr>
        <w:shd w:val="clear" w:color="auto" w:fill="FFF6DB"/>
        <w:pBdr>
          <w:left w:val="single" w:sz="18" w:space="8" w:color="C9A227"/>
        </w:pBdr>
        <w:ind w:left="227"/>
      </w:pPr>
      <w:r>
        <w:rPr>
          <w:b/>
          <w:color w:val="1F3864"/>
          <w:sz w:val="20"/>
        </w:rPr>
        <w:t>Key answer:</w:t>
      </w:r>
      <w:r>
        <w:rPr>
          <w:color w:val="1F3864"/>
          <w:sz w:val="20"/>
        </w:rPr>
        <w:t xml:space="preserve"> ES97.5 ₹3.51 crore ≈ VaR99 ₹3.49 crore</w:t>
      </w:r>
    </w:p>
    <w:p>
      <w:pPr>
        <w:pStyle w:val="Heading2"/>
      </w:pPr>
      <w:r>
        <w:t>Case 1.8  Market Risk Capital with VaR and Stressed VaR (Basel 2.5)</w:t>
      </w:r>
    </w:p>
    <w:p>
      <w:r>
        <w:rPr>
          <w:i/>
          <w:color w:val="1A7F8E"/>
          <w:sz w:val="18"/>
        </w:rPr>
        <w:t>Regulatory capital | Stressed VaR | Multiplier</w:t>
      </w:r>
    </w:p>
    <w:p>
      <w:pPr>
        <w:keepNext/>
        <w:spacing w:before="160" w:after="60"/>
      </w:pPr>
      <w:r>
        <w:rPr>
          <w:b/>
          <w:color w:val="1A7F8E"/>
          <w:sz w:val="19"/>
        </w:rPr>
        <w:t>BACKGROUND</w:t>
      </w:r>
    </w:p>
    <w:p>
      <w:r>
        <w:rPr/>
        <w:t>A bank using the internal models approach reports the following 10-day 99% figures (₹ crore). The multiplier is 3.0 in the green zone; following a poor backtest, the regulator may raise it to 3.5.</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Measure</w:t>
            </w:r>
          </w:p>
        </w:tc>
        <w:tc>
          <w:tcPr>
            <w:tcW w:type="dxa" w:w="3345"/>
            <w:shd w:val="clear" w:color="auto" w:fill="1F3864"/>
          </w:tcPr>
          <w:p>
            <w:pPr>
              <w:spacing w:after="20" w:before="20"/>
            </w:pPr>
            <w:r/>
            <w:r>
              <w:rPr>
                <w:b/>
                <w:color w:val="FFFFFF"/>
                <w:sz w:val="19"/>
              </w:rPr>
              <w:t>Previous day</w:t>
            </w:r>
          </w:p>
        </w:tc>
        <w:tc>
          <w:tcPr>
            <w:tcW w:type="dxa" w:w="3345"/>
            <w:shd w:val="clear" w:color="auto" w:fill="1F3864"/>
          </w:tcPr>
          <w:p>
            <w:pPr>
              <w:spacing w:after="20" w:before="20"/>
            </w:pPr>
            <w:r/>
            <w:r>
              <w:rPr>
                <w:b/>
                <w:color w:val="FFFFFF"/>
                <w:sz w:val="19"/>
              </w:rPr>
              <w:t>60-day average</w:t>
            </w:r>
          </w:p>
        </w:tc>
      </w:tr>
      <w:tr>
        <w:tc>
          <w:tcPr>
            <w:tcW w:type="dxa" w:w="2948"/>
          </w:tcPr>
          <w:p>
            <w:pPr>
              <w:spacing w:after="20" w:before="20"/>
            </w:pPr>
            <w:r/>
            <w:r>
              <w:rPr>
                <w:b/>
                <w:sz w:val="19"/>
              </w:rPr>
              <w:t>VaR</w:t>
            </w:r>
          </w:p>
        </w:tc>
        <w:tc>
          <w:tcPr>
            <w:tcW w:type="dxa" w:w="3345"/>
          </w:tcPr>
          <w:p>
            <w:pPr>
              <w:spacing w:after="20" w:before="20"/>
              <w:jc w:val="center"/>
            </w:pPr>
            <w:r/>
            <w:r>
              <w:rPr>
                <w:sz w:val="19"/>
              </w:rPr>
              <w:t>12.0</w:t>
            </w:r>
          </w:p>
        </w:tc>
        <w:tc>
          <w:tcPr>
            <w:tcW w:type="dxa" w:w="3345"/>
          </w:tcPr>
          <w:p>
            <w:pPr>
              <w:spacing w:after="20" w:before="20"/>
              <w:jc w:val="center"/>
            </w:pPr>
            <w:r/>
            <w:r>
              <w:rPr>
                <w:sz w:val="19"/>
              </w:rPr>
              <w:t>10.0</w:t>
            </w:r>
          </w:p>
        </w:tc>
      </w:tr>
      <w:tr>
        <w:tc>
          <w:tcPr>
            <w:tcW w:type="dxa" w:w="2948"/>
            <w:shd w:val="clear" w:color="auto" w:fill="F3F6FA"/>
          </w:tcPr>
          <w:p>
            <w:pPr>
              <w:spacing w:after="20" w:before="20"/>
            </w:pPr>
            <w:r/>
            <w:r>
              <w:rPr>
                <w:b/>
                <w:sz w:val="19"/>
              </w:rPr>
              <w:t>Stressed VaR</w:t>
            </w:r>
          </w:p>
        </w:tc>
        <w:tc>
          <w:tcPr>
            <w:tcW w:type="dxa" w:w="3345"/>
            <w:shd w:val="clear" w:color="auto" w:fill="F3F6FA"/>
          </w:tcPr>
          <w:p>
            <w:pPr>
              <w:spacing w:after="20" w:before="20"/>
              <w:jc w:val="center"/>
            </w:pPr>
            <w:r/>
            <w:r>
              <w:rPr>
                <w:sz w:val="19"/>
              </w:rPr>
              <w:t>22.0</w:t>
            </w:r>
          </w:p>
        </w:tc>
        <w:tc>
          <w:tcPr>
            <w:tcW w:type="dxa" w:w="3345"/>
            <w:shd w:val="clear" w:color="auto" w:fill="F3F6FA"/>
          </w:tcPr>
          <w:p>
            <w:pPr>
              <w:spacing w:after="20" w:before="20"/>
              <w:jc w:val="center"/>
            </w:pPr>
            <w:r/>
            <w:r>
              <w:rPr>
                <w:sz w:val="19"/>
              </w:rPr>
              <w:t>20.0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market-risk capital charge: max(VaRₜ₋₁, m × VaR_avg) + max(sVaRₜ₋₁, m × sVaR_avg) with m = 3.0.</w:t>
      </w:r>
    </w:p>
    <w:p>
      <w:pPr>
        <w:spacing w:after="40"/>
        <w:ind w:left="454" w:hanging="454"/>
      </w:pPr>
      <w:r>
        <w:rPr>
          <w:b/>
          <w:color w:val="1F3864"/>
        </w:rPr>
        <w:t xml:space="preserve">(b)  </w:t>
      </w:r>
      <w:r>
        <w:rPr/>
        <w:t>Recompute with m = 3.5 and quantify the increase.</w:t>
      </w:r>
    </w:p>
    <w:p>
      <w:pPr>
        <w:spacing w:after="40"/>
        <w:ind w:left="454" w:hanging="454"/>
      </w:pPr>
      <w:r>
        <w:rPr>
          <w:b/>
          <w:color w:val="1F3864"/>
        </w:rPr>
        <w:t xml:space="preserve">(c)  </w:t>
      </w:r>
      <w:r>
        <w:rPr/>
        <w:t>Convert the m = 3.0 capital into risk-weighted assets (RWA = capital × 12.5).</w:t>
      </w:r>
    </w:p>
    <w:p>
      <w:pPr>
        <w:spacing w:after="40"/>
        <w:ind w:left="454" w:hanging="454"/>
      </w:pPr>
      <w:r>
        <w:rPr>
          <w:b/>
          <w:color w:val="1F3864"/>
        </w:rPr>
        <w:t xml:space="preserve">(d)  </w:t>
      </w:r>
      <w:r>
        <w:rPr/>
        <w:t>Why was Stressed VaR introduced after 2008?</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m = 3.0:  max(12, 30) + max(22, 60) = 30 + 60 = ₹90.00 crore</w:t>
      </w:r>
    </w:p>
    <w:p>
      <w:pPr>
        <w:spacing w:after="0" w:before="0"/>
        <w:ind w:left="227"/>
        <w:shd w:val="clear" w:color="auto" w:fill="EEF7F0"/>
        <w:pBdr>
          <w:left w:val="single" w:sz="18" w:space="8" w:color="1E6B3A"/>
        </w:pBdr>
      </w:pPr>
      <w:r>
        <w:rPr>
          <w:sz w:val="21"/>
        </w:rPr>
        <w:t>m = 3.5:  max(12, 35) + max(22, 70) = 35 + 70 = ₹105.00 crore  → increase ₹15.00 crore</w:t>
      </w:r>
    </w:p>
    <w:p>
      <w:pPr>
        <w:spacing w:after="120" w:before="0"/>
        <w:ind w:left="227"/>
        <w:shd w:val="clear" w:color="auto" w:fill="EEF7F0"/>
        <w:pBdr>
          <w:left w:val="single" w:sz="18" w:space="8" w:color="1E6B3A"/>
        </w:pBdr>
      </w:pPr>
      <w:r>
        <w:rPr>
          <w:sz w:val="21"/>
        </w:rPr>
        <w:t>Market-risk RWA = 90 × 12.5 = ₹1,125.00 crore</w:t>
      </w:r>
    </w:p>
    <w:p>
      <w:pPr>
        <w:shd w:val="clear" w:color="auto" w:fill="EEF7F0"/>
        <w:pBdr>
          <w:left w:val="single" w:sz="18" w:space="8" w:color="1E6B3A"/>
        </w:pBdr>
        <w:ind w:left="227"/>
      </w:pPr>
      <w:r>
        <w:rPr/>
        <w:t>Pre-2008 VaR models were calibrated on benign periods and produced pro-cyclically low capital. Stressed VaR uses a 12-month period of significant stress (e.g. 2008), roughly doubling market-risk capital and reducing pro-cyclicality.</w:t>
      </w:r>
    </w:p>
    <w:p>
      <w:pPr>
        <w:shd w:val="clear" w:color="auto" w:fill="FFF6DB"/>
        <w:pBdr>
          <w:left w:val="single" w:sz="18" w:space="8" w:color="C9A227"/>
        </w:pBdr>
        <w:ind w:left="227"/>
      </w:pPr>
      <w:r>
        <w:rPr>
          <w:b/>
          <w:color w:val="1F3864"/>
          <w:sz w:val="20"/>
        </w:rPr>
        <w:t>Key answer:</w:t>
      </w:r>
      <w:r>
        <w:rPr>
          <w:color w:val="1F3864"/>
          <w:sz w:val="20"/>
        </w:rPr>
        <w:t xml:space="preserve"> Capital ₹90.00 crore (m=3); ₹105.00 crore (m=3.5)</w:t>
      </w:r>
    </w:p>
    <w:p>
      <w:r>
        <w:br w:type="page"/>
      </w:r>
    </w:p>
    <w:p>
      <w:pPr>
        <w:spacing w:after="0"/>
      </w:pPr>
      <w:r>
        <w:rPr>
          <w:b/>
          <w:color w:val="1A7F8E"/>
          <w:sz w:val="22"/>
        </w:rPr>
        <w:t>MODULE 2</w:t>
      </w:r>
    </w:p>
    <w:p>
      <w:pPr>
        <w:pStyle w:val="Heading1"/>
      </w:pPr>
      <w:r>
        <w:t>Sensitivity Measures</w:t>
      </w:r>
    </w:p>
    <w:p>
      <w:pPr>
        <w:pStyle w:val="Heading2"/>
      </w:pPr>
      <w:r>
        <w:t>1. What is it?</w:t>
      </w:r>
    </w:p>
    <w:p>
      <w:r>
        <w:rPr/>
        <w:t>Sensitivity measures quantify how much the value of a position changes for a small change in one risk factor, holding others constant. They are the “first line” of market-risk management: duration, convexity and PV01/DV01 for interest rates; beta for equities; and the option Greeks — delta, gamma, vega, theta and rho — for derivatives. Unlike VaR, they do not need a probability distribution; they answer the question “what happens if this factor moves by one unit?”</w:t>
      </w:r>
    </w:p>
    <w:p>
      <w:pPr>
        <w:pStyle w:val="Heading2"/>
      </w:pPr>
      <w:r>
        <w:t>2. Why is it important?</w:t>
      </w:r>
    </w:p>
    <w:p>
      <w:pPr>
        <w:pStyle w:val="ListBullet"/>
      </w:pPr>
      <w:r>
        <w:rPr/>
        <w:t>They identify *which* risk factor drives P&amp;L and therefore *what* to hedge and *how much*.</w:t>
      </w:r>
    </w:p>
    <w:p>
      <w:pPr>
        <w:pStyle w:val="ListBullet"/>
      </w:pPr>
      <w:r>
        <w:rPr/>
        <w:t>They are additive across positions (PV01s and deltas can be summed), making limit-setting and aggregation simple.</w:t>
      </w:r>
    </w:p>
    <w:p>
      <w:pPr>
        <w:pStyle w:val="ListBullet"/>
      </w:pPr>
      <w:r>
        <w:rPr/>
        <w:t>Inputs to VaR (delta-normal), stress tests and regulatory capital (the FRTB Standardised Approach is built on sensitivities).</w:t>
      </w:r>
    </w:p>
    <w:p>
      <w:pPr>
        <w:pStyle w:val="ListBullet"/>
      </w:pPr>
      <w:r>
        <w:rPr/>
        <w:t>Essential for ALM: duration gap and earnings sensitivity drive Interest Rate Risk in the Banking Book (IRRBB).</w:t>
      </w:r>
    </w:p>
    <w:p>
      <w:pPr>
        <w:pStyle w:val="Heading2"/>
      </w:pPr>
      <w:r>
        <w:t>3. How is it used in industry?</w:t>
      </w:r>
    </w:p>
    <w:p>
      <w:pPr>
        <w:pStyle w:val="ListBullet"/>
      </w:pPr>
      <w:r>
        <w:rPr>
          <w:b/>
        </w:rPr>
        <w:t>Bank treasuries</w:t>
      </w:r>
      <w:r>
        <w:rPr/>
        <w:t xml:space="preserve"> — PV01 limits per portfolio and tenor bucket; duration of AFS/HFT books reported daily.</w:t>
      </w:r>
    </w:p>
    <w:p>
      <w:pPr>
        <w:pStyle w:val="ListBullet"/>
      </w:pPr>
      <w:r>
        <w:rPr>
          <w:b/>
        </w:rPr>
        <w:t>ALM / IRRBB</w:t>
      </w:r>
      <w:r>
        <w:rPr/>
        <w:t xml:space="preserve"> — duration gap and economic value of equity (EVE) sensitivity to ±200 bps shocks.</w:t>
      </w:r>
    </w:p>
    <w:p>
      <w:pPr>
        <w:pStyle w:val="ListBullet"/>
      </w:pPr>
      <w:r>
        <w:rPr>
          <w:b/>
        </w:rPr>
        <w:t>Options desks and market makers</w:t>
      </w:r>
      <w:r>
        <w:rPr/>
        <w:t xml:space="preserve"> — delta-hedge continuously, manage gamma and vega limits.</w:t>
      </w:r>
    </w:p>
    <w:p>
      <w:pPr>
        <w:pStyle w:val="ListBullet"/>
      </w:pPr>
      <w:r>
        <w:rPr>
          <w:b/>
        </w:rPr>
        <w:t>Portfolio managers</w:t>
      </w:r>
      <w:r>
        <w:rPr/>
        <w:t xml:space="preserve"> — beta-adjust portfolios with index futures; duration-manage debt funds.</w:t>
      </w:r>
    </w:p>
    <w:p>
      <w:pPr>
        <w:keepNext/>
        <w:spacing w:before="160" w:after="60"/>
      </w:pPr>
      <w:r>
        <w:rPr>
          <w:b/>
          <w:color w:val="1A7F8E"/>
          <w:sz w:val="19"/>
        </w:rPr>
        <w:t>KEY APPROACHES / BUILDING BLOCKS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041"/>
            <w:shd w:val="clear" w:color="auto" w:fill="1F3864"/>
          </w:tcPr>
          <w:p>
            <w:pPr>
              <w:spacing w:after="20" w:before="20"/>
            </w:pPr>
            <w:r/>
            <w:r>
              <w:rPr>
                <w:b/>
                <w:color w:val="FFFFFF"/>
                <w:sz w:val="18"/>
              </w:rPr>
              <w:t>Measure</w:t>
            </w:r>
          </w:p>
        </w:tc>
        <w:tc>
          <w:tcPr>
            <w:tcW w:type="dxa" w:w="2532"/>
            <w:shd w:val="clear" w:color="auto" w:fill="1F3864"/>
          </w:tcPr>
          <w:p>
            <w:pPr>
              <w:spacing w:after="20" w:before="20"/>
            </w:pPr>
            <w:r/>
            <w:r>
              <w:rPr>
                <w:b/>
                <w:color w:val="FFFFFF"/>
                <w:sz w:val="18"/>
              </w:rPr>
              <w:t>Risk factor</w:t>
            </w:r>
          </w:p>
        </w:tc>
        <w:tc>
          <w:tcPr>
            <w:tcW w:type="dxa" w:w="2532"/>
            <w:shd w:val="clear" w:color="auto" w:fill="1F3864"/>
          </w:tcPr>
          <w:p>
            <w:pPr>
              <w:spacing w:after="20" w:before="20"/>
            </w:pPr>
            <w:r/>
            <w:r>
              <w:rPr>
                <w:b/>
                <w:color w:val="FFFFFF"/>
                <w:sz w:val="18"/>
              </w:rPr>
              <w:t>What it captures</w:t>
            </w:r>
          </w:p>
        </w:tc>
        <w:tc>
          <w:tcPr>
            <w:tcW w:type="dxa" w:w="2532"/>
            <w:shd w:val="clear" w:color="auto" w:fill="1F3864"/>
          </w:tcPr>
          <w:p>
            <w:pPr>
              <w:spacing w:after="20" w:before="20"/>
            </w:pPr>
            <w:r/>
            <w:r>
              <w:rPr>
                <w:b/>
                <w:color w:val="FFFFFF"/>
                <w:sz w:val="18"/>
              </w:rPr>
              <w:t>Typical use</w:t>
            </w:r>
          </w:p>
        </w:tc>
      </w:tr>
      <w:tr>
        <w:tc>
          <w:tcPr>
            <w:tcW w:type="dxa" w:w="2041"/>
          </w:tcPr>
          <w:p>
            <w:pPr>
              <w:spacing w:after="20" w:before="20"/>
            </w:pPr>
            <w:r/>
            <w:r>
              <w:rPr>
                <w:b/>
                <w:sz w:val="18"/>
              </w:rPr>
              <w:t>Modified duration / PV01</w:t>
            </w:r>
          </w:p>
        </w:tc>
        <w:tc>
          <w:tcPr>
            <w:tcW w:type="dxa" w:w="2532"/>
          </w:tcPr>
          <w:p>
            <w:pPr>
              <w:spacing w:after="20" w:before="20"/>
              <w:jc w:val="center"/>
            </w:pPr>
            <w:r/>
            <w:r>
              <w:rPr>
                <w:sz w:val="18"/>
              </w:rPr>
              <w:t>Interest rates</w:t>
            </w:r>
          </w:p>
        </w:tc>
        <w:tc>
          <w:tcPr>
            <w:tcW w:type="dxa" w:w="2532"/>
          </w:tcPr>
          <w:p>
            <w:pPr>
              <w:spacing w:after="20" w:before="20"/>
              <w:jc w:val="center"/>
            </w:pPr>
            <w:r/>
            <w:r>
              <w:rPr>
                <w:sz w:val="18"/>
              </w:rPr>
              <w:t>% (or ₹) price change for a 1% (or 1 bp) yield change</w:t>
            </w:r>
          </w:p>
        </w:tc>
        <w:tc>
          <w:tcPr>
            <w:tcW w:type="dxa" w:w="2532"/>
          </w:tcPr>
          <w:p>
            <w:pPr>
              <w:spacing w:after="20" w:before="20"/>
              <w:jc w:val="center"/>
            </w:pPr>
            <w:r/>
            <w:r>
              <w:rPr>
                <w:sz w:val="18"/>
              </w:rPr>
              <w:t>Bond portfolios, ALM</w:t>
            </w:r>
          </w:p>
        </w:tc>
      </w:tr>
      <w:tr>
        <w:tc>
          <w:tcPr>
            <w:tcW w:type="dxa" w:w="2041"/>
            <w:shd w:val="clear" w:color="auto" w:fill="F3F6FA"/>
          </w:tcPr>
          <w:p>
            <w:pPr>
              <w:spacing w:after="20" w:before="20"/>
            </w:pPr>
            <w:r/>
            <w:r>
              <w:rPr>
                <w:b/>
                <w:sz w:val="18"/>
              </w:rPr>
              <w:t>Convexity</w:t>
            </w:r>
          </w:p>
        </w:tc>
        <w:tc>
          <w:tcPr>
            <w:tcW w:type="dxa" w:w="2532"/>
            <w:shd w:val="clear" w:color="auto" w:fill="F3F6FA"/>
          </w:tcPr>
          <w:p>
            <w:pPr>
              <w:spacing w:after="20" w:before="20"/>
              <w:jc w:val="center"/>
            </w:pPr>
            <w:r/>
            <w:r>
              <w:rPr>
                <w:sz w:val="18"/>
              </w:rPr>
              <w:t>Interest rates (2nd order)</w:t>
            </w:r>
          </w:p>
        </w:tc>
        <w:tc>
          <w:tcPr>
            <w:tcW w:type="dxa" w:w="2532"/>
            <w:shd w:val="clear" w:color="auto" w:fill="F3F6FA"/>
          </w:tcPr>
          <w:p>
            <w:pPr>
              <w:spacing w:after="20" w:before="20"/>
              <w:jc w:val="center"/>
            </w:pPr>
            <w:r/>
            <w:r>
              <w:rPr>
                <w:sz w:val="18"/>
              </w:rPr>
              <w:t>Curvature of the price–yield curve</w:t>
            </w:r>
          </w:p>
        </w:tc>
        <w:tc>
          <w:tcPr>
            <w:tcW w:type="dxa" w:w="2532"/>
            <w:shd w:val="clear" w:color="auto" w:fill="F3F6FA"/>
          </w:tcPr>
          <w:p>
            <w:pPr>
              <w:spacing w:after="20" w:before="20"/>
              <w:jc w:val="center"/>
            </w:pPr>
            <w:r/>
            <w:r>
              <w:rPr>
                <w:sz w:val="18"/>
              </w:rPr>
              <w:t>Large rate moves, callable bonds</w:t>
            </w:r>
          </w:p>
        </w:tc>
      </w:tr>
      <w:tr>
        <w:tc>
          <w:tcPr>
            <w:tcW w:type="dxa" w:w="2041"/>
          </w:tcPr>
          <w:p>
            <w:pPr>
              <w:spacing w:after="20" w:before="20"/>
            </w:pPr>
            <w:r/>
            <w:r>
              <w:rPr>
                <w:b/>
                <w:sz w:val="18"/>
              </w:rPr>
              <w:t>Beta</w:t>
            </w:r>
          </w:p>
        </w:tc>
        <w:tc>
          <w:tcPr>
            <w:tcW w:type="dxa" w:w="2532"/>
          </w:tcPr>
          <w:p>
            <w:pPr>
              <w:spacing w:after="20" w:before="20"/>
              <w:jc w:val="center"/>
            </w:pPr>
            <w:r/>
            <w:r>
              <w:rPr>
                <w:sz w:val="18"/>
              </w:rPr>
              <w:t>Equity market</w:t>
            </w:r>
          </w:p>
        </w:tc>
        <w:tc>
          <w:tcPr>
            <w:tcW w:type="dxa" w:w="2532"/>
          </w:tcPr>
          <w:p>
            <w:pPr>
              <w:spacing w:after="20" w:before="20"/>
              <w:jc w:val="center"/>
            </w:pPr>
            <w:r/>
            <w:r>
              <w:rPr>
                <w:sz w:val="18"/>
              </w:rPr>
              <w:t>Stock return sensitivity to index return</w:t>
            </w:r>
          </w:p>
        </w:tc>
        <w:tc>
          <w:tcPr>
            <w:tcW w:type="dxa" w:w="2532"/>
          </w:tcPr>
          <w:p>
            <w:pPr>
              <w:spacing w:after="20" w:before="20"/>
              <w:jc w:val="center"/>
            </w:pPr>
            <w:r/>
            <w:r>
              <w:rPr>
                <w:sz w:val="18"/>
              </w:rPr>
              <w:t>Equity hedging, CAPM</w:t>
            </w:r>
          </w:p>
        </w:tc>
      </w:tr>
      <w:tr>
        <w:tc>
          <w:tcPr>
            <w:tcW w:type="dxa" w:w="2041"/>
            <w:shd w:val="clear" w:color="auto" w:fill="F3F6FA"/>
          </w:tcPr>
          <w:p>
            <w:pPr>
              <w:spacing w:after="20" w:before="20"/>
            </w:pPr>
            <w:r/>
            <w:r>
              <w:rPr>
                <w:b/>
                <w:sz w:val="18"/>
              </w:rPr>
              <w:t>Delta / Gamma</w:t>
            </w:r>
          </w:p>
        </w:tc>
        <w:tc>
          <w:tcPr>
            <w:tcW w:type="dxa" w:w="2532"/>
            <w:shd w:val="clear" w:color="auto" w:fill="F3F6FA"/>
          </w:tcPr>
          <w:p>
            <w:pPr>
              <w:spacing w:after="20" w:before="20"/>
              <w:jc w:val="center"/>
            </w:pPr>
            <w:r/>
            <w:r>
              <w:rPr>
                <w:sz w:val="18"/>
              </w:rPr>
              <w:t>Underlying price</w:t>
            </w:r>
          </w:p>
        </w:tc>
        <w:tc>
          <w:tcPr>
            <w:tcW w:type="dxa" w:w="2532"/>
            <w:shd w:val="clear" w:color="auto" w:fill="F3F6FA"/>
          </w:tcPr>
          <w:p>
            <w:pPr>
              <w:spacing w:after="20" w:before="20"/>
              <w:jc w:val="center"/>
            </w:pPr>
            <w:r/>
            <w:r>
              <w:rPr>
                <w:sz w:val="18"/>
              </w:rPr>
              <w:t>Option price change / change in delta</w:t>
            </w:r>
          </w:p>
        </w:tc>
        <w:tc>
          <w:tcPr>
            <w:tcW w:type="dxa" w:w="2532"/>
            <w:shd w:val="clear" w:color="auto" w:fill="F3F6FA"/>
          </w:tcPr>
          <w:p>
            <w:pPr>
              <w:spacing w:after="20" w:before="20"/>
              <w:jc w:val="center"/>
            </w:pPr>
            <w:r/>
            <w:r>
              <w:rPr>
                <w:sz w:val="18"/>
              </w:rPr>
              <w:t>Options hedging</w:t>
            </w:r>
          </w:p>
        </w:tc>
      </w:tr>
      <w:tr>
        <w:tc>
          <w:tcPr>
            <w:tcW w:type="dxa" w:w="2041"/>
          </w:tcPr>
          <w:p>
            <w:pPr>
              <w:spacing w:after="20" w:before="20"/>
            </w:pPr>
            <w:r/>
            <w:r>
              <w:rPr>
                <w:b/>
                <w:sz w:val="18"/>
              </w:rPr>
              <w:t>Vega / Theta / Rho</w:t>
            </w:r>
          </w:p>
        </w:tc>
        <w:tc>
          <w:tcPr>
            <w:tcW w:type="dxa" w:w="2532"/>
          </w:tcPr>
          <w:p>
            <w:pPr>
              <w:spacing w:after="20" w:before="20"/>
              <w:jc w:val="center"/>
            </w:pPr>
            <w:r/>
            <w:r>
              <w:rPr>
                <w:sz w:val="18"/>
              </w:rPr>
              <w:t>Volatility / time / rates</w:t>
            </w:r>
          </w:p>
        </w:tc>
        <w:tc>
          <w:tcPr>
            <w:tcW w:type="dxa" w:w="2532"/>
          </w:tcPr>
          <w:p>
            <w:pPr>
              <w:spacing w:after="20" w:before="20"/>
              <w:jc w:val="center"/>
            </w:pPr>
            <w:r/>
            <w:r>
              <w:rPr>
                <w:sz w:val="18"/>
              </w:rPr>
              <w:t>Change in option value per unit change</w:t>
            </w:r>
          </w:p>
        </w:tc>
        <w:tc>
          <w:tcPr>
            <w:tcW w:type="dxa" w:w="2532"/>
          </w:tcPr>
          <w:p>
            <w:pPr>
              <w:spacing w:after="20" w:before="20"/>
              <w:jc w:val="center"/>
            </w:pPr>
            <w:r/>
            <w:r>
              <w:rPr>
                <w:sz w:val="18"/>
              </w:rPr>
              <w:t>Volatility trading, P&amp;L attribution</w:t>
            </w:r>
          </w:p>
        </w:tc>
      </w:tr>
    </w:tbl>
    <w:p>
      <w:pPr>
        <w:spacing w:after="40"/>
      </w:pPr>
    </w:p>
    <w:p>
      <w:pPr>
        <w:pStyle w:val="Heading2"/>
      </w:pPr>
      <w:r>
        <w:t>4. Key formulas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20" w:before="20"/>
            </w:pPr>
            <w:r/>
            <w:r>
              <w:rPr>
                <w:b/>
                <w:color w:val="FFFFFF"/>
                <w:sz w:val="19"/>
              </w:rPr>
              <w:t>Measure</w:t>
            </w:r>
          </w:p>
        </w:tc>
        <w:tc>
          <w:tcPr>
            <w:tcW w:type="dxa" w:w="6803"/>
            <w:shd w:val="clear" w:color="auto" w:fill="1F3864"/>
          </w:tcPr>
          <w:p>
            <w:pPr>
              <w:spacing w:after="20" w:before="20"/>
            </w:pPr>
            <w:r/>
            <w:r>
              <w:rPr>
                <w:b/>
                <w:color w:val="FFFFFF"/>
                <w:sz w:val="19"/>
              </w:rPr>
              <w:t>Formula</w:t>
            </w:r>
          </w:p>
        </w:tc>
      </w:tr>
      <w:tr>
        <w:tc>
          <w:tcPr>
            <w:tcW w:type="dxa" w:w="2835"/>
          </w:tcPr>
          <w:p>
            <w:pPr>
              <w:spacing w:after="20" w:before="20"/>
            </w:pPr>
            <w:r/>
            <w:r>
              <w:rPr>
                <w:b/>
                <w:sz w:val="19"/>
              </w:rPr>
              <w:t>Macaulay duration</w:t>
            </w:r>
          </w:p>
        </w:tc>
        <w:tc>
          <w:tcPr>
            <w:tcW w:type="dxa" w:w="6803"/>
          </w:tcPr>
          <w:p>
            <w:pPr>
              <w:spacing w:after="20" w:before="20"/>
              <w:jc w:val="center"/>
            </w:pPr>
            <w:r/>
            <w:r>
              <w:rPr>
                <w:sz w:val="19"/>
              </w:rPr>
              <w:t>D_Mac = Σ [t × PV(CFₜ)] / Price</w:t>
            </w:r>
          </w:p>
        </w:tc>
      </w:tr>
      <w:tr>
        <w:tc>
          <w:tcPr>
            <w:tcW w:type="dxa" w:w="2835"/>
            <w:shd w:val="clear" w:color="auto" w:fill="F3F6FA"/>
          </w:tcPr>
          <w:p>
            <w:pPr>
              <w:spacing w:after="20" w:before="20"/>
            </w:pPr>
            <w:r/>
            <w:r>
              <w:rPr>
                <w:b/>
                <w:sz w:val="19"/>
              </w:rPr>
              <w:t>Modified duration</w:t>
            </w:r>
          </w:p>
        </w:tc>
        <w:tc>
          <w:tcPr>
            <w:tcW w:type="dxa" w:w="6803"/>
            <w:shd w:val="clear" w:color="auto" w:fill="F3F6FA"/>
          </w:tcPr>
          <w:p>
            <w:pPr>
              <w:spacing w:after="20" w:before="20"/>
              <w:jc w:val="center"/>
            </w:pPr>
            <w:r/>
            <w:r>
              <w:rPr>
                <w:sz w:val="19"/>
              </w:rPr>
              <w:t>D_Mod = D_Mac / (1 + y/m)</w:t>
            </w:r>
          </w:p>
        </w:tc>
      </w:tr>
      <w:tr>
        <w:tc>
          <w:tcPr>
            <w:tcW w:type="dxa" w:w="2835"/>
          </w:tcPr>
          <w:p>
            <w:pPr>
              <w:spacing w:after="20" w:before="20"/>
            </w:pPr>
            <w:r/>
            <w:r>
              <w:rPr>
                <w:b/>
                <w:sz w:val="19"/>
              </w:rPr>
              <w:t>Price change (duration + convexity)</w:t>
            </w:r>
          </w:p>
        </w:tc>
        <w:tc>
          <w:tcPr>
            <w:tcW w:type="dxa" w:w="6803"/>
          </w:tcPr>
          <w:p>
            <w:pPr>
              <w:spacing w:after="20" w:before="20"/>
              <w:jc w:val="center"/>
            </w:pPr>
            <w:r/>
            <w:r>
              <w:rPr>
                <w:sz w:val="19"/>
              </w:rPr>
              <w:t>ΔP/P ≈ −D_Mod × Δy + ½ × Convexity × (Δy)²</w:t>
            </w:r>
          </w:p>
        </w:tc>
      </w:tr>
      <w:tr>
        <w:tc>
          <w:tcPr>
            <w:tcW w:type="dxa" w:w="2835"/>
            <w:shd w:val="clear" w:color="auto" w:fill="F3F6FA"/>
          </w:tcPr>
          <w:p>
            <w:pPr>
              <w:spacing w:after="20" w:before="20"/>
            </w:pPr>
            <w:r/>
            <w:r>
              <w:rPr>
                <w:b/>
                <w:sz w:val="19"/>
              </w:rPr>
              <w:t>PV01 / DV01</w:t>
            </w:r>
          </w:p>
        </w:tc>
        <w:tc>
          <w:tcPr>
            <w:tcW w:type="dxa" w:w="6803"/>
            <w:shd w:val="clear" w:color="auto" w:fill="F3F6FA"/>
          </w:tcPr>
          <w:p>
            <w:pPr>
              <w:spacing w:after="20" w:before="20"/>
              <w:jc w:val="center"/>
            </w:pPr>
            <w:r/>
            <w:r>
              <w:rPr>
                <w:sz w:val="19"/>
              </w:rPr>
              <w:t>PV01 = D_Mod × Price × 0.0001</w:t>
            </w:r>
          </w:p>
        </w:tc>
      </w:tr>
      <w:tr>
        <w:tc>
          <w:tcPr>
            <w:tcW w:type="dxa" w:w="2835"/>
          </w:tcPr>
          <w:p>
            <w:pPr>
              <w:spacing w:after="20" w:before="20"/>
            </w:pPr>
            <w:r/>
            <w:r>
              <w:rPr>
                <w:b/>
                <w:sz w:val="19"/>
              </w:rPr>
              <w:t>Effective duration &amp; convexity</w:t>
            </w:r>
          </w:p>
        </w:tc>
        <w:tc>
          <w:tcPr>
            <w:tcW w:type="dxa" w:w="6803"/>
          </w:tcPr>
          <w:p>
            <w:pPr>
              <w:spacing w:after="20" w:before="20"/>
              <w:jc w:val="center"/>
            </w:pPr>
            <w:r/>
            <w:r>
              <w:rPr>
                <w:sz w:val="19"/>
              </w:rPr>
              <w:t>ED = (P₋ − P₊)/(2·P₀·Δy);   EC = (P₋ + P₊ − 2P₀)/(P₀·Δy²)</w:t>
            </w:r>
          </w:p>
        </w:tc>
      </w:tr>
      <w:tr>
        <w:tc>
          <w:tcPr>
            <w:tcW w:type="dxa" w:w="2835"/>
            <w:shd w:val="clear" w:color="auto" w:fill="F3F6FA"/>
          </w:tcPr>
          <w:p>
            <w:pPr>
              <w:spacing w:after="20" w:before="20"/>
            </w:pPr>
            <w:r/>
            <w:r>
              <w:rPr>
                <w:b/>
                <w:sz w:val="19"/>
              </w:rPr>
              <w:t>Beta hedge (futures)</w:t>
            </w:r>
          </w:p>
        </w:tc>
        <w:tc>
          <w:tcPr>
            <w:tcW w:type="dxa" w:w="6803"/>
            <w:shd w:val="clear" w:color="auto" w:fill="F3F6FA"/>
          </w:tcPr>
          <w:p>
            <w:pPr>
              <w:spacing w:after="20" w:before="20"/>
              <w:jc w:val="center"/>
            </w:pPr>
            <w:r/>
            <w:r>
              <w:rPr>
                <w:sz w:val="19"/>
              </w:rPr>
              <w:t>N = (β_target − β_current) × Portfolio value / (Futures price × Lot size)</w:t>
            </w:r>
          </w:p>
        </w:tc>
      </w:tr>
      <w:tr>
        <w:tc>
          <w:tcPr>
            <w:tcW w:type="dxa" w:w="2835"/>
          </w:tcPr>
          <w:p>
            <w:pPr>
              <w:spacing w:after="20" w:before="20"/>
            </w:pPr>
            <w:r/>
            <w:r>
              <w:rPr>
                <w:b/>
                <w:sz w:val="19"/>
              </w:rPr>
              <w:t>Delta–gamma approximation</w:t>
            </w:r>
          </w:p>
        </w:tc>
        <w:tc>
          <w:tcPr>
            <w:tcW w:type="dxa" w:w="6803"/>
          </w:tcPr>
          <w:p>
            <w:pPr>
              <w:spacing w:after="20" w:before="20"/>
              <w:jc w:val="center"/>
            </w:pPr>
            <w:r/>
            <w:r>
              <w:rPr>
                <w:sz w:val="19"/>
              </w:rPr>
              <w:t>ΔC ≈ Δ × ΔS + ½ × Γ × (ΔS)²</w:t>
            </w:r>
          </w:p>
        </w:tc>
      </w:tr>
      <w:tr>
        <w:tc>
          <w:tcPr>
            <w:tcW w:type="dxa" w:w="2835"/>
            <w:shd w:val="clear" w:color="auto" w:fill="F3F6FA"/>
          </w:tcPr>
          <w:p>
            <w:pPr>
              <w:spacing w:after="20" w:before="20"/>
            </w:pPr>
            <w:r/>
            <w:r>
              <w:rPr>
                <w:b/>
                <w:sz w:val="19"/>
              </w:rPr>
              <w:t>Duration gap</w:t>
            </w:r>
          </w:p>
        </w:tc>
        <w:tc>
          <w:tcPr>
            <w:tcW w:type="dxa" w:w="6803"/>
            <w:shd w:val="clear" w:color="auto" w:fill="F3F6FA"/>
          </w:tcPr>
          <w:p>
            <w:pPr>
              <w:spacing w:after="20" w:before="20"/>
              <w:jc w:val="center"/>
            </w:pPr>
            <w:r/>
            <w:r>
              <w:rPr>
                <w:sz w:val="19"/>
              </w:rPr>
              <w:t>DGAP = D_A − (L/A) × D_L;   ΔE ≈ −DGAP × A × Δy/(1 + y)</w:t>
            </w:r>
          </w:p>
        </w:tc>
      </w:tr>
    </w:tbl>
    <w:p>
      <w:pPr>
        <w:spacing w:after="40"/>
      </w:pPr>
    </w:p>
    <w:p>
      <w:pPr>
        <w:pStyle w:val="Heading2"/>
      </w:pPr>
      <w:r>
        <w:t>5. Graphical illustration</w:t>
      </w:r>
    </w:p>
    <w:p>
      <w:pPr>
        <w:keepNext/>
        <w:jc w:val="center"/>
      </w:pPr>
      <w:r>
        <w:drawing>
          <wp:inline xmlns:a="http://schemas.openxmlformats.org/drawingml/2006/main" xmlns:pic="http://schemas.openxmlformats.org/drawingml/2006/picture">
            <wp:extent cx="5580000" cy="2705455"/>
            <wp:docPr id="4" name="Picture 4"/>
            <wp:cNvGraphicFramePr>
              <a:graphicFrameLocks noChangeAspect="1"/>
            </wp:cNvGraphicFramePr>
            <a:graphic>
              <a:graphicData uri="http://schemas.openxmlformats.org/drawingml/2006/picture">
                <pic:pic>
                  <pic:nvPicPr>
                    <pic:cNvPr id="0" name="price_yield.png"/>
                    <pic:cNvPicPr/>
                  </pic:nvPicPr>
                  <pic:blipFill>
                    <a:blip r:embed="rId14"/>
                    <a:stretch>
                      <a:fillRect/>
                    </a:stretch>
                  </pic:blipFill>
                  <pic:spPr>
                    <a:xfrm>
                      <a:off x="0" y="0"/>
                      <a:ext cx="5580000" cy="2705455"/>
                    </a:xfrm>
                    <a:prstGeom prst="rect"/>
                  </pic:spPr>
                </pic:pic>
              </a:graphicData>
            </a:graphic>
          </wp:inline>
        </w:drawing>
      </w:r>
    </w:p>
    <w:p>
      <w:pPr>
        <w:jc w:val="center"/>
      </w:pPr>
      <w:r>
        <w:rPr>
          <w:i/>
          <w:color w:val="595959"/>
          <w:sz w:val="18"/>
        </w:rPr>
        <w:t>Duration is the slope (tangent) of the price–yield curve; convexity is its curvature.</w:t>
      </w:r>
    </w:p>
    <w:p>
      <w:pPr>
        <w:keepNext/>
        <w:jc w:val="center"/>
      </w:pPr>
      <w:r>
        <w:drawing>
          <wp:inline xmlns:a="http://schemas.openxmlformats.org/drawingml/2006/main" xmlns:pic="http://schemas.openxmlformats.org/drawingml/2006/picture">
            <wp:extent cx="5580000" cy="2536364"/>
            <wp:docPr id="5" name="Picture 5"/>
            <wp:cNvGraphicFramePr>
              <a:graphicFrameLocks noChangeAspect="1"/>
            </wp:cNvGraphicFramePr>
            <a:graphic>
              <a:graphicData uri="http://schemas.openxmlformats.org/drawingml/2006/picture">
                <pic:pic>
                  <pic:nvPicPr>
                    <pic:cNvPr id="0" name="greeks.png"/>
                    <pic:cNvPicPr/>
                  </pic:nvPicPr>
                  <pic:blipFill>
                    <a:blip r:embed="rId15"/>
                    <a:stretch>
                      <a:fillRect/>
                    </a:stretch>
                  </pic:blipFill>
                  <pic:spPr>
                    <a:xfrm>
                      <a:off x="0" y="0"/>
                      <a:ext cx="5580000" cy="2536364"/>
                    </a:xfrm>
                    <a:prstGeom prst="rect"/>
                  </pic:spPr>
                </pic:pic>
              </a:graphicData>
            </a:graphic>
          </wp:inline>
        </w:drawing>
      </w:r>
    </w:p>
    <w:p>
      <w:pPr>
        <w:jc w:val="center"/>
      </w:pPr>
      <w:r>
        <w:rPr>
          <w:i/>
          <w:color w:val="595959"/>
          <w:sz w:val="18"/>
        </w:rPr>
        <w:t>Delta rises from 0 to 1 as the option moves into the money; gamma peaks at-the-money near expiry, where hedges need the most frequent rebalancing.</w:t>
      </w:r>
    </w:p>
    <w:p>
      <w:pPr>
        <w:pStyle w:val="Heading2"/>
      </w:pPr>
      <w:r>
        <w:t>6. Real-life examples</w:t>
      </w:r>
    </w:p>
    <w:p>
      <w:pPr>
        <w:shd w:val="clear" w:color="auto" w:fill="F5F8FC"/>
        <w:pBdr>
          <w:left w:val="single" w:sz="18" w:space="8" w:color="1F3864"/>
        </w:pBdr>
        <w:ind w:left="227"/>
      </w:pPr>
      <w:r>
        <w:rPr>
          <w:b/>
          <w:color w:val="1F3864"/>
        </w:rPr>
        <w:t xml:space="preserve">Silicon Valley Bank (March 2023).  </w:t>
      </w:r>
      <w:r>
        <w:rPr/>
        <w:t>SVB invested deposit inflows in long-duration Treasuries and MBS. As the Fed raised rates by ~450 bps, unrealised losses on its securities exceeded its equity. A US$1.8 billion realised loss on sale of AFS securities triggered a deposit run and the bank failed on 10 March 2023 — a textbook duration-gap failure.</w:t>
      </w:r>
    </w:p>
    <w:p>
      <w:pPr>
        <w:shd w:val="clear" w:color="auto" w:fill="F5F8FC"/>
        <w:pBdr>
          <w:left w:val="single" w:sz="18" w:space="8" w:color="1F3864"/>
        </w:pBdr>
        <w:ind w:left="227"/>
      </w:pPr>
      <w:r>
        <w:rPr>
          <w:b/>
          <w:color w:val="1F3864"/>
        </w:rPr>
        <w:t xml:space="preserve">Orange County, California (1994).  </w:t>
      </w:r>
      <w:r>
        <w:rPr/>
        <w:t>The county investment pool used leveraged reverse repos to buy rate-sensitive notes, effectively running a very high duration. When the Fed raised rates through 1994, losses of about US$1.7 billion forced the county into bankruptcy.</w:t>
      </w:r>
    </w:p>
    <w:p>
      <w:pPr>
        <w:shd w:val="clear" w:color="auto" w:fill="F5F8FC"/>
        <w:pBdr>
          <w:left w:val="single" w:sz="18" w:space="8" w:color="1F3864"/>
        </w:pBdr>
        <w:ind w:left="227"/>
      </w:pPr>
      <w:r>
        <w:rPr>
          <w:b/>
          <w:color w:val="1F3864"/>
        </w:rPr>
        <w:t xml:space="preserve">Indian banks’ MTM losses (2017–18).  </w:t>
      </w:r>
      <w:r>
        <w:rPr/>
        <w:t>When the 10-year G-sec yield rose by roughly 100 bps between mid-2017 and early 2018, banks faced heavy mark-to-market losses on their bond books; the RBI permitted banks to spread these losses over four quarters. Banks subsequently tightened PV01 and duration limits.</w:t>
      </w:r>
    </w:p>
    <w:p>
      <w:pPr>
        <w:shd w:val="clear" w:color="auto" w:fill="F5F8FC"/>
        <w:pBdr>
          <w:left w:val="single" w:sz="18" w:space="8" w:color="1F3864"/>
        </w:pBdr>
        <w:ind w:left="227"/>
      </w:pPr>
      <w:r>
        <w:rPr>
          <w:b/>
          <w:color w:val="1F3864"/>
        </w:rPr>
        <w:t xml:space="preserve">Index options market-making in India.  </w:t>
      </w:r>
      <w:r>
        <w:rPr/>
        <w:t>NSE is among the world’s largest derivatives exchanges by contracts traded, dominated by index options. Market makers manage net delta and gamma intraday; on expiry days gamma near the strike is extreme, which is why SEBI’s 2024 measures on index derivatives targeted expiry-day risk.</w:t>
      </w:r>
    </w:p>
    <w:p>
      <w:pPr>
        <w:pStyle w:val="Heading2"/>
      </w:pPr>
      <w:r>
        <w:t>7. Common mistakes</w:t>
      </w:r>
    </w:p>
    <w:p>
      <w:pPr>
        <w:pStyle w:val="ListBullet"/>
      </w:pPr>
      <w:r>
        <w:rPr/>
        <w:t>Using modified duration for bonds with embedded options — use effective duration instead.</w:t>
      </w:r>
    </w:p>
    <w:p>
      <w:pPr>
        <w:pStyle w:val="ListBullet"/>
      </w:pPr>
      <w:r>
        <w:rPr/>
        <w:t>Ignoring convexity for large shocks such as the ±200 bps IRRBB scenarios.</w:t>
      </w:r>
    </w:p>
    <w:p>
      <w:pPr>
        <w:pStyle w:val="ListBullet"/>
      </w:pPr>
      <w:r>
        <w:rPr/>
        <w:t>Confusing the sign of DV01 for long vs short positions when netting a hedge.</w:t>
      </w:r>
    </w:p>
    <w:p>
      <w:pPr>
        <w:pStyle w:val="ListBullet"/>
      </w:pPr>
      <w:r>
        <w:rPr/>
        <w:t>Assuming a delta hedge is permanent — delta changes with price (gamma) and time (charm).</w:t>
      </w:r>
    </w:p>
    <w:p>
      <w:pPr>
        <w:pStyle w:val="ListBullet"/>
      </w:pPr>
      <w:r>
        <w:rPr/>
        <w:t>Using beta estimated from a short or unrepresentative window when sizing hedges.</w:t>
      </w:r>
    </w:p>
    <w:p>
      <w:pPr>
        <w:pStyle w:val="Heading2"/>
      </w:pPr>
      <w:r>
        <w:t>8. Interview questions</w:t>
      </w:r>
    </w:p>
    <w:p>
      <w:pPr>
        <w:spacing w:after="20"/>
      </w:pPr>
      <w:r>
        <w:rPr>
          <w:b/>
        </w:rPr>
        <w:t>Q1.</w:t>
      </w:r>
      <w:r>
        <w:rPr/>
        <w:t xml:space="preserve"> Why does a zero-coupon bond have the highest duration for a given maturity?</w:t>
      </w:r>
    </w:p>
    <w:p>
      <w:pPr>
        <w:shd w:val="clear" w:color="auto" w:fill="EEF7F0"/>
        <w:pBdr>
          <w:left w:val="single" w:sz="18" w:space="8" w:color="1E6B3A"/>
        </w:pBdr>
        <w:ind w:left="227"/>
      </w:pPr>
      <w:r>
        <w:rPr>
          <w:color w:val="1E6B3A"/>
          <w:sz w:val="20"/>
        </w:rPr>
        <w:t>Model answer: All cash flow occurs at maturity, so Macaulay duration equals maturity; coupon bonds return cash earlier, reducing duration.</w:t>
      </w:r>
    </w:p>
    <w:p>
      <w:pPr>
        <w:spacing w:after="20"/>
      </w:pPr>
      <w:r>
        <w:rPr>
          <w:b/>
        </w:rPr>
        <w:t>Q2.</w:t>
      </w:r>
      <w:r>
        <w:rPr/>
        <w:t xml:space="preserve"> What is negative convexity?</w:t>
      </w:r>
    </w:p>
    <w:p>
      <w:pPr>
        <w:shd w:val="clear" w:color="auto" w:fill="EEF7F0"/>
        <w:pBdr>
          <w:left w:val="single" w:sz="18" w:space="8" w:color="1E6B3A"/>
        </w:pBdr>
        <w:ind w:left="227"/>
      </w:pPr>
      <w:r>
        <w:rPr>
          <w:color w:val="1E6B3A"/>
          <w:sz w:val="20"/>
        </w:rPr>
        <w:t>Model answer: Price rises less than it falls for equal yield moves; seen in callable bonds and MBS because prepayment/call caps price gains when yields fall.</w:t>
      </w:r>
    </w:p>
    <w:p>
      <w:pPr>
        <w:spacing w:after="20"/>
      </w:pPr>
      <w:r>
        <w:rPr>
          <w:b/>
        </w:rPr>
        <w:t>Q3.</w:t>
      </w:r>
      <w:r>
        <w:rPr/>
        <w:t xml:space="preserve"> How do you make a portfolio delta- and gamma-neutral?</w:t>
      </w:r>
    </w:p>
    <w:p>
      <w:pPr>
        <w:shd w:val="clear" w:color="auto" w:fill="EEF7F0"/>
        <w:pBdr>
          <w:left w:val="single" w:sz="18" w:space="8" w:color="1E6B3A"/>
        </w:pBdr>
        <w:ind w:left="227"/>
      </w:pPr>
      <w:r>
        <w:rPr>
          <w:color w:val="1E6B3A"/>
          <w:sz w:val="20"/>
        </w:rPr>
        <w:t>Model answer: First use another option to neutralise gamma (shares have zero gamma), then use the underlying to neutralise the resulting delta.</w:t>
      </w:r>
    </w:p>
    <w:p>
      <w:pPr>
        <w:spacing w:after="20"/>
      </w:pPr>
      <w:r>
        <w:rPr>
          <w:b/>
        </w:rPr>
        <w:t>Q4.</w:t>
      </w:r>
      <w:r>
        <w:rPr/>
        <w:t xml:space="preserve"> Explain PV01 vs modified duration.</w:t>
      </w:r>
    </w:p>
    <w:p>
      <w:pPr>
        <w:shd w:val="clear" w:color="auto" w:fill="EEF7F0"/>
        <w:pBdr>
          <w:left w:val="single" w:sz="18" w:space="8" w:color="1E6B3A"/>
        </w:pBdr>
        <w:ind w:left="227"/>
      </w:pPr>
      <w:r>
        <w:rPr>
          <w:color w:val="1E6B3A"/>
          <w:sz w:val="20"/>
        </w:rPr>
        <w:t>Model answer: Modified duration is the % price sensitivity per 1% yield change; PV01 is the rupee change for a 1 bp move — PV01 = MD × value × 0.0001.</w:t>
      </w:r>
    </w:p>
    <w:p>
      <w:pPr>
        <w:spacing w:after="20"/>
      </w:pPr>
      <w:r>
        <w:rPr>
          <w:b/>
        </w:rPr>
        <w:t>Q5.</w:t>
      </w:r>
      <w:r>
        <w:rPr/>
        <w:t xml:space="preserve"> What caused SVB’s failure from a risk perspective?</w:t>
      </w:r>
    </w:p>
    <w:p>
      <w:pPr>
        <w:shd w:val="clear" w:color="auto" w:fill="EEF7F0"/>
        <w:pBdr>
          <w:left w:val="single" w:sz="18" w:space="8" w:color="1E6B3A"/>
        </w:pBdr>
        <w:ind w:left="227"/>
      </w:pPr>
      <w:r>
        <w:rPr>
          <w:color w:val="1E6B3A"/>
          <w:sz w:val="20"/>
        </w:rPr>
        <w:t>Model answer: A large positive duration gap — long-duration assets funded by short-duration, run-prone deposits — with no hedging of rate risk.</w:t>
      </w:r>
    </w:p>
    <w:p>
      <w:r>
        <w:br w:type="page"/>
      </w:r>
    </w:p>
    <w:p>
      <w:pPr>
        <w:pStyle w:val="Heading1"/>
      </w:pPr>
      <w:r>
        <w:t>Module 2 Cases: Sensitivity Measures</w:t>
      </w:r>
    </w:p>
    <w:p>
      <w:pPr>
        <w:pStyle w:val="Heading2"/>
      </w:pPr>
      <w:r>
        <w:t>Case 2.1  Duration of a Corporate Bond</w:t>
      </w:r>
    </w:p>
    <w:p>
      <w:r>
        <w:rPr>
          <w:i/>
          <w:color w:val="1A7F8E"/>
          <w:sz w:val="18"/>
        </w:rPr>
        <w:t>Macaulay &amp; modified duration</w:t>
      </w:r>
    </w:p>
    <w:p>
      <w:pPr>
        <w:keepNext/>
        <w:spacing w:before="160" w:after="60"/>
      </w:pPr>
      <w:r>
        <w:rPr>
          <w:b/>
          <w:color w:val="1A7F8E"/>
          <w:sz w:val="19"/>
        </w:rPr>
        <w:t>BACKGROUND</w:t>
      </w:r>
    </w:p>
    <w:p>
      <w:r>
        <w:rPr/>
        <w:t>An AAA-rated NBFC has issued a 5-year bond with a 7.50% annual coupon, face value ₹100. The current yield to maturity is 8.00%. A debt fund manager wants to understand the bond’s rate sensitivity before buying ₹25 crore of face value.</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Coupon</w:t>
            </w:r>
          </w:p>
        </w:tc>
        <w:tc>
          <w:tcPr>
            <w:tcW w:type="dxa" w:w="5386"/>
          </w:tcPr>
          <w:p>
            <w:pPr>
              <w:spacing w:after="20" w:before="20"/>
              <w:jc w:val="center"/>
            </w:pPr>
            <w:r/>
            <w:r>
              <w:rPr>
                <w:sz w:val="19"/>
              </w:rPr>
              <w:t>7.50% annual</w:t>
            </w:r>
          </w:p>
        </w:tc>
      </w:tr>
      <w:tr>
        <w:tc>
          <w:tcPr>
            <w:tcW w:type="dxa" w:w="4252"/>
            <w:shd w:val="clear" w:color="auto" w:fill="F3F6FA"/>
          </w:tcPr>
          <w:p>
            <w:pPr>
              <w:spacing w:after="20" w:before="20"/>
            </w:pPr>
            <w:r/>
            <w:r>
              <w:rPr>
                <w:b/>
                <w:sz w:val="19"/>
              </w:rPr>
              <w:t>Maturity</w:t>
            </w:r>
          </w:p>
        </w:tc>
        <w:tc>
          <w:tcPr>
            <w:tcW w:type="dxa" w:w="5386"/>
            <w:shd w:val="clear" w:color="auto" w:fill="F3F6FA"/>
          </w:tcPr>
          <w:p>
            <w:pPr>
              <w:spacing w:after="20" w:before="20"/>
              <w:jc w:val="center"/>
            </w:pPr>
            <w:r/>
            <w:r>
              <w:rPr>
                <w:sz w:val="19"/>
              </w:rPr>
              <w:t>5 years</w:t>
            </w:r>
          </w:p>
        </w:tc>
      </w:tr>
      <w:tr>
        <w:tc>
          <w:tcPr>
            <w:tcW w:type="dxa" w:w="4252"/>
          </w:tcPr>
          <w:p>
            <w:pPr>
              <w:spacing w:after="20" w:before="20"/>
            </w:pPr>
            <w:r/>
            <w:r>
              <w:rPr>
                <w:b/>
                <w:sz w:val="19"/>
              </w:rPr>
              <w:t>YTM</w:t>
            </w:r>
          </w:p>
        </w:tc>
        <w:tc>
          <w:tcPr>
            <w:tcW w:type="dxa" w:w="5386"/>
          </w:tcPr>
          <w:p>
            <w:pPr>
              <w:spacing w:after="20" w:before="20"/>
              <w:jc w:val="center"/>
            </w:pPr>
            <w:r/>
            <w:r>
              <w:rPr>
                <w:sz w:val="19"/>
              </w:rPr>
              <w:t>8.00%</w:t>
            </w:r>
          </w:p>
        </w:tc>
      </w:tr>
      <w:tr>
        <w:tc>
          <w:tcPr>
            <w:tcW w:type="dxa" w:w="4252"/>
            <w:shd w:val="clear" w:color="auto" w:fill="F3F6FA"/>
          </w:tcPr>
          <w:p>
            <w:pPr>
              <w:spacing w:after="20" w:before="20"/>
            </w:pPr>
            <w:r/>
            <w:r>
              <w:rPr>
                <w:b/>
                <w:sz w:val="19"/>
              </w:rPr>
              <w:t>Face value</w:t>
            </w:r>
          </w:p>
        </w:tc>
        <w:tc>
          <w:tcPr>
            <w:tcW w:type="dxa" w:w="5386"/>
            <w:shd w:val="clear" w:color="auto" w:fill="F3F6FA"/>
          </w:tcPr>
          <w:p>
            <w:pPr>
              <w:spacing w:after="20" w:before="20"/>
              <w:jc w:val="center"/>
            </w:pPr>
            <w:r/>
            <w:r>
              <w:rPr>
                <w:sz w:val="19"/>
              </w:rPr>
              <w:t>₹100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bond price.</w:t>
      </w:r>
    </w:p>
    <w:p>
      <w:pPr>
        <w:spacing w:after="40"/>
        <w:ind w:left="454" w:hanging="454"/>
      </w:pPr>
      <w:r>
        <w:rPr>
          <w:b/>
          <w:color w:val="1F3864"/>
        </w:rPr>
        <w:t xml:space="preserve">(b)  </w:t>
      </w:r>
      <w:r>
        <w:rPr/>
        <w:t>Compute Macaulay and modified duration.</w:t>
      </w:r>
    </w:p>
    <w:p>
      <w:pPr>
        <w:spacing w:after="40"/>
        <w:ind w:left="454" w:hanging="454"/>
      </w:pPr>
      <w:r>
        <w:rPr>
          <w:b/>
          <w:color w:val="1F3864"/>
        </w:rPr>
        <w:t xml:space="preserve">(c)  </w:t>
      </w:r>
      <w:r>
        <w:rPr/>
        <w:t>Estimate the % price change for a +50 bps yield rise using modified duration, and compare it with the actual change from full repricing.</w:t>
      </w:r>
    </w:p>
    <w:p>
      <w:pPr>
        <w:spacing w:after="40"/>
        <w:ind w:left="454" w:hanging="454"/>
      </w:pPr>
      <w:r>
        <w:rPr>
          <w:b/>
          <w:color w:val="1F3864"/>
        </w:rPr>
        <w:t xml:space="preserve">(d)  </w:t>
      </w:r>
      <w:r>
        <w:rPr/>
        <w:t>Estimate the rupee loss on ₹25 crore face value for a +50 bps move.</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E6B3A"/>
          </w:tcPr>
          <w:p>
            <w:pPr>
              <w:spacing w:after="20" w:before="20"/>
            </w:pPr>
            <w:r/>
            <w:r>
              <w:rPr>
                <w:b/>
                <w:color w:val="FFFFFF"/>
                <w:sz w:val="18"/>
              </w:rPr>
              <w:t>Year</w:t>
            </w:r>
          </w:p>
        </w:tc>
        <w:tc>
          <w:tcPr>
            <w:tcW w:type="dxa" w:w="1899"/>
            <w:shd w:val="clear" w:color="auto" w:fill="1E6B3A"/>
          </w:tcPr>
          <w:p>
            <w:pPr>
              <w:spacing w:after="20" w:before="20"/>
            </w:pPr>
            <w:r/>
            <w:r>
              <w:rPr>
                <w:b/>
                <w:color w:val="FFFFFF"/>
                <w:sz w:val="18"/>
              </w:rPr>
              <w:t>Cash flow</w:t>
            </w:r>
          </w:p>
        </w:tc>
        <w:tc>
          <w:tcPr>
            <w:tcW w:type="dxa" w:w="1899"/>
            <w:shd w:val="clear" w:color="auto" w:fill="1E6B3A"/>
          </w:tcPr>
          <w:p>
            <w:pPr>
              <w:spacing w:after="20" w:before="20"/>
            </w:pPr>
            <w:r/>
            <w:r>
              <w:rPr>
                <w:b/>
                <w:color w:val="FFFFFF"/>
                <w:sz w:val="18"/>
              </w:rPr>
              <w:t>DF @ 8%</w:t>
            </w:r>
          </w:p>
        </w:tc>
        <w:tc>
          <w:tcPr>
            <w:tcW w:type="dxa" w:w="1899"/>
            <w:shd w:val="clear" w:color="auto" w:fill="1E6B3A"/>
          </w:tcPr>
          <w:p>
            <w:pPr>
              <w:spacing w:after="20" w:before="20"/>
            </w:pPr>
            <w:r/>
            <w:r>
              <w:rPr>
                <w:b/>
                <w:color w:val="FFFFFF"/>
                <w:sz w:val="18"/>
              </w:rPr>
              <w:t>PV</w:t>
            </w:r>
          </w:p>
        </w:tc>
        <w:tc>
          <w:tcPr>
            <w:tcW w:type="dxa" w:w="1899"/>
            <w:shd w:val="clear" w:color="auto" w:fill="1E6B3A"/>
          </w:tcPr>
          <w:p>
            <w:pPr>
              <w:spacing w:after="20" w:before="20"/>
            </w:pPr>
            <w:r/>
            <w:r>
              <w:rPr>
                <w:b/>
                <w:color w:val="FFFFFF"/>
                <w:sz w:val="18"/>
              </w:rPr>
              <w:t>t × PV</w:t>
            </w:r>
          </w:p>
        </w:tc>
      </w:tr>
      <w:tr>
        <w:tc>
          <w:tcPr>
            <w:tcW w:type="dxa" w:w="2041"/>
          </w:tcPr>
          <w:p>
            <w:pPr>
              <w:spacing w:after="20" w:before="20"/>
            </w:pPr>
            <w:r/>
            <w:r>
              <w:rPr>
                <w:b/>
                <w:sz w:val="18"/>
              </w:rPr>
              <w:t>1</w:t>
            </w:r>
          </w:p>
        </w:tc>
        <w:tc>
          <w:tcPr>
            <w:tcW w:type="dxa" w:w="1899"/>
          </w:tcPr>
          <w:p>
            <w:pPr>
              <w:spacing w:after="20" w:before="20"/>
              <w:jc w:val="center"/>
            </w:pPr>
            <w:r/>
            <w:r>
              <w:rPr>
                <w:sz w:val="18"/>
              </w:rPr>
              <w:t>7.50</w:t>
            </w:r>
          </w:p>
        </w:tc>
        <w:tc>
          <w:tcPr>
            <w:tcW w:type="dxa" w:w="1899"/>
          </w:tcPr>
          <w:p>
            <w:pPr>
              <w:spacing w:after="20" w:before="20"/>
              <w:jc w:val="center"/>
            </w:pPr>
            <w:r/>
            <w:r>
              <w:rPr>
                <w:sz w:val="18"/>
              </w:rPr>
              <w:t>0.9259</w:t>
            </w:r>
          </w:p>
        </w:tc>
        <w:tc>
          <w:tcPr>
            <w:tcW w:type="dxa" w:w="1899"/>
          </w:tcPr>
          <w:p>
            <w:pPr>
              <w:spacing w:after="20" w:before="20"/>
              <w:jc w:val="center"/>
            </w:pPr>
            <w:r/>
            <w:r>
              <w:rPr>
                <w:sz w:val="18"/>
              </w:rPr>
              <w:t>6.9444</w:t>
            </w:r>
          </w:p>
        </w:tc>
        <w:tc>
          <w:tcPr>
            <w:tcW w:type="dxa" w:w="1899"/>
          </w:tcPr>
          <w:p>
            <w:pPr>
              <w:spacing w:after="20" w:before="20"/>
              <w:jc w:val="center"/>
            </w:pPr>
            <w:r/>
            <w:r>
              <w:rPr>
                <w:sz w:val="18"/>
              </w:rPr>
              <w:t>6.9444</w:t>
            </w:r>
          </w:p>
        </w:tc>
      </w:tr>
      <w:tr>
        <w:tc>
          <w:tcPr>
            <w:tcW w:type="dxa" w:w="2041"/>
            <w:shd w:val="clear" w:color="auto" w:fill="F3F6FA"/>
          </w:tcPr>
          <w:p>
            <w:pPr>
              <w:spacing w:after="20" w:before="20"/>
            </w:pPr>
            <w:r/>
            <w:r>
              <w:rPr>
                <w:b/>
                <w:sz w:val="18"/>
              </w:rPr>
              <w:t>2</w:t>
            </w:r>
          </w:p>
        </w:tc>
        <w:tc>
          <w:tcPr>
            <w:tcW w:type="dxa" w:w="1899"/>
            <w:shd w:val="clear" w:color="auto" w:fill="F3F6FA"/>
          </w:tcPr>
          <w:p>
            <w:pPr>
              <w:spacing w:after="20" w:before="20"/>
              <w:jc w:val="center"/>
            </w:pPr>
            <w:r/>
            <w:r>
              <w:rPr>
                <w:sz w:val="18"/>
              </w:rPr>
              <w:t>7.50</w:t>
            </w:r>
          </w:p>
        </w:tc>
        <w:tc>
          <w:tcPr>
            <w:tcW w:type="dxa" w:w="1899"/>
            <w:shd w:val="clear" w:color="auto" w:fill="F3F6FA"/>
          </w:tcPr>
          <w:p>
            <w:pPr>
              <w:spacing w:after="20" w:before="20"/>
              <w:jc w:val="center"/>
            </w:pPr>
            <w:r/>
            <w:r>
              <w:rPr>
                <w:sz w:val="18"/>
              </w:rPr>
              <w:t>0.8573</w:t>
            </w:r>
          </w:p>
        </w:tc>
        <w:tc>
          <w:tcPr>
            <w:tcW w:type="dxa" w:w="1899"/>
            <w:shd w:val="clear" w:color="auto" w:fill="F3F6FA"/>
          </w:tcPr>
          <w:p>
            <w:pPr>
              <w:spacing w:after="20" w:before="20"/>
              <w:jc w:val="center"/>
            </w:pPr>
            <w:r/>
            <w:r>
              <w:rPr>
                <w:sz w:val="18"/>
              </w:rPr>
              <w:t>6.4300</w:t>
            </w:r>
          </w:p>
        </w:tc>
        <w:tc>
          <w:tcPr>
            <w:tcW w:type="dxa" w:w="1899"/>
            <w:shd w:val="clear" w:color="auto" w:fill="F3F6FA"/>
          </w:tcPr>
          <w:p>
            <w:pPr>
              <w:spacing w:after="20" w:before="20"/>
              <w:jc w:val="center"/>
            </w:pPr>
            <w:r/>
            <w:r>
              <w:rPr>
                <w:sz w:val="18"/>
              </w:rPr>
              <w:t>12.8601</w:t>
            </w:r>
          </w:p>
        </w:tc>
      </w:tr>
      <w:tr>
        <w:tc>
          <w:tcPr>
            <w:tcW w:type="dxa" w:w="2041"/>
          </w:tcPr>
          <w:p>
            <w:pPr>
              <w:spacing w:after="20" w:before="20"/>
            </w:pPr>
            <w:r/>
            <w:r>
              <w:rPr>
                <w:b/>
                <w:sz w:val="18"/>
              </w:rPr>
              <w:t>3</w:t>
            </w:r>
          </w:p>
        </w:tc>
        <w:tc>
          <w:tcPr>
            <w:tcW w:type="dxa" w:w="1899"/>
          </w:tcPr>
          <w:p>
            <w:pPr>
              <w:spacing w:after="20" w:before="20"/>
              <w:jc w:val="center"/>
            </w:pPr>
            <w:r/>
            <w:r>
              <w:rPr>
                <w:sz w:val="18"/>
              </w:rPr>
              <w:t>7.50</w:t>
            </w:r>
          </w:p>
        </w:tc>
        <w:tc>
          <w:tcPr>
            <w:tcW w:type="dxa" w:w="1899"/>
          </w:tcPr>
          <w:p>
            <w:pPr>
              <w:spacing w:after="20" w:before="20"/>
              <w:jc w:val="center"/>
            </w:pPr>
            <w:r/>
            <w:r>
              <w:rPr>
                <w:sz w:val="18"/>
              </w:rPr>
              <w:t>0.7938</w:t>
            </w:r>
          </w:p>
        </w:tc>
        <w:tc>
          <w:tcPr>
            <w:tcW w:type="dxa" w:w="1899"/>
          </w:tcPr>
          <w:p>
            <w:pPr>
              <w:spacing w:after="20" w:before="20"/>
              <w:jc w:val="center"/>
            </w:pPr>
            <w:r/>
            <w:r>
              <w:rPr>
                <w:sz w:val="18"/>
              </w:rPr>
              <w:t>5.9537</w:t>
            </w:r>
          </w:p>
        </w:tc>
        <w:tc>
          <w:tcPr>
            <w:tcW w:type="dxa" w:w="1899"/>
          </w:tcPr>
          <w:p>
            <w:pPr>
              <w:spacing w:after="20" w:before="20"/>
              <w:jc w:val="center"/>
            </w:pPr>
            <w:r/>
            <w:r>
              <w:rPr>
                <w:sz w:val="18"/>
              </w:rPr>
              <w:t>17.8612</w:t>
            </w:r>
          </w:p>
        </w:tc>
      </w:tr>
      <w:tr>
        <w:tc>
          <w:tcPr>
            <w:tcW w:type="dxa" w:w="2041"/>
            <w:shd w:val="clear" w:color="auto" w:fill="F3F6FA"/>
          </w:tcPr>
          <w:p>
            <w:pPr>
              <w:spacing w:after="20" w:before="20"/>
            </w:pPr>
            <w:r/>
            <w:r>
              <w:rPr>
                <w:b/>
                <w:sz w:val="18"/>
              </w:rPr>
              <w:t>4</w:t>
            </w:r>
          </w:p>
        </w:tc>
        <w:tc>
          <w:tcPr>
            <w:tcW w:type="dxa" w:w="1899"/>
            <w:shd w:val="clear" w:color="auto" w:fill="F3F6FA"/>
          </w:tcPr>
          <w:p>
            <w:pPr>
              <w:spacing w:after="20" w:before="20"/>
              <w:jc w:val="center"/>
            </w:pPr>
            <w:r/>
            <w:r>
              <w:rPr>
                <w:sz w:val="18"/>
              </w:rPr>
              <w:t>7.50</w:t>
            </w:r>
          </w:p>
        </w:tc>
        <w:tc>
          <w:tcPr>
            <w:tcW w:type="dxa" w:w="1899"/>
            <w:shd w:val="clear" w:color="auto" w:fill="F3F6FA"/>
          </w:tcPr>
          <w:p>
            <w:pPr>
              <w:spacing w:after="20" w:before="20"/>
              <w:jc w:val="center"/>
            </w:pPr>
            <w:r/>
            <w:r>
              <w:rPr>
                <w:sz w:val="18"/>
              </w:rPr>
              <w:t>0.7350</w:t>
            </w:r>
          </w:p>
        </w:tc>
        <w:tc>
          <w:tcPr>
            <w:tcW w:type="dxa" w:w="1899"/>
            <w:shd w:val="clear" w:color="auto" w:fill="F3F6FA"/>
          </w:tcPr>
          <w:p>
            <w:pPr>
              <w:spacing w:after="20" w:before="20"/>
              <w:jc w:val="center"/>
            </w:pPr>
            <w:r/>
            <w:r>
              <w:rPr>
                <w:sz w:val="18"/>
              </w:rPr>
              <w:t>5.5127</w:t>
            </w:r>
          </w:p>
        </w:tc>
        <w:tc>
          <w:tcPr>
            <w:tcW w:type="dxa" w:w="1899"/>
            <w:shd w:val="clear" w:color="auto" w:fill="F3F6FA"/>
          </w:tcPr>
          <w:p>
            <w:pPr>
              <w:spacing w:after="20" w:before="20"/>
              <w:jc w:val="center"/>
            </w:pPr>
            <w:r/>
            <w:r>
              <w:rPr>
                <w:sz w:val="18"/>
              </w:rPr>
              <w:t>22.0509</w:t>
            </w:r>
          </w:p>
        </w:tc>
      </w:tr>
      <w:tr>
        <w:tc>
          <w:tcPr>
            <w:tcW w:type="dxa" w:w="2041"/>
          </w:tcPr>
          <w:p>
            <w:pPr>
              <w:spacing w:after="20" w:before="20"/>
            </w:pPr>
            <w:r/>
            <w:r>
              <w:rPr>
                <w:b/>
                <w:sz w:val="18"/>
              </w:rPr>
              <w:t>5</w:t>
            </w:r>
          </w:p>
        </w:tc>
        <w:tc>
          <w:tcPr>
            <w:tcW w:type="dxa" w:w="1899"/>
          </w:tcPr>
          <w:p>
            <w:pPr>
              <w:spacing w:after="20" w:before="20"/>
              <w:jc w:val="center"/>
            </w:pPr>
            <w:r/>
            <w:r>
              <w:rPr>
                <w:sz w:val="18"/>
              </w:rPr>
              <w:t>107.50</w:t>
            </w:r>
          </w:p>
        </w:tc>
        <w:tc>
          <w:tcPr>
            <w:tcW w:type="dxa" w:w="1899"/>
          </w:tcPr>
          <w:p>
            <w:pPr>
              <w:spacing w:after="20" w:before="20"/>
              <w:jc w:val="center"/>
            </w:pPr>
            <w:r/>
            <w:r>
              <w:rPr>
                <w:sz w:val="18"/>
              </w:rPr>
              <w:t>0.6806</w:t>
            </w:r>
          </w:p>
        </w:tc>
        <w:tc>
          <w:tcPr>
            <w:tcW w:type="dxa" w:w="1899"/>
          </w:tcPr>
          <w:p>
            <w:pPr>
              <w:spacing w:after="20" w:before="20"/>
              <w:jc w:val="center"/>
            </w:pPr>
            <w:r/>
            <w:r>
              <w:rPr>
                <w:sz w:val="18"/>
              </w:rPr>
              <w:t>73.1627</w:t>
            </w:r>
          </w:p>
        </w:tc>
        <w:tc>
          <w:tcPr>
            <w:tcW w:type="dxa" w:w="1899"/>
          </w:tcPr>
          <w:p>
            <w:pPr>
              <w:spacing w:after="20" w:before="20"/>
              <w:jc w:val="center"/>
            </w:pPr>
            <w:r/>
            <w:r>
              <w:rPr>
                <w:sz w:val="18"/>
              </w:rPr>
              <w:t>365.8135</w:t>
            </w:r>
          </w:p>
        </w:tc>
      </w:tr>
      <w:tr>
        <w:tc>
          <w:tcPr>
            <w:tcW w:type="dxa" w:w="2041"/>
            <w:shd w:val="clear" w:color="auto" w:fill="F3F6FA"/>
          </w:tcPr>
          <w:p>
            <w:pPr>
              <w:spacing w:after="20" w:before="20"/>
            </w:pPr>
            <w:r/>
            <w:r>
              <w:rPr>
                <w:b/>
                <w:sz w:val="18"/>
              </w:rPr>
              <w:t>Total</w:t>
            </w:r>
          </w:p>
        </w:tc>
        <w:tc>
          <w:tcPr>
            <w:tcW w:type="dxa" w:w="1899"/>
            <w:shd w:val="clear" w:color="auto" w:fill="F3F6FA"/>
          </w:tcPr>
          <w:p>
            <w:pPr>
              <w:spacing w:after="20" w:before="20"/>
              <w:jc w:val="center"/>
            </w:pPr>
            <w:r/>
          </w:p>
        </w:tc>
        <w:tc>
          <w:tcPr>
            <w:tcW w:type="dxa" w:w="1899"/>
            <w:shd w:val="clear" w:color="auto" w:fill="F3F6FA"/>
          </w:tcPr>
          <w:p>
            <w:pPr>
              <w:spacing w:after="20" w:before="20"/>
              <w:jc w:val="center"/>
            </w:pPr>
            <w:r/>
          </w:p>
        </w:tc>
        <w:tc>
          <w:tcPr>
            <w:tcW w:type="dxa" w:w="1899"/>
            <w:shd w:val="clear" w:color="auto" w:fill="F3F6FA"/>
          </w:tcPr>
          <w:p>
            <w:pPr>
              <w:spacing w:after="20" w:before="20"/>
              <w:jc w:val="center"/>
            </w:pPr>
            <w:r/>
            <w:r>
              <w:rPr>
                <w:sz w:val="18"/>
              </w:rPr>
              <w:t>98.0036</w:t>
            </w:r>
          </w:p>
        </w:tc>
        <w:tc>
          <w:tcPr>
            <w:tcW w:type="dxa" w:w="1899"/>
            <w:shd w:val="clear" w:color="auto" w:fill="F3F6FA"/>
          </w:tcPr>
          <w:p>
            <w:pPr>
              <w:spacing w:after="20" w:before="20"/>
              <w:jc w:val="center"/>
            </w:pPr>
            <w:r/>
            <w:r>
              <w:rPr>
                <w:sz w:val="18"/>
              </w:rPr>
              <w:t>425.5301</w:t>
            </w:r>
          </w:p>
        </w:tc>
      </w:tr>
    </w:tbl>
    <w:p>
      <w:pPr>
        <w:spacing w:after="40"/>
      </w:pPr>
    </w:p>
    <w:p>
      <w:pPr>
        <w:spacing w:after="0" w:before="0"/>
        <w:ind w:left="227"/>
        <w:shd w:val="clear" w:color="auto" w:fill="EEF7F0"/>
        <w:pBdr>
          <w:left w:val="single" w:sz="18" w:space="8" w:color="1E6B3A"/>
        </w:pBdr>
      </w:pPr>
      <w:r>
        <w:rPr>
          <w:sz w:val="21"/>
        </w:rPr>
        <w:t>Price = ₹98.0036</w:t>
      </w:r>
    </w:p>
    <w:p>
      <w:pPr>
        <w:spacing w:after="0" w:before="0"/>
        <w:ind w:left="227"/>
        <w:shd w:val="clear" w:color="auto" w:fill="EEF7F0"/>
        <w:pBdr>
          <w:left w:val="single" w:sz="18" w:space="8" w:color="1E6B3A"/>
        </w:pBdr>
      </w:pPr>
      <w:r>
        <w:rPr>
          <w:sz w:val="21"/>
        </w:rPr>
        <w:t>Macaulay duration = 425.5301 / 98.0036 = 4.3420 years</w:t>
      </w:r>
    </w:p>
    <w:p>
      <w:pPr>
        <w:spacing w:after="120" w:before="0"/>
        <w:ind w:left="227"/>
        <w:shd w:val="clear" w:color="auto" w:fill="EEF7F0"/>
        <w:pBdr>
          <w:left w:val="single" w:sz="18" w:space="8" w:color="1E6B3A"/>
        </w:pBdr>
      </w:pPr>
      <w:r>
        <w:rPr>
          <w:sz w:val="21"/>
        </w:rPr>
        <w:t>Modified duration = 4.3420 / 1.08 = 4.0204</w:t>
      </w:r>
    </w:p>
    <w:p>
      <w:pPr>
        <w:spacing w:after="0" w:before="0"/>
        <w:ind w:left="227"/>
        <w:shd w:val="clear" w:color="auto" w:fill="EEF7F0"/>
        <w:pBdr>
          <w:left w:val="single" w:sz="18" w:space="8" w:color="1E6B3A"/>
        </w:pBdr>
      </w:pPr>
      <w:r>
        <w:rPr>
          <w:sz w:val="21"/>
        </w:rPr>
        <w:t>Estimated ΔP/P = −4.0204 × 0.50% = -2.010%</w:t>
      </w:r>
    </w:p>
    <w:p>
      <w:pPr>
        <w:spacing w:after="120" w:before="0"/>
        <w:ind w:left="227"/>
        <w:shd w:val="clear" w:color="auto" w:fill="EEF7F0"/>
        <w:pBdr>
          <w:left w:val="single" w:sz="18" w:space="8" w:color="1E6B3A"/>
        </w:pBdr>
      </w:pPr>
      <w:r>
        <w:rPr>
          <w:sz w:val="21"/>
        </w:rPr>
        <w:t>Actual: price at 8.50% = ₹96.0594 → -1.984%  (difference = convexity effect of +0.026%)</w:t>
      </w:r>
    </w:p>
    <w:p>
      <w:pPr>
        <w:spacing w:after="0" w:before="0"/>
        <w:ind w:left="227"/>
        <w:shd w:val="clear" w:color="auto" w:fill="EEF7F0"/>
        <w:pBdr>
          <w:left w:val="single" w:sz="18" w:space="8" w:color="1E6B3A"/>
        </w:pBdr>
      </w:pPr>
      <w:r>
        <w:rPr>
          <w:sz w:val="21"/>
        </w:rPr>
        <w:t>Market value of ₹25 crore face = 25 × 98.0036/100 = ₹24.5009 crore</w:t>
      </w:r>
    </w:p>
    <w:p>
      <w:pPr>
        <w:spacing w:after="120" w:before="0"/>
        <w:ind w:left="227"/>
        <w:shd w:val="clear" w:color="auto" w:fill="EEF7F0"/>
        <w:pBdr>
          <w:left w:val="single" w:sz="18" w:space="8" w:color="1E6B3A"/>
        </w:pBdr>
      </w:pPr>
      <w:r>
        <w:rPr>
          <w:sz w:val="21"/>
        </w:rPr>
        <w:t>Estimated loss ≈ 24.5009 × 2.010% = ₹0.49 crore</w:t>
      </w:r>
    </w:p>
    <w:p>
      <w:pPr>
        <w:shd w:val="clear" w:color="auto" w:fill="FFF6DB"/>
        <w:pBdr>
          <w:left w:val="single" w:sz="18" w:space="8" w:color="C9A227"/>
        </w:pBdr>
        <w:ind w:left="227"/>
      </w:pPr>
      <w:r>
        <w:rPr>
          <w:b/>
          <w:color w:val="1F3864"/>
          <w:sz w:val="20"/>
        </w:rPr>
        <w:t>Key answer:</w:t>
      </w:r>
      <w:r>
        <w:rPr>
          <w:color w:val="1F3864"/>
          <w:sz w:val="20"/>
        </w:rPr>
        <w:t xml:space="preserve"> Price ₹98.00; MacD 4.342; ModD 4.020</w:t>
      </w:r>
    </w:p>
    <w:p>
      <w:pPr>
        <w:pStyle w:val="Heading2"/>
      </w:pPr>
      <w:r>
        <w:t>Case 2.2  Convexity Adjustment for Large Rate Shocks</w:t>
      </w:r>
    </w:p>
    <w:p>
      <w:r>
        <w:rPr>
          <w:i/>
          <w:color w:val="1A7F8E"/>
          <w:sz w:val="18"/>
        </w:rPr>
        <w:t>Convexity | IRRBB shocks | Graph</w:t>
      </w:r>
    </w:p>
    <w:p>
      <w:pPr>
        <w:keepNext/>
        <w:spacing w:before="160" w:after="60"/>
      </w:pPr>
      <w:r>
        <w:rPr>
          <w:b/>
          <w:color w:val="1A7F8E"/>
          <w:sz w:val="19"/>
        </w:rPr>
        <w:t>BACKGROUND</w:t>
      </w:r>
    </w:p>
    <w:p>
      <w:r>
        <w:rPr/>
        <w:t>A bank’s ALM desk holds a 10-year 7.20% annual-coupon G-sec trading at par (YTM 7.20%). For IRRBB reporting it must estimate price changes under ±100 bps and ±200 bps parallel shocks.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Coupon / YTM</w:t>
            </w:r>
          </w:p>
        </w:tc>
        <w:tc>
          <w:tcPr>
            <w:tcW w:type="dxa" w:w="5386"/>
          </w:tcPr>
          <w:p>
            <w:pPr>
              <w:spacing w:after="20" w:before="20"/>
              <w:jc w:val="center"/>
            </w:pPr>
            <w:r/>
            <w:r>
              <w:rPr>
                <w:sz w:val="19"/>
              </w:rPr>
              <w:t>7.20% / 7.20%</w:t>
            </w:r>
          </w:p>
        </w:tc>
      </w:tr>
      <w:tr>
        <w:tc>
          <w:tcPr>
            <w:tcW w:type="dxa" w:w="4252"/>
            <w:shd w:val="clear" w:color="auto" w:fill="F3F6FA"/>
          </w:tcPr>
          <w:p>
            <w:pPr>
              <w:spacing w:after="20" w:before="20"/>
            </w:pPr>
            <w:r/>
            <w:r>
              <w:rPr>
                <w:b/>
                <w:sz w:val="19"/>
              </w:rPr>
              <w:t>Maturity</w:t>
            </w:r>
          </w:p>
        </w:tc>
        <w:tc>
          <w:tcPr>
            <w:tcW w:type="dxa" w:w="5386"/>
            <w:shd w:val="clear" w:color="auto" w:fill="F3F6FA"/>
          </w:tcPr>
          <w:p>
            <w:pPr>
              <w:spacing w:after="20" w:before="20"/>
              <w:jc w:val="center"/>
            </w:pPr>
            <w:r/>
            <w:r>
              <w:rPr>
                <w:sz w:val="19"/>
              </w:rPr>
              <w:t>10 years, annual coupons</w:t>
            </w:r>
          </w:p>
        </w:tc>
      </w:tr>
      <w:tr>
        <w:tc>
          <w:tcPr>
            <w:tcW w:type="dxa" w:w="4252"/>
          </w:tcPr>
          <w:p>
            <w:pPr>
              <w:spacing w:after="20" w:before="20"/>
            </w:pPr>
            <w:r/>
            <w:r>
              <w:rPr>
                <w:b/>
                <w:sz w:val="19"/>
              </w:rPr>
              <w:t>Price</w:t>
            </w:r>
          </w:p>
        </w:tc>
        <w:tc>
          <w:tcPr>
            <w:tcW w:type="dxa" w:w="5386"/>
          </w:tcPr>
          <w:p>
            <w:pPr>
              <w:spacing w:after="20" w:before="20"/>
              <w:jc w:val="center"/>
            </w:pPr>
            <w:r/>
            <w:r>
              <w:rPr>
                <w:sz w:val="19"/>
              </w:rPr>
              <w:t>₹100.00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Macaulay duration, modified duration and convexity.</w:t>
      </w:r>
    </w:p>
    <w:p>
      <w:pPr>
        <w:spacing w:after="40"/>
        <w:ind w:left="454" w:hanging="454"/>
      </w:pPr>
      <w:r>
        <w:rPr>
          <w:b/>
          <w:color w:val="1F3864"/>
        </w:rPr>
        <w:t xml:space="preserve">(b)  </w:t>
      </w:r>
      <w:r>
        <w:rPr/>
        <w:t>For shocks of −200, −100, +100 and +200 bps, estimate % price change using (a) duration only and (b) duration + convexity.</w:t>
      </w:r>
    </w:p>
    <w:p>
      <w:pPr>
        <w:spacing w:after="40"/>
        <w:ind w:left="454" w:hanging="454"/>
      </w:pPr>
      <w:r>
        <w:rPr>
          <w:b/>
          <w:color w:val="1F3864"/>
        </w:rPr>
        <w:t xml:space="preserve">(c)  </w:t>
      </w:r>
      <w:r>
        <w:rPr/>
        <w:t>Compare with the actual % change from full repricing.</w:t>
      </w:r>
    </w:p>
    <w:p>
      <w:pPr>
        <w:spacing w:after="40"/>
        <w:ind w:left="454" w:hanging="454"/>
      </w:pPr>
      <w:r>
        <w:rPr>
          <w:b/>
          <w:color w:val="1F3864"/>
        </w:rPr>
        <w:t xml:space="preserve">(d)  </w:t>
      </w:r>
      <w:r>
        <w:rPr>
          <w:b/>
          <w:color w:val="C9A227"/>
        </w:rPr>
        <w:t xml:space="preserve">Graph task: </w:t>
      </w:r>
      <w:r>
        <w:rPr/>
        <w:t>plot the three estimates for each shock as a clustered bar chart and comment.</w:t>
      </w:r>
    </w:p>
    <w:p>
      <w:pPr>
        <w:keepNext/>
        <w:spacing w:before="160" w:after="60"/>
      </w:pPr>
      <w:r>
        <w:rPr>
          <w:b/>
          <w:color w:val="1E6B3A"/>
          <w:sz w:val="19"/>
        </w:rPr>
        <w:t>FACULTY SOLUTION</w:t>
      </w:r>
    </w:p>
    <w:p>
      <w:pPr>
        <w:spacing w:after="120" w:before="0"/>
        <w:ind w:left="227"/>
        <w:shd w:val="clear" w:color="auto" w:fill="EEF7F0"/>
        <w:pBdr>
          <w:left w:val="single" w:sz="18" w:space="8" w:color="1E6B3A"/>
        </w:pBdr>
      </w:pPr>
      <w:r>
        <w:rPr>
          <w:sz w:val="21"/>
        </w:rPr>
        <w:t>Macaulay duration = 7.4602 yrs;   Modified duration = 6.9591;   Convexity = 64.0215</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E6B3A"/>
          </w:tcPr>
          <w:p>
            <w:pPr>
              <w:spacing w:after="20" w:before="20"/>
            </w:pPr>
            <w:r/>
            <w:r>
              <w:rPr>
                <w:b/>
                <w:color w:val="FFFFFF"/>
                <w:sz w:val="18"/>
              </w:rPr>
              <w:t>Shock</w:t>
            </w:r>
          </w:p>
        </w:tc>
        <w:tc>
          <w:tcPr>
            <w:tcW w:type="dxa" w:w="1899"/>
            <w:shd w:val="clear" w:color="auto" w:fill="1E6B3A"/>
          </w:tcPr>
          <w:p>
            <w:pPr>
              <w:spacing w:after="20" w:before="20"/>
            </w:pPr>
            <w:r/>
            <w:r>
              <w:rPr>
                <w:b/>
                <w:color w:val="FFFFFF"/>
                <w:sz w:val="18"/>
              </w:rPr>
              <w:t>Duration only</w:t>
            </w:r>
          </w:p>
        </w:tc>
        <w:tc>
          <w:tcPr>
            <w:tcW w:type="dxa" w:w="1899"/>
            <w:shd w:val="clear" w:color="auto" w:fill="1E6B3A"/>
          </w:tcPr>
          <w:p>
            <w:pPr>
              <w:spacing w:after="20" w:before="20"/>
            </w:pPr>
            <w:r/>
            <w:r>
              <w:rPr>
                <w:b/>
                <w:color w:val="FFFFFF"/>
                <w:sz w:val="18"/>
              </w:rPr>
              <w:t>Duration + convexity</w:t>
            </w:r>
          </w:p>
        </w:tc>
        <w:tc>
          <w:tcPr>
            <w:tcW w:type="dxa" w:w="1899"/>
            <w:shd w:val="clear" w:color="auto" w:fill="1E6B3A"/>
          </w:tcPr>
          <w:p>
            <w:pPr>
              <w:spacing w:after="20" w:before="20"/>
            </w:pPr>
            <w:r/>
            <w:r>
              <w:rPr>
                <w:b/>
                <w:color w:val="FFFFFF"/>
                <w:sz w:val="18"/>
              </w:rPr>
              <w:t>Actual</w:t>
            </w:r>
          </w:p>
        </w:tc>
        <w:tc>
          <w:tcPr>
            <w:tcW w:type="dxa" w:w="1899"/>
            <w:shd w:val="clear" w:color="auto" w:fill="1E6B3A"/>
          </w:tcPr>
          <w:p>
            <w:pPr>
              <w:spacing w:after="20" w:before="20"/>
            </w:pPr>
            <w:r/>
            <w:r>
              <w:rPr>
                <w:b/>
                <w:color w:val="FFFFFF"/>
                <w:sz w:val="18"/>
              </w:rPr>
              <w:t>New price</w:t>
            </w:r>
          </w:p>
        </w:tc>
      </w:tr>
      <w:tr>
        <w:tc>
          <w:tcPr>
            <w:tcW w:type="dxa" w:w="2041"/>
          </w:tcPr>
          <w:p>
            <w:pPr>
              <w:spacing w:after="20" w:before="20"/>
            </w:pPr>
            <w:r/>
            <w:r>
              <w:rPr>
                <w:b/>
                <w:sz w:val="18"/>
              </w:rPr>
              <w:t>-200 bps</w:t>
            </w:r>
          </w:p>
        </w:tc>
        <w:tc>
          <w:tcPr>
            <w:tcW w:type="dxa" w:w="1899"/>
          </w:tcPr>
          <w:p>
            <w:pPr>
              <w:spacing w:after="20" w:before="20"/>
              <w:jc w:val="center"/>
            </w:pPr>
            <w:r/>
            <w:r>
              <w:rPr>
                <w:sz w:val="18"/>
              </w:rPr>
              <w:t>+13.918%</w:t>
            </w:r>
          </w:p>
        </w:tc>
        <w:tc>
          <w:tcPr>
            <w:tcW w:type="dxa" w:w="1899"/>
          </w:tcPr>
          <w:p>
            <w:pPr>
              <w:spacing w:after="20" w:before="20"/>
              <w:jc w:val="center"/>
            </w:pPr>
            <w:r/>
            <w:r>
              <w:rPr>
                <w:sz w:val="18"/>
              </w:rPr>
              <w:t>+15.199%</w:t>
            </w:r>
          </w:p>
        </w:tc>
        <w:tc>
          <w:tcPr>
            <w:tcW w:type="dxa" w:w="1899"/>
          </w:tcPr>
          <w:p>
            <w:pPr>
              <w:spacing w:after="20" w:before="20"/>
              <w:jc w:val="center"/>
            </w:pPr>
            <w:r/>
            <w:r>
              <w:rPr>
                <w:sz w:val="18"/>
              </w:rPr>
              <w:t>+15.295%</w:t>
            </w:r>
          </w:p>
        </w:tc>
        <w:tc>
          <w:tcPr>
            <w:tcW w:type="dxa" w:w="1899"/>
          </w:tcPr>
          <w:p>
            <w:pPr>
              <w:spacing w:after="20" w:before="20"/>
              <w:jc w:val="center"/>
            </w:pPr>
            <w:r/>
            <w:r>
              <w:rPr>
                <w:sz w:val="18"/>
              </w:rPr>
              <w:t>₹115.2946</w:t>
            </w:r>
          </w:p>
        </w:tc>
      </w:tr>
      <w:tr>
        <w:tc>
          <w:tcPr>
            <w:tcW w:type="dxa" w:w="2041"/>
            <w:shd w:val="clear" w:color="auto" w:fill="F3F6FA"/>
          </w:tcPr>
          <w:p>
            <w:pPr>
              <w:spacing w:after="20" w:before="20"/>
            </w:pPr>
            <w:r/>
            <w:r>
              <w:rPr>
                <w:b/>
                <w:sz w:val="18"/>
              </w:rPr>
              <w:t>-100 bps</w:t>
            </w:r>
          </w:p>
        </w:tc>
        <w:tc>
          <w:tcPr>
            <w:tcW w:type="dxa" w:w="1899"/>
            <w:shd w:val="clear" w:color="auto" w:fill="F3F6FA"/>
          </w:tcPr>
          <w:p>
            <w:pPr>
              <w:spacing w:after="20" w:before="20"/>
              <w:jc w:val="center"/>
            </w:pPr>
            <w:r/>
            <w:r>
              <w:rPr>
                <w:sz w:val="18"/>
              </w:rPr>
              <w:t>+6.959%</w:t>
            </w:r>
          </w:p>
        </w:tc>
        <w:tc>
          <w:tcPr>
            <w:tcW w:type="dxa" w:w="1899"/>
            <w:shd w:val="clear" w:color="auto" w:fill="F3F6FA"/>
          </w:tcPr>
          <w:p>
            <w:pPr>
              <w:spacing w:after="20" w:before="20"/>
              <w:jc w:val="center"/>
            </w:pPr>
            <w:r/>
            <w:r>
              <w:rPr>
                <w:sz w:val="18"/>
              </w:rPr>
              <w:t>+7.279%</w:t>
            </w:r>
          </w:p>
        </w:tc>
        <w:tc>
          <w:tcPr>
            <w:tcW w:type="dxa" w:w="1899"/>
            <w:shd w:val="clear" w:color="auto" w:fill="F3F6FA"/>
          </w:tcPr>
          <w:p>
            <w:pPr>
              <w:spacing w:after="20" w:before="20"/>
              <w:jc w:val="center"/>
            </w:pPr>
            <w:r/>
            <w:r>
              <w:rPr>
                <w:sz w:val="18"/>
              </w:rPr>
              <w:t>+7.291%</w:t>
            </w:r>
          </w:p>
        </w:tc>
        <w:tc>
          <w:tcPr>
            <w:tcW w:type="dxa" w:w="1899"/>
            <w:shd w:val="clear" w:color="auto" w:fill="F3F6FA"/>
          </w:tcPr>
          <w:p>
            <w:pPr>
              <w:spacing w:after="20" w:before="20"/>
              <w:jc w:val="center"/>
            </w:pPr>
            <w:r/>
            <w:r>
              <w:rPr>
                <w:sz w:val="18"/>
              </w:rPr>
              <w:t>₹107.2908</w:t>
            </w:r>
          </w:p>
        </w:tc>
      </w:tr>
      <w:tr>
        <w:tc>
          <w:tcPr>
            <w:tcW w:type="dxa" w:w="2041"/>
          </w:tcPr>
          <w:p>
            <w:pPr>
              <w:spacing w:after="20" w:before="20"/>
            </w:pPr>
            <w:r/>
            <w:r>
              <w:rPr>
                <w:b/>
                <w:sz w:val="18"/>
              </w:rPr>
              <w:t>+100 bps</w:t>
            </w:r>
          </w:p>
        </w:tc>
        <w:tc>
          <w:tcPr>
            <w:tcW w:type="dxa" w:w="1899"/>
          </w:tcPr>
          <w:p>
            <w:pPr>
              <w:spacing w:after="20" w:before="20"/>
              <w:jc w:val="center"/>
            </w:pPr>
            <w:r/>
            <w:r>
              <w:rPr>
                <w:sz w:val="18"/>
              </w:rPr>
              <w:t>-6.959%</w:t>
            </w:r>
          </w:p>
        </w:tc>
        <w:tc>
          <w:tcPr>
            <w:tcW w:type="dxa" w:w="1899"/>
          </w:tcPr>
          <w:p>
            <w:pPr>
              <w:spacing w:after="20" w:before="20"/>
              <w:jc w:val="center"/>
            </w:pPr>
            <w:r/>
            <w:r>
              <w:rPr>
                <w:sz w:val="18"/>
              </w:rPr>
              <w:t>-6.639%</w:t>
            </w:r>
          </w:p>
        </w:tc>
        <w:tc>
          <w:tcPr>
            <w:tcW w:type="dxa" w:w="1899"/>
          </w:tcPr>
          <w:p>
            <w:pPr>
              <w:spacing w:after="20" w:before="20"/>
              <w:jc w:val="center"/>
            </w:pPr>
            <w:r/>
            <w:r>
              <w:rPr>
                <w:sz w:val="18"/>
              </w:rPr>
              <w:t>-6.650%</w:t>
            </w:r>
          </w:p>
        </w:tc>
        <w:tc>
          <w:tcPr>
            <w:tcW w:type="dxa" w:w="1899"/>
          </w:tcPr>
          <w:p>
            <w:pPr>
              <w:spacing w:after="20" w:before="20"/>
              <w:jc w:val="center"/>
            </w:pPr>
            <w:r/>
            <w:r>
              <w:rPr>
                <w:sz w:val="18"/>
              </w:rPr>
              <w:t>₹93.3500</w:t>
            </w:r>
          </w:p>
        </w:tc>
      </w:tr>
      <w:tr>
        <w:tc>
          <w:tcPr>
            <w:tcW w:type="dxa" w:w="2041"/>
            <w:shd w:val="clear" w:color="auto" w:fill="F3F6FA"/>
          </w:tcPr>
          <w:p>
            <w:pPr>
              <w:spacing w:after="20" w:before="20"/>
            </w:pPr>
            <w:r/>
            <w:r>
              <w:rPr>
                <w:b/>
                <w:sz w:val="18"/>
              </w:rPr>
              <w:t>+200 bps</w:t>
            </w:r>
          </w:p>
        </w:tc>
        <w:tc>
          <w:tcPr>
            <w:tcW w:type="dxa" w:w="1899"/>
            <w:shd w:val="clear" w:color="auto" w:fill="F3F6FA"/>
          </w:tcPr>
          <w:p>
            <w:pPr>
              <w:spacing w:after="20" w:before="20"/>
              <w:jc w:val="center"/>
            </w:pPr>
            <w:r/>
            <w:r>
              <w:rPr>
                <w:sz w:val="18"/>
              </w:rPr>
              <w:t>-13.918%</w:t>
            </w:r>
          </w:p>
        </w:tc>
        <w:tc>
          <w:tcPr>
            <w:tcW w:type="dxa" w:w="1899"/>
            <w:shd w:val="clear" w:color="auto" w:fill="F3F6FA"/>
          </w:tcPr>
          <w:p>
            <w:pPr>
              <w:spacing w:after="20" w:before="20"/>
              <w:jc w:val="center"/>
            </w:pPr>
            <w:r/>
            <w:r>
              <w:rPr>
                <w:sz w:val="18"/>
              </w:rPr>
              <w:t>-12.638%</w:t>
            </w:r>
          </w:p>
        </w:tc>
        <w:tc>
          <w:tcPr>
            <w:tcW w:type="dxa" w:w="1899"/>
            <w:shd w:val="clear" w:color="auto" w:fill="F3F6FA"/>
          </w:tcPr>
          <w:p>
            <w:pPr>
              <w:spacing w:after="20" w:before="20"/>
              <w:jc w:val="center"/>
            </w:pPr>
            <w:r/>
            <w:r>
              <w:rPr>
                <w:sz w:val="18"/>
              </w:rPr>
              <w:t>-12.723%</w:t>
            </w:r>
          </w:p>
        </w:tc>
        <w:tc>
          <w:tcPr>
            <w:tcW w:type="dxa" w:w="1899"/>
            <w:shd w:val="clear" w:color="auto" w:fill="F3F6FA"/>
          </w:tcPr>
          <w:p>
            <w:pPr>
              <w:spacing w:after="20" w:before="20"/>
              <w:jc w:val="center"/>
            </w:pPr>
            <w:r/>
            <w:r>
              <w:rPr>
                <w:sz w:val="18"/>
              </w:rPr>
              <w:t>₹87.2769</w:t>
            </w:r>
          </w:p>
        </w:tc>
      </w:tr>
    </w:tbl>
    <w:p>
      <w:pPr>
        <w:spacing w:after="40"/>
      </w:pPr>
    </w:p>
    <w:p>
      <w:pPr>
        <w:shd w:val="clear" w:color="auto" w:fill="EEF7F0"/>
        <w:pBdr>
          <w:left w:val="single" w:sz="18" w:space="8" w:color="1E6B3A"/>
        </w:pBdr>
        <w:ind w:left="227"/>
      </w:pPr>
      <w:r>
        <w:rPr/>
        <w:t>Duration alone underestimates gains when rates fall and overestimates losses when rates rise; the error grows with the square of the shock. Adding convexity brings the estimate within about 0.1% of the actual — sufficient for IRRBB reporting, though full revaluation remains the benchmark.</w:t>
      </w:r>
    </w:p>
    <w:p>
      <w:pPr>
        <w:keepNext/>
        <w:jc w:val="center"/>
      </w:pPr>
      <w:r>
        <w:drawing>
          <wp:inline xmlns:a="http://schemas.openxmlformats.org/drawingml/2006/main" xmlns:pic="http://schemas.openxmlformats.org/drawingml/2006/picture">
            <wp:extent cx="5220000" cy="2446875"/>
            <wp:docPr id="6" name="Picture 6"/>
            <wp:cNvGraphicFramePr>
              <a:graphicFrameLocks noChangeAspect="1"/>
            </wp:cNvGraphicFramePr>
            <a:graphic>
              <a:graphicData uri="http://schemas.openxmlformats.org/drawingml/2006/picture">
                <pic:pic>
                  <pic:nvPicPr>
                    <pic:cNvPr id="0" name="convex.png"/>
                    <pic:cNvPicPr/>
                  </pic:nvPicPr>
                  <pic:blipFill>
                    <a:blip r:embed="rId16"/>
                    <a:stretch>
                      <a:fillRect/>
                    </a:stretch>
                  </pic:blipFill>
                  <pic:spPr>
                    <a:xfrm>
                      <a:off x="0" y="0"/>
                      <a:ext cx="5220000" cy="2446875"/>
                    </a:xfrm>
                    <a:prstGeom prst="rect"/>
                  </pic:spPr>
                </pic:pic>
              </a:graphicData>
            </a:graphic>
          </wp:inline>
        </w:drawing>
      </w:r>
    </w:p>
    <w:p>
      <w:pPr>
        <w:jc w:val="center"/>
      </w:pPr>
      <w:r>
        <w:rPr>
          <w:i/>
          <w:color w:val="595959"/>
          <w:sz w:val="18"/>
        </w:rPr>
        <w:t>Solution graph: duration vs convexity-adjusted vs actual price change.</w:t>
      </w:r>
    </w:p>
    <w:p>
      <w:pPr>
        <w:shd w:val="clear" w:color="auto" w:fill="FFF6DB"/>
        <w:pBdr>
          <w:left w:val="single" w:sz="18" w:space="8" w:color="C9A227"/>
        </w:pBdr>
        <w:ind w:left="227"/>
      </w:pPr>
      <w:r>
        <w:rPr>
          <w:b/>
          <w:color w:val="1F3864"/>
          <w:sz w:val="20"/>
        </w:rPr>
        <w:t>Key answer:</w:t>
      </w:r>
      <w:r>
        <w:rPr>
          <w:color w:val="1F3864"/>
          <w:sz w:val="20"/>
        </w:rPr>
        <w:t xml:space="preserve"> ModD 6.959; Convexity 64.02</w:t>
      </w:r>
    </w:p>
    <w:p>
      <w:pPr>
        <w:pStyle w:val="Heading2"/>
      </w:pPr>
      <w:r>
        <w:t>Case 2.3  PV01 Hedging with Interest Rate Futures</w:t>
      </w:r>
    </w:p>
    <w:p>
      <w:r>
        <w:rPr>
          <w:i/>
          <w:color w:val="1A7F8E"/>
          <w:sz w:val="18"/>
        </w:rPr>
        <w:t>PV01 / DV01 | Hedge ratio</w:t>
      </w:r>
    </w:p>
    <w:p>
      <w:pPr>
        <w:keepNext/>
        <w:spacing w:before="160" w:after="60"/>
      </w:pPr>
      <w:r>
        <w:rPr>
          <w:b/>
          <w:color w:val="1A7F8E"/>
          <w:sz w:val="19"/>
        </w:rPr>
        <w:t>BACKGROUND</w:t>
      </w:r>
    </w:p>
    <w:p>
      <w:r>
        <w:rPr/>
        <w:t>A bank holds ₹500 crore (market value) of G-secs with a modified duration of 5.2. The treasurer expects RBI to pause rate cuts and wants to neutralise rate risk for the next month using exchange-traded interest rate futures. The DV01 of one futures contract is ₹130 (assumed for this case).</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Portfolio value</w:t>
            </w:r>
          </w:p>
        </w:tc>
        <w:tc>
          <w:tcPr>
            <w:tcW w:type="dxa" w:w="5386"/>
          </w:tcPr>
          <w:p>
            <w:pPr>
              <w:spacing w:after="20" w:before="20"/>
              <w:jc w:val="center"/>
            </w:pPr>
            <w:r/>
            <w:r>
              <w:rPr>
                <w:sz w:val="19"/>
              </w:rPr>
              <w:t>₹500 crore</w:t>
            </w:r>
          </w:p>
        </w:tc>
      </w:tr>
      <w:tr>
        <w:tc>
          <w:tcPr>
            <w:tcW w:type="dxa" w:w="4252"/>
            <w:shd w:val="clear" w:color="auto" w:fill="F3F6FA"/>
          </w:tcPr>
          <w:p>
            <w:pPr>
              <w:spacing w:after="20" w:before="20"/>
            </w:pPr>
            <w:r/>
            <w:r>
              <w:rPr>
                <w:b/>
                <w:sz w:val="19"/>
              </w:rPr>
              <w:t>Modified duration</w:t>
            </w:r>
          </w:p>
        </w:tc>
        <w:tc>
          <w:tcPr>
            <w:tcW w:type="dxa" w:w="5386"/>
            <w:shd w:val="clear" w:color="auto" w:fill="F3F6FA"/>
          </w:tcPr>
          <w:p>
            <w:pPr>
              <w:spacing w:after="20" w:before="20"/>
              <w:jc w:val="center"/>
            </w:pPr>
            <w:r/>
            <w:r>
              <w:rPr>
                <w:sz w:val="19"/>
              </w:rPr>
              <w:t>5.2</w:t>
            </w:r>
          </w:p>
        </w:tc>
      </w:tr>
      <w:tr>
        <w:tc>
          <w:tcPr>
            <w:tcW w:type="dxa" w:w="4252"/>
          </w:tcPr>
          <w:p>
            <w:pPr>
              <w:spacing w:after="20" w:before="20"/>
            </w:pPr>
            <w:r/>
            <w:r>
              <w:rPr>
                <w:b/>
                <w:sz w:val="19"/>
              </w:rPr>
              <w:t>DV01 per futures contract</w:t>
            </w:r>
          </w:p>
        </w:tc>
        <w:tc>
          <w:tcPr>
            <w:tcW w:type="dxa" w:w="5386"/>
          </w:tcPr>
          <w:p>
            <w:pPr>
              <w:spacing w:after="20" w:before="20"/>
              <w:jc w:val="center"/>
            </w:pPr>
            <w:r/>
            <w:r>
              <w:rPr>
                <w:sz w:val="19"/>
              </w:rPr>
              <w:t>₹130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portfolio DV01.</w:t>
      </w:r>
    </w:p>
    <w:p>
      <w:pPr>
        <w:spacing w:after="40"/>
        <w:ind w:left="454" w:hanging="454"/>
      </w:pPr>
      <w:r>
        <w:rPr>
          <w:b/>
          <w:color w:val="1F3864"/>
        </w:rPr>
        <w:t xml:space="preserve">(b)  </w:t>
      </w:r>
      <w:r>
        <w:rPr/>
        <w:t>Compute the number of futures contracts to sell for a full hedge.</w:t>
      </w:r>
    </w:p>
    <w:p>
      <w:pPr>
        <w:spacing w:after="40"/>
        <w:ind w:left="454" w:hanging="454"/>
      </w:pPr>
      <w:r>
        <w:rPr>
          <w:b/>
          <w:color w:val="1F3864"/>
        </w:rPr>
        <w:t xml:space="preserve">(c)  </w:t>
      </w:r>
      <w:r>
        <w:rPr/>
        <w:t>Estimate the unhedged loss if yields rise by 25 bps and the net result after hedging.</w:t>
      </w:r>
    </w:p>
    <w:p>
      <w:pPr>
        <w:spacing w:after="40"/>
        <w:ind w:left="454" w:hanging="454"/>
      </w:pPr>
      <w:r>
        <w:rPr>
          <w:b/>
          <w:color w:val="1F3864"/>
        </w:rPr>
        <w:t xml:space="preserve">(d)  </w:t>
      </w:r>
      <w:r>
        <w:rPr/>
        <w:t>List two residual risks that remain after the hedge.</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Portfolio DV01 = ₹500 crore × 5.2 × 0.0001 = ₹26,00,000 per bp</w:t>
      </w:r>
    </w:p>
    <w:p>
      <w:pPr>
        <w:spacing w:after="0" w:before="0"/>
        <w:ind w:left="227"/>
        <w:shd w:val="clear" w:color="auto" w:fill="EEF7F0"/>
        <w:pBdr>
          <w:left w:val="single" w:sz="18" w:space="8" w:color="1E6B3A"/>
        </w:pBdr>
      </w:pPr>
      <w:r>
        <w:rPr>
          <w:sz w:val="21"/>
        </w:rPr>
        <w:t>Contracts = ₹26,00,000 / ₹130 = 20,000 contracts (sell)</w:t>
      </w:r>
    </w:p>
    <w:p>
      <w:pPr>
        <w:spacing w:after="120" w:before="0"/>
        <w:ind w:left="227"/>
        <w:shd w:val="clear" w:color="auto" w:fill="EEF7F0"/>
        <w:pBdr>
          <w:left w:val="single" w:sz="18" w:space="8" w:color="1E6B3A"/>
        </w:pBdr>
      </w:pPr>
      <w:r>
        <w:rPr>
          <w:sz w:val="21"/>
        </w:rPr>
        <w:t>Unhedged loss for +25 bps = ₹26,00,000 × 25 = ₹6.50 crore; futures gain ≈ ₹6.50 crore → net ≈ nil</w:t>
      </w:r>
    </w:p>
    <w:p>
      <w:pPr>
        <w:pStyle w:val="ListBullet"/>
        <w:shd w:val="clear" w:color="auto" w:fill="EEF7F0"/>
        <w:pBdr>
          <w:left w:val="single" w:sz="18" w:space="8" w:color="1E6B3A"/>
        </w:pBdr>
        <w:ind w:left="227"/>
      </w:pPr>
      <w:r>
        <w:rPr/>
        <w:t>Basis risk — the futures’ cheapest-to-deliver bond and the portfolio bonds can move differently (curve and spread risk).</w:t>
      </w:r>
    </w:p>
    <w:p>
      <w:pPr>
        <w:pStyle w:val="ListBullet"/>
        <w:shd w:val="clear" w:color="auto" w:fill="EEF7F0"/>
        <w:pBdr>
          <w:left w:val="single" w:sz="18" w:space="8" w:color="1E6B3A"/>
        </w:pBdr>
        <w:ind w:left="227"/>
      </w:pPr>
      <w:r>
        <w:rPr/>
        <w:t>Non-parallel shifts and convexity mismatch; the hedge must be rebalanced as duration drifts.</w:t>
      </w:r>
    </w:p>
    <w:p>
      <w:pPr>
        <w:shd w:val="clear" w:color="auto" w:fill="FFF6DB"/>
        <w:pBdr>
          <w:left w:val="single" w:sz="18" w:space="8" w:color="C9A227"/>
        </w:pBdr>
        <w:ind w:left="227"/>
      </w:pPr>
      <w:r>
        <w:rPr>
          <w:b/>
          <w:color w:val="1F3864"/>
          <w:sz w:val="20"/>
        </w:rPr>
        <w:t>Key answer:</w:t>
      </w:r>
      <w:r>
        <w:rPr>
          <w:color w:val="1F3864"/>
          <w:sz w:val="20"/>
        </w:rPr>
        <w:t xml:space="preserve"> DV01 ₹26,00,000; sell 20,000 contracts</w:t>
      </w:r>
    </w:p>
    <w:p>
      <w:pPr>
        <w:pStyle w:val="Heading2"/>
      </w:pPr>
      <w:r>
        <w:t>Case 2.4  Beta Hedging an Equity Portfolio with Nifty Futures</w:t>
      </w:r>
    </w:p>
    <w:p>
      <w:r>
        <w:rPr>
          <w:i/>
          <w:color w:val="1A7F8E"/>
          <w:sz w:val="18"/>
        </w:rPr>
        <w:t>Beta | Index futures | Tactical de-risking</w:t>
      </w:r>
    </w:p>
    <w:p>
      <w:pPr>
        <w:keepNext/>
        <w:spacing w:before="160" w:after="60"/>
      </w:pPr>
      <w:r>
        <w:rPr>
          <w:b/>
          <w:color w:val="1A7F8E"/>
          <w:sz w:val="19"/>
        </w:rPr>
        <w:t>BACKGROUND</w:t>
      </w:r>
    </w:p>
    <w:p>
      <w:r>
        <w:rPr/>
        <w:t>A PMS manager runs a ₹25 crore equity portfolio with a beta of 1.25 to the Nifty 50. Ahead of the Union Budget and a US Fed decision, the manager wants to reduce market exposure without selling stocks. Nifty futures trade at 24,500 with a lot size of 75 (assumed).</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Portfolio value</w:t>
            </w:r>
          </w:p>
        </w:tc>
        <w:tc>
          <w:tcPr>
            <w:tcW w:type="dxa" w:w="5386"/>
          </w:tcPr>
          <w:p>
            <w:pPr>
              <w:spacing w:after="20" w:before="20"/>
              <w:jc w:val="center"/>
            </w:pPr>
            <w:r/>
            <w:r>
              <w:rPr>
                <w:sz w:val="19"/>
              </w:rPr>
              <w:t>₹25 crore</w:t>
            </w:r>
          </w:p>
        </w:tc>
      </w:tr>
      <w:tr>
        <w:tc>
          <w:tcPr>
            <w:tcW w:type="dxa" w:w="4252"/>
            <w:shd w:val="clear" w:color="auto" w:fill="F3F6FA"/>
          </w:tcPr>
          <w:p>
            <w:pPr>
              <w:spacing w:after="20" w:before="20"/>
            </w:pPr>
            <w:r/>
            <w:r>
              <w:rPr>
                <w:b/>
                <w:sz w:val="19"/>
              </w:rPr>
              <w:t>Portfolio beta</w:t>
            </w:r>
          </w:p>
        </w:tc>
        <w:tc>
          <w:tcPr>
            <w:tcW w:type="dxa" w:w="5386"/>
            <w:shd w:val="clear" w:color="auto" w:fill="F3F6FA"/>
          </w:tcPr>
          <w:p>
            <w:pPr>
              <w:spacing w:after="20" w:before="20"/>
              <w:jc w:val="center"/>
            </w:pPr>
            <w:r/>
            <w:r>
              <w:rPr>
                <w:sz w:val="19"/>
              </w:rPr>
              <w:t>1.25</w:t>
            </w:r>
          </w:p>
        </w:tc>
      </w:tr>
      <w:tr>
        <w:tc>
          <w:tcPr>
            <w:tcW w:type="dxa" w:w="4252"/>
          </w:tcPr>
          <w:p>
            <w:pPr>
              <w:spacing w:after="20" w:before="20"/>
            </w:pPr>
            <w:r/>
            <w:r>
              <w:rPr>
                <w:b/>
                <w:sz w:val="19"/>
              </w:rPr>
              <w:t>Nifty futures price</w:t>
            </w:r>
          </w:p>
        </w:tc>
        <w:tc>
          <w:tcPr>
            <w:tcW w:type="dxa" w:w="5386"/>
          </w:tcPr>
          <w:p>
            <w:pPr>
              <w:spacing w:after="20" w:before="20"/>
              <w:jc w:val="center"/>
            </w:pPr>
            <w:r/>
            <w:r>
              <w:rPr>
                <w:sz w:val="19"/>
              </w:rPr>
              <w:t>24,500</w:t>
            </w:r>
          </w:p>
        </w:tc>
      </w:tr>
      <w:tr>
        <w:tc>
          <w:tcPr>
            <w:tcW w:type="dxa" w:w="4252"/>
            <w:shd w:val="clear" w:color="auto" w:fill="F3F6FA"/>
          </w:tcPr>
          <w:p>
            <w:pPr>
              <w:spacing w:after="20" w:before="20"/>
            </w:pPr>
            <w:r/>
            <w:r>
              <w:rPr>
                <w:b/>
                <w:sz w:val="19"/>
              </w:rPr>
              <w:t>Lot size</w:t>
            </w:r>
          </w:p>
        </w:tc>
        <w:tc>
          <w:tcPr>
            <w:tcW w:type="dxa" w:w="5386"/>
            <w:shd w:val="clear" w:color="auto" w:fill="F3F6FA"/>
          </w:tcPr>
          <w:p>
            <w:pPr>
              <w:spacing w:after="20" w:before="20"/>
              <w:jc w:val="center"/>
            </w:pPr>
            <w:r/>
            <w:r>
              <w:rPr>
                <w:sz w:val="19"/>
              </w:rPr>
              <w:t>75</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value of one futures contract.</w:t>
      </w:r>
    </w:p>
    <w:p>
      <w:pPr>
        <w:spacing w:after="40"/>
        <w:ind w:left="454" w:hanging="454"/>
      </w:pPr>
      <w:r>
        <w:rPr>
          <w:b/>
          <w:color w:val="1F3864"/>
        </w:rPr>
        <w:t xml:space="preserve">(b)  </w:t>
      </w:r>
      <w:r>
        <w:rPr/>
        <w:t>How many contracts must be sold to make the portfolio beta zero?</w:t>
      </w:r>
    </w:p>
    <w:p>
      <w:pPr>
        <w:spacing w:after="40"/>
        <w:ind w:left="454" w:hanging="454"/>
      </w:pPr>
      <w:r>
        <w:rPr>
          <w:b/>
          <w:color w:val="1F3864"/>
        </w:rPr>
        <w:t xml:space="preserve">(c)  </w:t>
      </w:r>
      <w:r>
        <w:rPr/>
        <w:t>How many contracts to reduce beta to 0.60?</w:t>
      </w:r>
    </w:p>
    <w:p>
      <w:pPr>
        <w:spacing w:after="40"/>
        <w:ind w:left="454" w:hanging="454"/>
      </w:pPr>
      <w:r>
        <w:rPr>
          <w:b/>
          <w:color w:val="1F3864"/>
        </w:rPr>
        <w:t xml:space="preserve">(d)  </w:t>
      </w:r>
      <w:r>
        <w:rPr/>
        <w:t>If Nifty falls 8%, compute the portfolio loss unhedged and the futures gain on the full hedge.</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Contract value = 24,500 × 75 = ₹18,37,500</w:t>
      </w:r>
    </w:p>
    <w:p>
      <w:pPr>
        <w:spacing w:after="0" w:before="0"/>
        <w:ind w:left="227"/>
        <w:shd w:val="clear" w:color="auto" w:fill="EEF7F0"/>
        <w:pBdr>
          <w:left w:val="single" w:sz="18" w:space="8" w:color="1E6B3A"/>
        </w:pBdr>
      </w:pPr>
      <w:r>
        <w:rPr>
          <w:sz w:val="21"/>
        </w:rPr>
        <w:t>Full hedge N = 1.25 × ₹25 crore / ₹18,37,500 = 170.07 ≈ 170 contracts (sell)</w:t>
      </w:r>
    </w:p>
    <w:p>
      <w:pPr>
        <w:spacing w:after="0" w:before="0"/>
        <w:ind w:left="227"/>
        <w:shd w:val="clear" w:color="auto" w:fill="EEF7F0"/>
        <w:pBdr>
          <w:left w:val="single" w:sz="18" w:space="8" w:color="1E6B3A"/>
        </w:pBdr>
      </w:pPr>
      <w:r>
        <w:rPr>
          <w:sz w:val="21"/>
        </w:rPr>
        <w:t>Partial hedge N = (1.25 − 0.60) × ₹25 crore / ₹18,37,500 = 88.44 ≈ 88 contracts (sell)</w:t>
      </w:r>
    </w:p>
    <w:p>
      <w:pPr>
        <w:spacing w:after="120" w:before="0"/>
        <w:ind w:left="227"/>
        <w:shd w:val="clear" w:color="auto" w:fill="EEF7F0"/>
        <w:pBdr>
          <w:left w:val="single" w:sz="18" w:space="8" w:color="1E6B3A"/>
        </w:pBdr>
      </w:pPr>
      <w:r>
        <w:rPr>
          <w:sz w:val="21"/>
        </w:rPr>
        <w:t>Unhedged loss = 1.25 × 8% × ₹25 crore = ₹2.50 crore; gain on 170 futures = 170 × ₹18,37,500 × 8% = ₹2.50 crore</w:t>
      </w:r>
    </w:p>
    <w:p>
      <w:pPr>
        <w:shd w:val="clear" w:color="auto" w:fill="EEF7F0"/>
        <w:pBdr>
          <w:left w:val="single" w:sz="18" w:space="8" w:color="1E6B3A"/>
        </w:pBdr>
        <w:ind w:left="227"/>
      </w:pPr>
      <w:r>
        <w:rPr/>
        <w:t>The hedge removes systematic risk only; stock-specific (idiosyncratic) performance and beta-estimation error remain.</w:t>
      </w:r>
    </w:p>
    <w:p>
      <w:pPr>
        <w:shd w:val="clear" w:color="auto" w:fill="FFF6DB"/>
        <w:pBdr>
          <w:left w:val="single" w:sz="18" w:space="8" w:color="C9A227"/>
        </w:pBdr>
        <w:ind w:left="227"/>
      </w:pPr>
      <w:r>
        <w:rPr>
          <w:b/>
          <w:color w:val="1F3864"/>
          <w:sz w:val="20"/>
        </w:rPr>
        <w:t>Key answer:</w:t>
      </w:r>
      <w:r>
        <w:rPr>
          <w:color w:val="1F3864"/>
          <w:sz w:val="20"/>
        </w:rPr>
        <w:t xml:space="preserve"> 170 contracts (β→0); 88 (β→0.6)</w:t>
      </w:r>
    </w:p>
    <w:p>
      <w:pPr>
        <w:pStyle w:val="Heading2"/>
      </w:pPr>
      <w:r>
        <w:t>Case 2.5  Option Greeks using Black–Scholes</w:t>
      </w:r>
    </w:p>
    <w:p>
      <w:r>
        <w:rPr>
          <w:i/>
          <w:color w:val="1A7F8E"/>
          <w:sz w:val="18"/>
        </w:rPr>
        <w:t>Delta | Gamma | Vega | Theta</w:t>
      </w:r>
    </w:p>
    <w:p>
      <w:pPr>
        <w:keepNext/>
        <w:spacing w:before="160" w:after="60"/>
      </w:pPr>
      <w:r>
        <w:rPr>
          <w:b/>
          <w:color w:val="1A7F8E"/>
          <w:sz w:val="19"/>
        </w:rPr>
        <w:t>BACKGROUND</w:t>
      </w:r>
    </w:p>
    <w:p>
      <w:r>
        <w:rPr/>
        <w:t>A derivatives desk has written at-the-money 3-month call options on a large-cap stock. Spot = ₹1,500, strike = ₹1,500, risk-free rate = 6.50% (continuous), volatility = 25%, time to expiry = 0.25 years. The desk head wants the Greeks to set hedges.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S / K</w:t>
            </w:r>
          </w:p>
        </w:tc>
        <w:tc>
          <w:tcPr>
            <w:tcW w:type="dxa" w:w="5386"/>
          </w:tcPr>
          <w:p>
            <w:pPr>
              <w:spacing w:after="20" w:before="20"/>
              <w:jc w:val="center"/>
            </w:pPr>
            <w:r/>
            <w:r>
              <w:rPr>
                <w:sz w:val="19"/>
              </w:rPr>
              <w:t>₹1,500 / ₹1,500</w:t>
            </w:r>
          </w:p>
        </w:tc>
      </w:tr>
      <w:tr>
        <w:tc>
          <w:tcPr>
            <w:tcW w:type="dxa" w:w="4252"/>
            <w:shd w:val="clear" w:color="auto" w:fill="F3F6FA"/>
          </w:tcPr>
          <w:p>
            <w:pPr>
              <w:spacing w:after="20" w:before="20"/>
            </w:pPr>
            <w:r/>
            <w:r>
              <w:rPr>
                <w:b/>
                <w:sz w:val="19"/>
              </w:rPr>
              <w:t>r</w:t>
            </w:r>
          </w:p>
        </w:tc>
        <w:tc>
          <w:tcPr>
            <w:tcW w:type="dxa" w:w="5386"/>
            <w:shd w:val="clear" w:color="auto" w:fill="F3F6FA"/>
          </w:tcPr>
          <w:p>
            <w:pPr>
              <w:spacing w:after="20" w:before="20"/>
              <w:jc w:val="center"/>
            </w:pPr>
            <w:r/>
            <w:r>
              <w:rPr>
                <w:sz w:val="19"/>
              </w:rPr>
              <w:t>6.50%</w:t>
            </w:r>
          </w:p>
        </w:tc>
      </w:tr>
      <w:tr>
        <w:tc>
          <w:tcPr>
            <w:tcW w:type="dxa" w:w="4252"/>
          </w:tcPr>
          <w:p>
            <w:pPr>
              <w:spacing w:after="20" w:before="20"/>
            </w:pPr>
            <w:r/>
            <w:r>
              <w:rPr>
                <w:b/>
                <w:sz w:val="19"/>
              </w:rPr>
              <w:t>σ</w:t>
            </w:r>
          </w:p>
        </w:tc>
        <w:tc>
          <w:tcPr>
            <w:tcW w:type="dxa" w:w="5386"/>
          </w:tcPr>
          <w:p>
            <w:pPr>
              <w:spacing w:after="20" w:before="20"/>
              <w:jc w:val="center"/>
            </w:pPr>
            <w:r/>
            <w:r>
              <w:rPr>
                <w:sz w:val="19"/>
              </w:rPr>
              <w:t>25%</w:t>
            </w:r>
          </w:p>
        </w:tc>
      </w:tr>
      <w:tr>
        <w:tc>
          <w:tcPr>
            <w:tcW w:type="dxa" w:w="4252"/>
            <w:shd w:val="clear" w:color="auto" w:fill="F3F6FA"/>
          </w:tcPr>
          <w:p>
            <w:pPr>
              <w:spacing w:after="20" w:before="20"/>
            </w:pPr>
            <w:r/>
            <w:r>
              <w:rPr>
                <w:b/>
                <w:sz w:val="19"/>
              </w:rPr>
              <w:t>T</w:t>
            </w:r>
          </w:p>
        </w:tc>
        <w:tc>
          <w:tcPr>
            <w:tcW w:type="dxa" w:w="5386"/>
            <w:shd w:val="clear" w:color="auto" w:fill="F3F6FA"/>
          </w:tcPr>
          <w:p>
            <w:pPr>
              <w:spacing w:after="20" w:before="20"/>
              <w:jc w:val="center"/>
            </w:pPr>
            <w:r/>
            <w:r>
              <w:rPr>
                <w:sz w:val="19"/>
              </w:rPr>
              <w:t>0.25 years</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d₁, d₂, N(d₁), N(d₂) and the call price.</w:t>
      </w:r>
    </w:p>
    <w:p>
      <w:pPr>
        <w:spacing w:after="40"/>
        <w:ind w:left="454" w:hanging="454"/>
      </w:pPr>
      <w:r>
        <w:rPr>
          <w:b/>
          <w:color w:val="1F3864"/>
        </w:rPr>
        <w:t xml:space="preserve">(b)  </w:t>
      </w:r>
      <w:r>
        <w:rPr/>
        <w:t>Compute delta, gamma, vega (per 1% vol) and theta (per day).</w:t>
      </w:r>
    </w:p>
    <w:p>
      <w:pPr>
        <w:spacing w:after="40"/>
        <w:ind w:left="454" w:hanging="454"/>
      </w:pPr>
      <w:r>
        <w:rPr>
          <w:b/>
          <w:color w:val="1F3864"/>
        </w:rPr>
        <w:t xml:space="preserve">(c)  </w:t>
      </w:r>
      <w:r>
        <w:rPr/>
        <w:t>Estimate the change in call price for a ₹30 rise in the stock using (a) delta only and (b) delta + gamma. Compare with the actual Black–Scholes reprice.</w:t>
      </w:r>
    </w:p>
    <w:p>
      <w:pPr>
        <w:spacing w:after="40"/>
        <w:ind w:left="454" w:hanging="454"/>
      </w:pPr>
      <w:r>
        <w:rPr>
          <w:b/>
          <w:color w:val="1F3864"/>
        </w:rPr>
        <w:t xml:space="preserve">(d)  </w:t>
      </w:r>
      <w:r>
        <w:rPr/>
        <w:t>Why is gamma most dangerous for a short-option position close to expiry?</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d₁ = [ln(1) + (0.065 + 0.03125) × 0.25] / (0.25 × 0.5) = 0.1925;   d₂ = 0.0675</w:t>
      </w:r>
    </w:p>
    <w:p>
      <w:pPr>
        <w:spacing w:after="0" w:before="0"/>
        <w:ind w:left="227"/>
        <w:shd w:val="clear" w:color="auto" w:fill="EEF7F0"/>
        <w:pBdr>
          <w:left w:val="single" w:sz="18" w:space="8" w:color="1E6B3A"/>
        </w:pBdr>
      </w:pPr>
      <w:r>
        <w:rPr>
          <w:sz w:val="21"/>
        </w:rPr>
        <w:t>N(d₁) = 0.5763;   N(d₂) = 0.5269</w:t>
      </w:r>
    </w:p>
    <w:p>
      <w:pPr>
        <w:spacing w:after="120" w:before="0"/>
        <w:ind w:left="227"/>
        <w:shd w:val="clear" w:color="auto" w:fill="EEF7F0"/>
        <w:pBdr>
          <w:left w:val="single" w:sz="18" w:space="8" w:color="1E6B3A"/>
        </w:pBdr>
      </w:pPr>
      <w:r>
        <w:rPr>
          <w:sz w:val="21"/>
        </w:rPr>
        <w:t>Call = 1,500 × 0.5763 − 1,500 × e^(−0.01625) × 0.5269 = ₹86.86</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E6B3A"/>
          </w:tcPr>
          <w:p>
            <w:pPr>
              <w:spacing w:after="20" w:before="20"/>
            </w:pPr>
            <w:r/>
            <w:r>
              <w:rPr>
                <w:b/>
                <w:color w:val="FFFFFF"/>
                <w:sz w:val="18"/>
              </w:rPr>
              <w:t>Greek</w:t>
            </w:r>
          </w:p>
        </w:tc>
        <w:tc>
          <w:tcPr>
            <w:tcW w:type="dxa" w:w="3345"/>
            <w:shd w:val="clear" w:color="auto" w:fill="1E6B3A"/>
          </w:tcPr>
          <w:p>
            <w:pPr>
              <w:spacing w:after="20" w:before="20"/>
            </w:pPr>
            <w:r/>
            <w:r>
              <w:rPr>
                <w:b/>
                <w:color w:val="FFFFFF"/>
                <w:sz w:val="18"/>
              </w:rPr>
              <w:t>Value</w:t>
            </w:r>
          </w:p>
        </w:tc>
        <w:tc>
          <w:tcPr>
            <w:tcW w:type="dxa" w:w="3345"/>
            <w:shd w:val="clear" w:color="auto" w:fill="1E6B3A"/>
          </w:tcPr>
          <w:p>
            <w:pPr>
              <w:spacing w:after="20" w:before="20"/>
            </w:pPr>
            <w:r/>
            <w:r>
              <w:rPr>
                <w:b/>
                <w:color w:val="FFFFFF"/>
                <w:sz w:val="18"/>
              </w:rPr>
              <w:t>Interpretation</w:t>
            </w:r>
          </w:p>
        </w:tc>
      </w:tr>
      <w:tr>
        <w:tc>
          <w:tcPr>
            <w:tcW w:type="dxa" w:w="2948"/>
          </w:tcPr>
          <w:p>
            <w:pPr>
              <w:spacing w:after="20" w:before="20"/>
            </w:pPr>
            <w:r/>
            <w:r>
              <w:rPr>
                <w:b/>
                <w:sz w:val="18"/>
              </w:rPr>
              <w:t>Delta</w:t>
            </w:r>
          </w:p>
        </w:tc>
        <w:tc>
          <w:tcPr>
            <w:tcW w:type="dxa" w:w="3345"/>
          </w:tcPr>
          <w:p>
            <w:pPr>
              <w:spacing w:after="20" w:before="20"/>
              <w:jc w:val="center"/>
            </w:pPr>
            <w:r/>
            <w:r>
              <w:rPr>
                <w:sz w:val="18"/>
              </w:rPr>
              <w:t>0.5763</w:t>
            </w:r>
          </w:p>
        </w:tc>
        <w:tc>
          <w:tcPr>
            <w:tcW w:type="dxa" w:w="3345"/>
          </w:tcPr>
          <w:p>
            <w:pPr>
              <w:spacing w:after="20" w:before="20"/>
              <w:jc w:val="center"/>
            </w:pPr>
            <w:r/>
            <w:r>
              <w:rPr>
                <w:sz w:val="18"/>
              </w:rPr>
              <w:t>Call rises ~₹0.58 per ₹1 rise in stock</w:t>
            </w:r>
          </w:p>
        </w:tc>
      </w:tr>
      <w:tr>
        <w:tc>
          <w:tcPr>
            <w:tcW w:type="dxa" w:w="2948"/>
            <w:shd w:val="clear" w:color="auto" w:fill="F3F6FA"/>
          </w:tcPr>
          <w:p>
            <w:pPr>
              <w:spacing w:after="20" w:before="20"/>
            </w:pPr>
            <w:r/>
            <w:r>
              <w:rPr>
                <w:b/>
                <w:sz w:val="18"/>
              </w:rPr>
              <w:t>Gamma</w:t>
            </w:r>
          </w:p>
        </w:tc>
        <w:tc>
          <w:tcPr>
            <w:tcW w:type="dxa" w:w="3345"/>
            <w:shd w:val="clear" w:color="auto" w:fill="F3F6FA"/>
          </w:tcPr>
          <w:p>
            <w:pPr>
              <w:spacing w:after="20" w:before="20"/>
              <w:jc w:val="center"/>
            </w:pPr>
            <w:r/>
            <w:r>
              <w:rPr>
                <w:sz w:val="18"/>
              </w:rPr>
              <w:t>0.00209</w:t>
            </w:r>
          </w:p>
        </w:tc>
        <w:tc>
          <w:tcPr>
            <w:tcW w:type="dxa" w:w="3345"/>
            <w:shd w:val="clear" w:color="auto" w:fill="F3F6FA"/>
          </w:tcPr>
          <w:p>
            <w:pPr>
              <w:spacing w:after="20" w:before="20"/>
              <w:jc w:val="center"/>
            </w:pPr>
            <w:r/>
            <w:r>
              <w:rPr>
                <w:sz w:val="18"/>
              </w:rPr>
              <w:t>Delta rises ~0.0021 per ₹1</w:t>
            </w:r>
          </w:p>
        </w:tc>
      </w:tr>
      <w:tr>
        <w:tc>
          <w:tcPr>
            <w:tcW w:type="dxa" w:w="2948"/>
          </w:tcPr>
          <w:p>
            <w:pPr>
              <w:spacing w:after="20" w:before="20"/>
            </w:pPr>
            <w:r/>
            <w:r>
              <w:rPr>
                <w:b/>
                <w:sz w:val="18"/>
              </w:rPr>
              <w:t>Vega</w:t>
            </w:r>
          </w:p>
        </w:tc>
        <w:tc>
          <w:tcPr>
            <w:tcW w:type="dxa" w:w="3345"/>
          </w:tcPr>
          <w:p>
            <w:pPr>
              <w:spacing w:after="20" w:before="20"/>
              <w:jc w:val="center"/>
            </w:pPr>
            <w:r/>
            <w:r>
              <w:rPr>
                <w:sz w:val="18"/>
              </w:rPr>
              <w:t>₹2.94</w:t>
            </w:r>
          </w:p>
        </w:tc>
        <w:tc>
          <w:tcPr>
            <w:tcW w:type="dxa" w:w="3345"/>
          </w:tcPr>
          <w:p>
            <w:pPr>
              <w:spacing w:after="20" w:before="20"/>
              <w:jc w:val="center"/>
            </w:pPr>
            <w:r/>
            <w:r>
              <w:rPr>
                <w:sz w:val="18"/>
              </w:rPr>
              <w:t>Per 1 percentage-point rise in volatility</w:t>
            </w:r>
          </w:p>
        </w:tc>
      </w:tr>
      <w:tr>
        <w:tc>
          <w:tcPr>
            <w:tcW w:type="dxa" w:w="2948"/>
            <w:shd w:val="clear" w:color="auto" w:fill="F3F6FA"/>
          </w:tcPr>
          <w:p>
            <w:pPr>
              <w:spacing w:after="20" w:before="20"/>
            </w:pPr>
            <w:r/>
            <w:r>
              <w:rPr>
                <w:b/>
                <w:sz w:val="18"/>
              </w:rPr>
              <w:t>Theta</w:t>
            </w:r>
          </w:p>
        </w:tc>
        <w:tc>
          <w:tcPr>
            <w:tcW w:type="dxa" w:w="3345"/>
            <w:shd w:val="clear" w:color="auto" w:fill="F3F6FA"/>
          </w:tcPr>
          <w:p>
            <w:pPr>
              <w:spacing w:after="20" w:before="20"/>
              <w:jc w:val="center"/>
            </w:pPr>
            <w:r/>
            <w:r>
              <w:rPr>
                <w:sz w:val="18"/>
              </w:rPr>
              <w:t>₹-0.54/day</w:t>
            </w:r>
          </w:p>
        </w:tc>
        <w:tc>
          <w:tcPr>
            <w:tcW w:type="dxa" w:w="3345"/>
            <w:shd w:val="clear" w:color="auto" w:fill="F3F6FA"/>
          </w:tcPr>
          <w:p>
            <w:pPr>
              <w:spacing w:after="20" w:before="20"/>
              <w:jc w:val="center"/>
            </w:pPr>
            <w:r/>
            <w:r>
              <w:rPr>
                <w:sz w:val="18"/>
              </w:rPr>
              <w:t>Time decay (gain for the option writer)</w:t>
            </w:r>
          </w:p>
        </w:tc>
      </w:tr>
    </w:tbl>
    <w:p>
      <w:pPr>
        <w:spacing w:after="40"/>
      </w:pPr>
    </w:p>
    <w:p>
      <w:pPr>
        <w:spacing w:after="0" w:before="0"/>
        <w:ind w:left="227"/>
        <w:shd w:val="clear" w:color="auto" w:fill="EEF7F0"/>
        <w:pBdr>
          <w:left w:val="single" w:sz="18" w:space="8" w:color="1E6B3A"/>
        </w:pBdr>
      </w:pPr>
      <w:r>
        <w:rPr>
          <w:sz w:val="21"/>
        </w:rPr>
        <w:t>Delta only: 0.5763 × 30 = ₹17.29</w:t>
      </w:r>
    </w:p>
    <w:p>
      <w:pPr>
        <w:spacing w:after="0" w:before="0"/>
        <w:ind w:left="227"/>
        <w:shd w:val="clear" w:color="auto" w:fill="EEF7F0"/>
        <w:pBdr>
          <w:left w:val="single" w:sz="18" w:space="8" w:color="1E6B3A"/>
        </w:pBdr>
      </w:pPr>
      <w:r>
        <w:rPr>
          <w:sz w:val="21"/>
        </w:rPr>
        <w:t>Delta + gamma: 17.29 + ½ × 0.00209 × 900 = ₹18.23</w:t>
      </w:r>
    </w:p>
    <w:p>
      <w:pPr>
        <w:spacing w:after="120" w:before="0"/>
        <w:ind w:left="227"/>
        <w:shd w:val="clear" w:color="auto" w:fill="EEF7F0"/>
        <w:pBdr>
          <w:left w:val="single" w:sz="18" w:space="8" w:color="1E6B3A"/>
        </w:pBdr>
      </w:pPr>
      <w:r>
        <w:rPr>
          <w:sz w:val="21"/>
        </w:rPr>
        <w:t>Actual reprice at S = 1,530: ₹18.21  → delta–gamma is accurate to within ₹0.02</w:t>
      </w:r>
    </w:p>
    <w:p>
      <w:pPr>
        <w:shd w:val="clear" w:color="auto" w:fill="EEF7F0"/>
        <w:pBdr>
          <w:left w:val="single" w:sz="18" w:space="8" w:color="1E6B3A"/>
        </w:pBdr>
        <w:ind w:left="227"/>
      </w:pPr>
      <w:r>
        <w:rPr/>
        <w:t>Near expiry, ATM gamma becomes very large: small moves swing delta between 0 and 1, so the writer must re-hedge frequently, buying high and selling low — losses accumulate faster than theta income.</w:t>
      </w:r>
    </w:p>
    <w:p>
      <w:pPr>
        <w:shd w:val="clear" w:color="auto" w:fill="FFF6DB"/>
        <w:pBdr>
          <w:left w:val="single" w:sz="18" w:space="8" w:color="C9A227"/>
        </w:pBdr>
        <w:ind w:left="227"/>
      </w:pPr>
      <w:r>
        <w:rPr>
          <w:b/>
          <w:color w:val="1F3864"/>
          <w:sz w:val="20"/>
        </w:rPr>
        <w:t>Key answer:</w:t>
      </w:r>
      <w:r>
        <w:rPr>
          <w:color w:val="1F3864"/>
          <w:sz w:val="20"/>
        </w:rPr>
        <w:t xml:space="preserve"> Call ₹86.86; Δ 0.576; Γ 0.0021</w:t>
      </w:r>
    </w:p>
    <w:p>
      <w:pPr>
        <w:pStyle w:val="Heading2"/>
      </w:pPr>
      <w:r>
        <w:t>Case 2.6  Delta–Gamma Neutral Hedging of an Options Book</w:t>
      </w:r>
    </w:p>
    <w:p>
      <w:r>
        <w:rPr>
          <w:i/>
          <w:color w:val="1A7F8E"/>
          <w:sz w:val="18"/>
        </w:rPr>
        <w:t>Delta hedging | Gamma hedging</w:t>
      </w:r>
    </w:p>
    <w:p>
      <w:pPr>
        <w:keepNext/>
        <w:spacing w:before="160" w:after="60"/>
      </w:pPr>
      <w:r>
        <w:rPr>
          <w:b/>
          <w:color w:val="1A7F8E"/>
          <w:sz w:val="19"/>
        </w:rPr>
        <w:t>BACKGROUND</w:t>
      </w:r>
    </w:p>
    <w:p>
      <w:r>
        <w:rPr/>
        <w:t>A dealer is short 50,000 call options (Option A) with delta 0.55 and gamma 0.0021 each. A second traded option (Option B) on the same stock has delta 0.40 and gamma 0.0030. The dealer wants a hedge that survives larger moves.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948"/>
            <w:shd w:val="clear" w:color="auto" w:fill="1F3864"/>
          </w:tcPr>
          <w:p>
            <w:pPr>
              <w:spacing w:after="20" w:before="20"/>
            </w:pPr>
            <w:r/>
            <w:r>
              <w:rPr>
                <w:b/>
                <w:color w:val="FFFFFF"/>
                <w:sz w:val="19"/>
              </w:rPr>
              <w:t>Instrument</w:t>
            </w:r>
          </w:p>
        </w:tc>
        <w:tc>
          <w:tcPr>
            <w:tcW w:type="dxa" w:w="2230"/>
            <w:shd w:val="clear" w:color="auto" w:fill="1F3864"/>
          </w:tcPr>
          <w:p>
            <w:pPr>
              <w:spacing w:after="20" w:before="20"/>
            </w:pPr>
            <w:r/>
            <w:r>
              <w:rPr>
                <w:b/>
                <w:color w:val="FFFFFF"/>
                <w:sz w:val="19"/>
              </w:rPr>
              <w:t>Position</w:t>
            </w:r>
          </w:p>
        </w:tc>
        <w:tc>
          <w:tcPr>
            <w:tcW w:type="dxa" w:w="2230"/>
            <w:shd w:val="clear" w:color="auto" w:fill="1F3864"/>
          </w:tcPr>
          <w:p>
            <w:pPr>
              <w:spacing w:after="20" w:before="20"/>
            </w:pPr>
            <w:r/>
            <w:r>
              <w:rPr>
                <w:b/>
                <w:color w:val="FFFFFF"/>
                <w:sz w:val="19"/>
              </w:rPr>
              <w:t>Delta</w:t>
            </w:r>
          </w:p>
        </w:tc>
        <w:tc>
          <w:tcPr>
            <w:tcW w:type="dxa" w:w="2230"/>
            <w:shd w:val="clear" w:color="auto" w:fill="1F3864"/>
          </w:tcPr>
          <w:p>
            <w:pPr>
              <w:spacing w:after="20" w:before="20"/>
            </w:pPr>
            <w:r/>
            <w:r>
              <w:rPr>
                <w:b/>
                <w:color w:val="FFFFFF"/>
                <w:sz w:val="19"/>
              </w:rPr>
              <w:t>Gamma</w:t>
            </w:r>
          </w:p>
        </w:tc>
      </w:tr>
      <w:tr>
        <w:tc>
          <w:tcPr>
            <w:tcW w:type="dxa" w:w="2948"/>
          </w:tcPr>
          <w:p>
            <w:pPr>
              <w:spacing w:after="20" w:before="20"/>
            </w:pPr>
            <w:r/>
            <w:r>
              <w:rPr>
                <w:b/>
                <w:sz w:val="19"/>
              </w:rPr>
              <w:t>Option A</w:t>
            </w:r>
          </w:p>
        </w:tc>
        <w:tc>
          <w:tcPr>
            <w:tcW w:type="dxa" w:w="2230"/>
          </w:tcPr>
          <w:p>
            <w:pPr>
              <w:spacing w:after="20" w:before="20"/>
              <w:jc w:val="center"/>
            </w:pPr>
            <w:r/>
            <w:r>
              <w:rPr>
                <w:sz w:val="19"/>
              </w:rPr>
              <w:t>−50,000</w:t>
            </w:r>
          </w:p>
        </w:tc>
        <w:tc>
          <w:tcPr>
            <w:tcW w:type="dxa" w:w="2230"/>
          </w:tcPr>
          <w:p>
            <w:pPr>
              <w:spacing w:after="20" w:before="20"/>
              <w:jc w:val="center"/>
            </w:pPr>
            <w:r/>
            <w:r>
              <w:rPr>
                <w:sz w:val="19"/>
              </w:rPr>
              <w:t>0.55</w:t>
            </w:r>
          </w:p>
        </w:tc>
        <w:tc>
          <w:tcPr>
            <w:tcW w:type="dxa" w:w="2230"/>
          </w:tcPr>
          <w:p>
            <w:pPr>
              <w:spacing w:after="20" w:before="20"/>
              <w:jc w:val="center"/>
            </w:pPr>
            <w:r/>
            <w:r>
              <w:rPr>
                <w:sz w:val="19"/>
              </w:rPr>
              <w:t>0.0021</w:t>
            </w:r>
          </w:p>
        </w:tc>
      </w:tr>
      <w:tr>
        <w:tc>
          <w:tcPr>
            <w:tcW w:type="dxa" w:w="2948"/>
            <w:shd w:val="clear" w:color="auto" w:fill="F3F6FA"/>
          </w:tcPr>
          <w:p>
            <w:pPr>
              <w:spacing w:after="20" w:before="20"/>
            </w:pPr>
            <w:r/>
            <w:r>
              <w:rPr>
                <w:b/>
                <w:sz w:val="19"/>
              </w:rPr>
              <w:t>Option B</w:t>
            </w:r>
          </w:p>
        </w:tc>
        <w:tc>
          <w:tcPr>
            <w:tcW w:type="dxa" w:w="2230"/>
            <w:shd w:val="clear" w:color="auto" w:fill="F3F6FA"/>
          </w:tcPr>
          <w:p>
            <w:pPr>
              <w:spacing w:after="20" w:before="20"/>
              <w:jc w:val="center"/>
            </w:pPr>
            <w:r/>
            <w:r>
              <w:rPr>
                <w:sz w:val="19"/>
              </w:rPr>
              <w:t>to be decided</w:t>
            </w:r>
          </w:p>
        </w:tc>
        <w:tc>
          <w:tcPr>
            <w:tcW w:type="dxa" w:w="2230"/>
            <w:shd w:val="clear" w:color="auto" w:fill="F3F6FA"/>
          </w:tcPr>
          <w:p>
            <w:pPr>
              <w:spacing w:after="20" w:before="20"/>
              <w:jc w:val="center"/>
            </w:pPr>
            <w:r/>
            <w:r>
              <w:rPr>
                <w:sz w:val="19"/>
              </w:rPr>
              <w:t>0.40</w:t>
            </w:r>
          </w:p>
        </w:tc>
        <w:tc>
          <w:tcPr>
            <w:tcW w:type="dxa" w:w="2230"/>
            <w:shd w:val="clear" w:color="auto" w:fill="F3F6FA"/>
          </w:tcPr>
          <w:p>
            <w:pPr>
              <w:spacing w:after="20" w:before="20"/>
              <w:jc w:val="center"/>
            </w:pPr>
            <w:r/>
            <w:r>
              <w:rPr>
                <w:sz w:val="19"/>
              </w:rPr>
              <w:t>0.0030</w:t>
            </w:r>
          </w:p>
        </w:tc>
      </w:tr>
      <w:tr>
        <w:tc>
          <w:tcPr>
            <w:tcW w:type="dxa" w:w="2948"/>
          </w:tcPr>
          <w:p>
            <w:pPr>
              <w:spacing w:after="20" w:before="20"/>
            </w:pPr>
            <w:r/>
            <w:r>
              <w:rPr>
                <w:b/>
                <w:sz w:val="19"/>
              </w:rPr>
              <w:t>Stock</w:t>
            </w:r>
          </w:p>
        </w:tc>
        <w:tc>
          <w:tcPr>
            <w:tcW w:type="dxa" w:w="2230"/>
          </w:tcPr>
          <w:p>
            <w:pPr>
              <w:spacing w:after="20" w:before="20"/>
              <w:jc w:val="center"/>
            </w:pPr>
            <w:r/>
            <w:r>
              <w:rPr>
                <w:sz w:val="19"/>
              </w:rPr>
              <w:t>to be decided</w:t>
            </w:r>
          </w:p>
        </w:tc>
        <w:tc>
          <w:tcPr>
            <w:tcW w:type="dxa" w:w="2230"/>
          </w:tcPr>
          <w:p>
            <w:pPr>
              <w:spacing w:after="20" w:before="20"/>
              <w:jc w:val="center"/>
            </w:pPr>
            <w:r/>
            <w:r>
              <w:rPr>
                <w:sz w:val="19"/>
              </w:rPr>
              <w:t>1.00</w:t>
            </w:r>
          </w:p>
        </w:tc>
        <w:tc>
          <w:tcPr>
            <w:tcW w:type="dxa" w:w="2230"/>
          </w:tcPr>
          <w:p>
            <w:pPr>
              <w:spacing w:after="20" w:before="20"/>
              <w:jc w:val="center"/>
            </w:pPr>
            <w:r/>
            <w:r>
              <w:rPr>
                <w:sz w:val="19"/>
              </w:rPr>
              <w:t>0.0000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How many shares are needed for a delta-only hedge?</w:t>
      </w:r>
    </w:p>
    <w:p>
      <w:pPr>
        <w:spacing w:after="40"/>
        <w:ind w:left="454" w:hanging="454"/>
      </w:pPr>
      <w:r>
        <w:rPr>
          <w:b/>
          <w:color w:val="1F3864"/>
        </w:rPr>
        <w:t xml:space="preserve">(b)  </w:t>
      </w:r>
      <w:r>
        <w:rPr/>
        <w:t>How many Option B contracts make the book gamma-neutral?</w:t>
      </w:r>
    </w:p>
    <w:p>
      <w:pPr>
        <w:spacing w:after="40"/>
        <w:ind w:left="454" w:hanging="454"/>
      </w:pPr>
      <w:r>
        <w:rPr>
          <w:b/>
          <w:color w:val="1F3864"/>
        </w:rPr>
        <w:t xml:space="preserve">(c)  </w:t>
      </w:r>
      <w:r>
        <w:rPr/>
        <w:t>After the gamma hedge, how many shares make the book delta-neutral as well?</w:t>
      </w:r>
    </w:p>
    <w:p>
      <w:pPr>
        <w:spacing w:after="40"/>
        <w:ind w:left="454" w:hanging="454"/>
      </w:pPr>
      <w:r>
        <w:rPr>
          <w:b/>
          <w:color w:val="1F3864"/>
        </w:rPr>
        <w:t xml:space="preserve">(d)  </w:t>
      </w:r>
      <w:r>
        <w:rPr/>
        <w:t>Why must the gamma hedge be done first?</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Delta-only hedge: buy 50,000 × 0.55 = 27,500 shares</w:t>
      </w:r>
    </w:p>
    <w:p>
      <w:pPr>
        <w:spacing w:after="0" w:before="0"/>
        <w:ind w:left="227"/>
        <w:shd w:val="clear" w:color="auto" w:fill="EEF7F0"/>
        <w:pBdr>
          <w:left w:val="single" w:sz="18" w:space="8" w:color="1E6B3A"/>
        </w:pBdr>
      </w:pPr>
      <w:r>
        <w:rPr>
          <w:sz w:val="21"/>
        </w:rPr>
        <w:t>Gamma-neutral: buy 50,000 × 0.0021 / 0.0030 = 35,000 Option B</w:t>
      </w:r>
    </w:p>
    <w:p>
      <w:pPr>
        <w:spacing w:after="120" w:before="0"/>
        <w:ind w:left="227"/>
        <w:shd w:val="clear" w:color="auto" w:fill="EEF7F0"/>
        <w:pBdr>
          <w:left w:val="single" w:sz="18" w:space="8" w:color="1E6B3A"/>
        </w:pBdr>
      </w:pPr>
      <w:r>
        <w:rPr>
          <w:sz w:val="21"/>
        </w:rPr>
        <w:t>New delta = −27,500 + 35,000 × 0.40 = -13,500  → buy 13,500 shares</w:t>
      </w:r>
    </w:p>
    <w:p>
      <w:pPr>
        <w:shd w:val="clear" w:color="auto" w:fill="EEF7F0"/>
        <w:pBdr>
          <w:left w:val="single" w:sz="18" w:space="8" w:color="1E6B3A"/>
        </w:pBdr>
        <w:ind w:left="227"/>
      </w:pPr>
      <w:r>
        <w:rPr/>
        <w:t>Shares have zero gamma, so they cannot fix gamma; but adding Option B changes delta. Neutralising gamma first and then correcting delta with stock avoids iteration.</w:t>
      </w:r>
    </w:p>
    <w:p>
      <w:pPr>
        <w:shd w:val="clear" w:color="auto" w:fill="FFF6DB"/>
        <w:pBdr>
          <w:left w:val="single" w:sz="18" w:space="8" w:color="C9A227"/>
        </w:pBdr>
        <w:ind w:left="227"/>
      </w:pPr>
      <w:r>
        <w:rPr>
          <w:b/>
          <w:color w:val="1F3864"/>
          <w:sz w:val="20"/>
        </w:rPr>
        <w:t>Key answer:</w:t>
      </w:r>
      <w:r>
        <w:rPr>
          <w:color w:val="1F3864"/>
          <w:sz w:val="20"/>
        </w:rPr>
        <w:t xml:space="preserve"> Buy 35,000 Option B + 13,500 shares</w:t>
      </w:r>
    </w:p>
    <w:p>
      <w:pPr>
        <w:pStyle w:val="Heading2"/>
      </w:pPr>
      <w:r>
        <w:t>Case 2.7  Duration Gap Analysis — An SVB-Style Stress</w:t>
      </w:r>
    </w:p>
    <w:p>
      <w:r>
        <w:rPr>
          <w:i/>
          <w:color w:val="1A7F8E"/>
          <w:sz w:val="18"/>
        </w:rPr>
        <w:t>ALM | Duration gap | Economic value of equity</w:t>
      </w:r>
    </w:p>
    <w:p>
      <w:pPr>
        <w:keepNext/>
        <w:spacing w:before="160" w:after="60"/>
      </w:pPr>
      <w:r>
        <w:rPr>
          <w:b/>
          <w:color w:val="1A7F8E"/>
          <w:sz w:val="19"/>
        </w:rPr>
        <w:t>BACKGROUND</w:t>
      </w:r>
    </w:p>
    <w:p>
      <w:r>
        <w:rPr/>
        <w:t>A mid-sized bank has total assets of ₹10,000 crore (duration 4.5 years, largely fixed-rate bonds and home loans) and liabilities of ₹9,200 crore (duration 1.2 years, mostly term deposits and CASA). Equity is ₹800 crore and the average yield is 7%. The Board asks what a 200 bps rise in rates would do to the economic value of equity.</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Item</w:t>
            </w:r>
          </w:p>
        </w:tc>
        <w:tc>
          <w:tcPr>
            <w:tcW w:type="dxa" w:w="3345"/>
            <w:shd w:val="clear" w:color="auto" w:fill="1F3864"/>
          </w:tcPr>
          <w:p>
            <w:pPr>
              <w:spacing w:after="20" w:before="20"/>
            </w:pPr>
            <w:r/>
            <w:r>
              <w:rPr>
                <w:b/>
                <w:color w:val="FFFFFF"/>
                <w:sz w:val="19"/>
              </w:rPr>
              <w:t>Value (₹ crore)</w:t>
            </w:r>
          </w:p>
        </w:tc>
        <w:tc>
          <w:tcPr>
            <w:tcW w:type="dxa" w:w="3345"/>
            <w:shd w:val="clear" w:color="auto" w:fill="1F3864"/>
          </w:tcPr>
          <w:p>
            <w:pPr>
              <w:spacing w:after="20" w:before="20"/>
            </w:pPr>
            <w:r/>
            <w:r>
              <w:rPr>
                <w:b/>
                <w:color w:val="FFFFFF"/>
                <w:sz w:val="19"/>
              </w:rPr>
              <w:t>Duration (yrs)</w:t>
            </w:r>
          </w:p>
        </w:tc>
      </w:tr>
      <w:tr>
        <w:tc>
          <w:tcPr>
            <w:tcW w:type="dxa" w:w="2948"/>
          </w:tcPr>
          <w:p>
            <w:pPr>
              <w:spacing w:after="20" w:before="20"/>
            </w:pPr>
            <w:r/>
            <w:r>
              <w:rPr>
                <w:b/>
                <w:sz w:val="19"/>
              </w:rPr>
              <w:t>Assets</w:t>
            </w:r>
          </w:p>
        </w:tc>
        <w:tc>
          <w:tcPr>
            <w:tcW w:type="dxa" w:w="3345"/>
          </w:tcPr>
          <w:p>
            <w:pPr>
              <w:spacing w:after="20" w:before="20"/>
              <w:jc w:val="center"/>
            </w:pPr>
            <w:r/>
            <w:r>
              <w:rPr>
                <w:sz w:val="19"/>
              </w:rPr>
              <w:t>10,000</w:t>
            </w:r>
          </w:p>
        </w:tc>
        <w:tc>
          <w:tcPr>
            <w:tcW w:type="dxa" w:w="3345"/>
          </w:tcPr>
          <w:p>
            <w:pPr>
              <w:spacing w:after="20" w:before="20"/>
              <w:jc w:val="center"/>
            </w:pPr>
            <w:r/>
            <w:r>
              <w:rPr>
                <w:sz w:val="19"/>
              </w:rPr>
              <w:t>4.5</w:t>
            </w:r>
          </w:p>
        </w:tc>
      </w:tr>
      <w:tr>
        <w:tc>
          <w:tcPr>
            <w:tcW w:type="dxa" w:w="2948"/>
            <w:shd w:val="clear" w:color="auto" w:fill="F3F6FA"/>
          </w:tcPr>
          <w:p>
            <w:pPr>
              <w:spacing w:after="20" w:before="20"/>
            </w:pPr>
            <w:r/>
            <w:r>
              <w:rPr>
                <w:b/>
                <w:sz w:val="19"/>
              </w:rPr>
              <w:t>Liabilities</w:t>
            </w:r>
          </w:p>
        </w:tc>
        <w:tc>
          <w:tcPr>
            <w:tcW w:type="dxa" w:w="3345"/>
            <w:shd w:val="clear" w:color="auto" w:fill="F3F6FA"/>
          </w:tcPr>
          <w:p>
            <w:pPr>
              <w:spacing w:after="20" w:before="20"/>
              <w:jc w:val="center"/>
            </w:pPr>
            <w:r/>
            <w:r>
              <w:rPr>
                <w:sz w:val="19"/>
              </w:rPr>
              <w:t>9,200</w:t>
            </w:r>
          </w:p>
        </w:tc>
        <w:tc>
          <w:tcPr>
            <w:tcW w:type="dxa" w:w="3345"/>
            <w:shd w:val="clear" w:color="auto" w:fill="F3F6FA"/>
          </w:tcPr>
          <w:p>
            <w:pPr>
              <w:spacing w:after="20" w:before="20"/>
              <w:jc w:val="center"/>
            </w:pPr>
            <w:r/>
            <w:r>
              <w:rPr>
                <w:sz w:val="19"/>
              </w:rPr>
              <w:t>1.2</w:t>
            </w:r>
          </w:p>
        </w:tc>
      </w:tr>
      <w:tr>
        <w:tc>
          <w:tcPr>
            <w:tcW w:type="dxa" w:w="2948"/>
          </w:tcPr>
          <w:p>
            <w:pPr>
              <w:spacing w:after="20" w:before="20"/>
            </w:pPr>
            <w:r/>
            <w:r>
              <w:rPr>
                <w:b/>
                <w:sz w:val="19"/>
              </w:rPr>
              <w:t>Equity</w:t>
            </w:r>
          </w:p>
        </w:tc>
        <w:tc>
          <w:tcPr>
            <w:tcW w:type="dxa" w:w="3345"/>
          </w:tcPr>
          <w:p>
            <w:pPr>
              <w:spacing w:after="20" w:before="20"/>
              <w:jc w:val="center"/>
            </w:pPr>
            <w:r/>
            <w:r>
              <w:rPr>
                <w:sz w:val="19"/>
              </w:rPr>
              <w:t>800</w:t>
            </w:r>
          </w:p>
        </w:tc>
        <w:tc>
          <w:tcPr>
            <w:tcW w:type="dxa" w:w="3345"/>
          </w:tcPr>
          <w:p>
            <w:pPr>
              <w:spacing w:after="20" w:before="20"/>
              <w:jc w:val="center"/>
            </w:pPr>
            <w:r/>
            <w:r>
              <w:rPr>
                <w:sz w:val="19"/>
              </w:rPr>
              <w:t>—</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duration gap.</w:t>
      </w:r>
    </w:p>
    <w:p>
      <w:pPr>
        <w:spacing w:after="40"/>
        <w:ind w:left="454" w:hanging="454"/>
      </w:pPr>
      <w:r>
        <w:rPr>
          <w:b/>
          <w:color w:val="1F3864"/>
        </w:rPr>
        <w:t xml:space="preserve">(b)  </w:t>
      </w:r>
      <w:r>
        <w:rPr/>
        <w:t>Estimate the change in the economic value of equity for +200 bps.</w:t>
      </w:r>
    </w:p>
    <w:p>
      <w:pPr>
        <w:spacing w:after="40"/>
        <w:ind w:left="454" w:hanging="454"/>
      </w:pPr>
      <w:r>
        <w:rPr>
          <w:b/>
          <w:color w:val="1F3864"/>
        </w:rPr>
        <w:t xml:space="preserve">(c)  </w:t>
      </w:r>
      <w:r>
        <w:rPr/>
        <w:t>Express it as a % of equity and comment.</w:t>
      </w:r>
    </w:p>
    <w:p>
      <w:pPr>
        <w:spacing w:after="40"/>
        <w:ind w:left="454" w:hanging="454"/>
      </w:pPr>
      <w:r>
        <w:rPr>
          <w:b/>
          <w:color w:val="1F3864"/>
        </w:rPr>
        <w:t xml:space="preserve">(d)  </w:t>
      </w:r>
      <w:r>
        <w:rPr/>
        <w:t>What asset duration would immunise equity? Suggest two practical actions.</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DGAP = 4.5 − (9,200/10,000) × 1.2 = 3.396 years</w:t>
      </w:r>
    </w:p>
    <w:p>
      <w:pPr>
        <w:spacing w:after="0" w:before="0"/>
        <w:ind w:left="227"/>
        <w:shd w:val="clear" w:color="auto" w:fill="EEF7F0"/>
        <w:pBdr>
          <w:left w:val="single" w:sz="18" w:space="8" w:color="1E6B3A"/>
        </w:pBdr>
      </w:pPr>
      <w:r>
        <w:rPr>
          <w:sz w:val="21"/>
        </w:rPr>
        <w:t>ΔE ≈ −3.396 × 10,000 × 0.02 / 1.07 = ₹-634.77 crore</w:t>
      </w:r>
    </w:p>
    <w:p>
      <w:pPr>
        <w:spacing w:after="120" w:before="0"/>
        <w:ind w:left="227"/>
        <w:shd w:val="clear" w:color="auto" w:fill="EEF7F0"/>
        <w:pBdr>
          <w:left w:val="single" w:sz="18" w:space="8" w:color="1E6B3A"/>
        </w:pBdr>
      </w:pPr>
      <w:r>
        <w:rPr>
          <w:sz w:val="21"/>
        </w:rPr>
        <w:t>As % of equity = -79.3%</w:t>
      </w:r>
    </w:p>
    <w:p>
      <w:pPr>
        <w:shd w:val="clear" w:color="auto" w:fill="EEF7F0"/>
        <w:pBdr>
          <w:left w:val="single" w:sz="18" w:space="8" w:color="1E6B3A"/>
        </w:pBdr>
        <w:ind w:left="227"/>
      </w:pPr>
      <w:r>
        <w:rPr/>
        <w:t>A 200 bps shock would wipe out nearly four-fifths of economic equity — the same dynamic that sank SVB. Immunising asset duration = 0.92 × 1.2 = 1.104 years.</w:t>
      </w:r>
    </w:p>
    <w:p>
      <w:pPr>
        <w:pStyle w:val="ListBullet"/>
        <w:shd w:val="clear" w:color="auto" w:fill="EEF7F0"/>
        <w:pBdr>
          <w:left w:val="single" w:sz="18" w:space="8" w:color="1E6B3A"/>
        </w:pBdr>
        <w:ind w:left="227"/>
      </w:pPr>
      <w:r>
        <w:rPr/>
        <w:t>Pay-fixed interest rate swaps to shorten asset duration; shift new lending to floating-rate (EBLR-linked) products.</w:t>
      </w:r>
    </w:p>
    <w:p>
      <w:pPr>
        <w:pStyle w:val="ListBullet"/>
        <w:shd w:val="clear" w:color="auto" w:fill="EEF7F0"/>
        <w:pBdr>
          <w:left w:val="single" w:sz="18" w:space="8" w:color="1E6B3A"/>
        </w:pBdr>
        <w:ind w:left="227"/>
      </w:pPr>
      <w:r>
        <w:rPr/>
        <w:t>Lengthen liability duration (longer-tenor deposits, bonds) and set EVE-sensitivity limits under the IRRBB framework.</w:t>
      </w:r>
    </w:p>
    <w:p>
      <w:pPr>
        <w:shd w:val="clear" w:color="auto" w:fill="FFF6DB"/>
        <w:pBdr>
          <w:left w:val="single" w:sz="18" w:space="8" w:color="C9A227"/>
        </w:pBdr>
        <w:ind w:left="227"/>
      </w:pPr>
      <w:r>
        <w:rPr>
          <w:b/>
          <w:color w:val="1F3864"/>
          <w:sz w:val="20"/>
        </w:rPr>
        <w:t>Key answer:</w:t>
      </w:r>
      <w:r>
        <w:rPr>
          <w:color w:val="1F3864"/>
          <w:sz w:val="20"/>
        </w:rPr>
        <w:t xml:space="preserve"> DGAP 3.396; ΔE ₹-634.77 crore (-79.3%)</w:t>
      </w:r>
    </w:p>
    <w:p>
      <w:pPr>
        <w:pStyle w:val="Heading2"/>
      </w:pPr>
      <w:r>
        <w:t>Case 2.8  Effective Duration and Negative Convexity of a Callable Bond</w:t>
      </w:r>
    </w:p>
    <w:p>
      <w:r>
        <w:rPr>
          <w:i/>
          <w:color w:val="1A7F8E"/>
          <w:sz w:val="18"/>
        </w:rPr>
        <w:t>Effective duration | Embedded options</w:t>
      </w:r>
    </w:p>
    <w:p>
      <w:pPr>
        <w:keepNext/>
        <w:spacing w:before="160" w:after="60"/>
      </w:pPr>
      <w:r>
        <w:rPr>
          <w:b/>
          <w:color w:val="1A7F8E"/>
          <w:sz w:val="19"/>
        </w:rPr>
        <w:t>BACKGROUND</w:t>
      </w:r>
    </w:p>
    <w:p>
      <w:r>
        <w:rPr/>
        <w:t>A callable corporate bond currently trades at ₹100.80. A pricing model (OAS) shows the price would be ₹102.10 if yields fell 50 bps and ₹99.30 if yields rose 50 bps. The issuer can call the bond at ₹102.</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Scenario</w:t>
            </w:r>
          </w:p>
        </w:tc>
        <w:tc>
          <w:tcPr>
            <w:tcW w:type="dxa" w:w="5386"/>
            <w:shd w:val="clear" w:color="auto" w:fill="1F3864"/>
          </w:tcPr>
          <w:p>
            <w:pPr>
              <w:spacing w:after="20" w:before="20"/>
            </w:pPr>
            <w:r/>
            <w:r>
              <w:rPr>
                <w:b/>
                <w:color w:val="FFFFFF"/>
                <w:sz w:val="19"/>
              </w:rPr>
              <w:t>Price (₹)</w:t>
            </w:r>
          </w:p>
        </w:tc>
      </w:tr>
      <w:tr>
        <w:tc>
          <w:tcPr>
            <w:tcW w:type="dxa" w:w="4252"/>
          </w:tcPr>
          <w:p>
            <w:pPr>
              <w:spacing w:after="20" w:before="20"/>
            </w:pPr>
            <w:r/>
            <w:r>
              <w:rPr>
                <w:b/>
                <w:sz w:val="19"/>
              </w:rPr>
              <w:t>Yield −50 bps</w:t>
            </w:r>
          </w:p>
        </w:tc>
        <w:tc>
          <w:tcPr>
            <w:tcW w:type="dxa" w:w="5386"/>
          </w:tcPr>
          <w:p>
            <w:pPr>
              <w:spacing w:after="20" w:before="20"/>
              <w:jc w:val="center"/>
            </w:pPr>
            <w:r/>
            <w:r>
              <w:rPr>
                <w:sz w:val="19"/>
              </w:rPr>
              <w:t>102.10</w:t>
            </w:r>
          </w:p>
        </w:tc>
      </w:tr>
      <w:tr>
        <w:tc>
          <w:tcPr>
            <w:tcW w:type="dxa" w:w="4252"/>
            <w:shd w:val="clear" w:color="auto" w:fill="F3F6FA"/>
          </w:tcPr>
          <w:p>
            <w:pPr>
              <w:spacing w:after="20" w:before="20"/>
            </w:pPr>
            <w:r/>
            <w:r>
              <w:rPr>
                <w:b/>
                <w:sz w:val="19"/>
              </w:rPr>
              <w:t>Current</w:t>
            </w:r>
          </w:p>
        </w:tc>
        <w:tc>
          <w:tcPr>
            <w:tcW w:type="dxa" w:w="5386"/>
            <w:shd w:val="clear" w:color="auto" w:fill="F3F6FA"/>
          </w:tcPr>
          <w:p>
            <w:pPr>
              <w:spacing w:after="20" w:before="20"/>
              <w:jc w:val="center"/>
            </w:pPr>
            <w:r/>
            <w:r>
              <w:rPr>
                <w:sz w:val="19"/>
              </w:rPr>
              <w:t>100.80</w:t>
            </w:r>
          </w:p>
        </w:tc>
      </w:tr>
      <w:tr>
        <w:tc>
          <w:tcPr>
            <w:tcW w:type="dxa" w:w="4252"/>
          </w:tcPr>
          <w:p>
            <w:pPr>
              <w:spacing w:after="20" w:before="20"/>
            </w:pPr>
            <w:r/>
            <w:r>
              <w:rPr>
                <w:b/>
                <w:sz w:val="19"/>
              </w:rPr>
              <w:t>Yield +50 bps</w:t>
            </w:r>
          </w:p>
        </w:tc>
        <w:tc>
          <w:tcPr>
            <w:tcW w:type="dxa" w:w="5386"/>
          </w:tcPr>
          <w:p>
            <w:pPr>
              <w:spacing w:after="20" w:before="20"/>
              <w:jc w:val="center"/>
            </w:pPr>
            <w:r/>
            <w:r>
              <w:rPr>
                <w:sz w:val="19"/>
              </w:rPr>
              <w:t>99.30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effective duration.</w:t>
      </w:r>
    </w:p>
    <w:p>
      <w:pPr>
        <w:spacing w:after="40"/>
        <w:ind w:left="454" w:hanging="454"/>
      </w:pPr>
      <w:r>
        <w:rPr>
          <w:b/>
          <w:color w:val="1F3864"/>
        </w:rPr>
        <w:t xml:space="preserve">(b)  </w:t>
      </w:r>
      <w:r>
        <w:rPr/>
        <w:t>Compute effective convexity and interpret its sign.</w:t>
      </w:r>
    </w:p>
    <w:p>
      <w:pPr>
        <w:spacing w:after="40"/>
        <w:ind w:left="454" w:hanging="454"/>
      </w:pPr>
      <w:r>
        <w:rPr>
          <w:b/>
          <w:color w:val="1F3864"/>
        </w:rPr>
        <w:t xml:space="preserve">(c)  </w:t>
      </w:r>
      <w:r>
        <w:rPr/>
        <w:t>Estimate the % price change for a +100 bps shock.</w:t>
      </w:r>
    </w:p>
    <w:p>
      <w:pPr>
        <w:spacing w:after="40"/>
        <w:ind w:left="454" w:hanging="454"/>
      </w:pPr>
      <w:r>
        <w:rPr>
          <w:b/>
          <w:color w:val="1F3864"/>
        </w:rPr>
        <w:t xml:space="preserve">(d)  </w:t>
      </w:r>
      <w:r>
        <w:rPr/>
        <w:t>Why is modified duration inappropriate for this bond?</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ED = (102.10 − 99.30) / (2 × 100.80 × 0.005) = 2.778</w:t>
      </w:r>
    </w:p>
    <w:p>
      <w:pPr>
        <w:spacing w:after="0" w:before="0"/>
        <w:ind w:left="227"/>
        <w:shd w:val="clear" w:color="auto" w:fill="EEF7F0"/>
        <w:pBdr>
          <w:left w:val="single" w:sz="18" w:space="8" w:color="1E6B3A"/>
        </w:pBdr>
      </w:pPr>
      <w:r>
        <w:rPr>
          <w:sz w:val="21"/>
        </w:rPr>
        <w:t>EC = (102.10 + 99.30 − 201.60) / (100.80 × 0.000025) = -79.37</w:t>
      </w:r>
    </w:p>
    <w:p>
      <w:pPr>
        <w:spacing w:after="120" w:before="0"/>
        <w:ind w:left="227"/>
        <w:shd w:val="clear" w:color="auto" w:fill="EEF7F0"/>
        <w:pBdr>
          <w:left w:val="single" w:sz="18" w:space="8" w:color="1E6B3A"/>
        </w:pBdr>
      </w:pPr>
      <w:r>
        <w:rPr>
          <w:sz w:val="21"/>
        </w:rPr>
        <w:t>ΔP/P (+100 bps) ≈ −2.778 × 1% + ½ × (-79.37) × (1%)² = -3.175%</w:t>
      </w:r>
    </w:p>
    <w:p>
      <w:pPr>
        <w:shd w:val="clear" w:color="auto" w:fill="EEF7F0"/>
        <w:pBdr>
          <w:left w:val="single" w:sz="18" w:space="8" w:color="1E6B3A"/>
        </w:pBdr>
        <w:ind w:left="227"/>
      </w:pPr>
      <w:r>
        <w:rPr/>
        <w:t>Negative convexity: as yields fall, the call option caps price appreciation near the call price (₹102), so the price gains less than it loses. Modified duration assumes fixed cash flows; with a call option cash flows change with rates, so effective (option-adjusted) duration is required.</w:t>
      </w:r>
    </w:p>
    <w:p>
      <w:pPr>
        <w:shd w:val="clear" w:color="auto" w:fill="FFF6DB"/>
        <w:pBdr>
          <w:left w:val="single" w:sz="18" w:space="8" w:color="C9A227"/>
        </w:pBdr>
        <w:ind w:left="227"/>
      </w:pPr>
      <w:r>
        <w:rPr>
          <w:b/>
          <w:color w:val="1F3864"/>
          <w:sz w:val="20"/>
        </w:rPr>
        <w:t>Key answer:</w:t>
      </w:r>
      <w:r>
        <w:rPr>
          <w:color w:val="1F3864"/>
          <w:sz w:val="20"/>
        </w:rPr>
        <w:t xml:space="preserve"> ED 2.778; EC -79.4 (negative)</w:t>
      </w:r>
    </w:p>
    <w:p>
      <w:r>
        <w:br w:type="page"/>
      </w:r>
    </w:p>
    <w:p>
      <w:pPr>
        <w:spacing w:after="0"/>
      </w:pPr>
      <w:r>
        <w:rPr>
          <w:b/>
          <w:color w:val="1A7F8E"/>
          <w:sz w:val="22"/>
        </w:rPr>
        <w:t>MODULE 3</w:t>
      </w:r>
    </w:p>
    <w:p>
      <w:pPr>
        <w:pStyle w:val="Heading1"/>
      </w:pPr>
      <w:r>
        <w:t>Risk-Adjusted Return on Capital (RAROC)</w:t>
      </w:r>
    </w:p>
    <w:p>
      <w:pPr>
        <w:pStyle w:val="Heading2"/>
      </w:pPr>
      <w:r>
        <w:t>1. What is it?</w:t>
      </w:r>
    </w:p>
    <w:p>
      <w:r>
        <w:rPr/>
        <w:t>RAROC measures the return a business, product or customer earns on the economic capital it consumes. It adjusts profit for expected loss (the average cost of risk) and divides by economic capital (the buffer against unexpected loss). A loan that looks highly profitable on yield may destroy value once its credit risk and capital consumption are recognised.</w:t>
      </w:r>
    </w:p>
    <w:p>
      <w:pPr>
        <w:pStyle w:val="Heading2"/>
      </w:pPr>
      <w:r>
        <w:t>2. Why is it important?</w:t>
      </w:r>
    </w:p>
    <w:p>
      <w:pPr>
        <w:pStyle w:val="ListBullet"/>
      </w:pPr>
      <w:r>
        <w:rPr/>
        <w:t>Puts businesses with very different risk profiles — retail loans, corporate lending, treasury, fee businesses — on one comparable scale.</w:t>
      </w:r>
    </w:p>
    <w:p>
      <w:pPr>
        <w:pStyle w:val="ListBullet"/>
      </w:pPr>
      <w:r>
        <w:rPr/>
        <w:t>Drives risk-based pricing: the minimum rate a bank should charge to meet shareholder expectations.</w:t>
      </w:r>
    </w:p>
    <w:p>
      <w:pPr>
        <w:pStyle w:val="ListBullet"/>
      </w:pPr>
      <w:r>
        <w:rPr/>
        <w:t>Links risk management to value creation: Economic Value Added (EVA) = (RAROC − hurdle) × capital.</w:t>
      </w:r>
    </w:p>
    <w:p>
      <w:pPr>
        <w:pStyle w:val="ListBullet"/>
      </w:pPr>
      <w:r>
        <w:rPr/>
        <w:t>Supports ICAAP, capital budgeting across divisions and performance-linked compensation.</w:t>
      </w:r>
    </w:p>
    <w:p>
      <w:pPr>
        <w:pStyle w:val="Heading2"/>
      </w:pPr>
      <w:r>
        <w:t>3. How is it used in industry?</w:t>
      </w:r>
    </w:p>
    <w:p>
      <w:pPr>
        <w:pStyle w:val="ListBullet"/>
      </w:pPr>
      <w:r>
        <w:rPr>
          <w:b/>
        </w:rPr>
        <w:t>Loan pricing</w:t>
      </w:r>
      <w:r>
        <w:rPr/>
        <w:t xml:space="preserve"> — relationship managers use a RAROC calculator before sanctioning; deals below hurdle need higher pricing, collateral or fee cross-sell.</w:t>
      </w:r>
    </w:p>
    <w:p>
      <w:pPr>
        <w:pStyle w:val="ListBullet"/>
      </w:pPr>
      <w:r>
        <w:rPr>
          <w:b/>
        </w:rPr>
        <w:t>Capital allocation</w:t>
      </w:r>
      <w:r>
        <w:rPr/>
        <w:t xml:space="preserve"> — the Board allocates economic capital to business lines that earn above-hurdle RAROC.</w:t>
      </w:r>
    </w:p>
    <w:p>
      <w:pPr>
        <w:pStyle w:val="ListBullet"/>
      </w:pPr>
      <w:r>
        <w:rPr>
          <w:b/>
        </w:rPr>
        <w:t>Performance measurement</w:t>
      </w:r>
      <w:r>
        <w:rPr/>
        <w:t xml:space="preserve"> — business heads are measured on risk-adjusted profit rather than volumes.</w:t>
      </w:r>
    </w:p>
    <w:p>
      <w:pPr>
        <w:pStyle w:val="ListBullet"/>
      </w:pPr>
      <w:r>
        <w:rPr>
          <w:b/>
        </w:rPr>
        <w:t>Portfolio strategy</w:t>
      </w:r>
      <w:r>
        <w:rPr/>
        <w:t xml:space="preserve"> — exit or re-price segments where RAROC is persistently below the cost of equity.</w:t>
      </w:r>
    </w:p>
    <w:p>
      <w:pPr>
        <w:keepNext/>
        <w:spacing w:before="160" w:after="60"/>
      </w:pPr>
      <w:r>
        <w:rPr>
          <w:b/>
          <w:color w:val="1A7F8E"/>
          <w:sz w:val="19"/>
        </w:rPr>
        <w:t>KEY APPROACHES / BUILDING BLOCKS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041"/>
            <w:shd w:val="clear" w:color="auto" w:fill="1F3864"/>
          </w:tcPr>
          <w:p>
            <w:pPr>
              <w:spacing w:after="20" w:before="20"/>
            </w:pPr>
            <w:r/>
            <w:r>
              <w:rPr>
                <w:b/>
                <w:color w:val="FFFFFF"/>
                <w:sz w:val="18"/>
              </w:rPr>
              <w:t>RAROC building block</w:t>
            </w:r>
          </w:p>
        </w:tc>
        <w:tc>
          <w:tcPr>
            <w:tcW w:type="dxa" w:w="3798"/>
            <w:shd w:val="clear" w:color="auto" w:fill="1F3864"/>
          </w:tcPr>
          <w:p>
            <w:pPr>
              <w:spacing w:after="20" w:before="20"/>
            </w:pPr>
            <w:r/>
            <w:r>
              <w:rPr>
                <w:b/>
                <w:color w:val="FFFFFF"/>
                <w:sz w:val="18"/>
              </w:rPr>
              <w:t>Definition</w:t>
            </w:r>
          </w:p>
        </w:tc>
        <w:tc>
          <w:tcPr>
            <w:tcW w:type="dxa" w:w="3798"/>
            <w:shd w:val="clear" w:color="auto" w:fill="1F3864"/>
          </w:tcPr>
          <w:p>
            <w:pPr>
              <w:spacing w:after="20" w:before="20"/>
            </w:pPr>
            <w:r/>
            <w:r>
              <w:rPr>
                <w:b/>
                <w:color w:val="FFFFFF"/>
                <w:sz w:val="18"/>
              </w:rPr>
              <w:t>Practitioner note</w:t>
            </w:r>
          </w:p>
        </w:tc>
      </w:tr>
      <w:tr>
        <w:tc>
          <w:tcPr>
            <w:tcW w:type="dxa" w:w="2041"/>
          </w:tcPr>
          <w:p>
            <w:pPr>
              <w:spacing w:after="20" w:before="20"/>
            </w:pPr>
            <w:r/>
            <w:r>
              <w:rPr>
                <w:b/>
                <w:sz w:val="18"/>
              </w:rPr>
              <w:t>Revenue</w:t>
            </w:r>
          </w:p>
        </w:tc>
        <w:tc>
          <w:tcPr>
            <w:tcW w:type="dxa" w:w="3798"/>
          </w:tcPr>
          <w:p>
            <w:pPr>
              <w:spacing w:after="20" w:before="20"/>
              <w:jc w:val="center"/>
            </w:pPr>
            <w:r/>
            <w:r>
              <w:rPr>
                <w:sz w:val="18"/>
              </w:rPr>
              <w:t>Interest + fees + other income</w:t>
            </w:r>
          </w:p>
        </w:tc>
        <w:tc>
          <w:tcPr>
            <w:tcW w:type="dxa" w:w="3798"/>
          </w:tcPr>
          <w:p>
            <w:pPr>
              <w:spacing w:after="20" w:before="20"/>
              <w:jc w:val="center"/>
            </w:pPr>
            <w:r/>
            <w:r>
              <w:rPr>
                <w:sz w:val="18"/>
              </w:rPr>
              <w:t>Includes cross-sell income in relationship RAROC</w:t>
            </w:r>
          </w:p>
        </w:tc>
      </w:tr>
      <w:tr>
        <w:tc>
          <w:tcPr>
            <w:tcW w:type="dxa" w:w="2041"/>
            <w:shd w:val="clear" w:color="auto" w:fill="F3F6FA"/>
          </w:tcPr>
          <w:p>
            <w:pPr>
              <w:spacing w:after="20" w:before="20"/>
            </w:pPr>
            <w:r/>
            <w:r>
              <w:rPr>
                <w:b/>
                <w:sz w:val="18"/>
              </w:rPr>
              <w:t>− Funding cost</w:t>
            </w:r>
          </w:p>
        </w:tc>
        <w:tc>
          <w:tcPr>
            <w:tcW w:type="dxa" w:w="3798"/>
            <w:shd w:val="clear" w:color="auto" w:fill="F3F6FA"/>
          </w:tcPr>
          <w:p>
            <w:pPr>
              <w:spacing w:after="20" w:before="20"/>
              <w:jc w:val="center"/>
            </w:pPr>
            <w:r/>
            <w:r>
              <w:rPr>
                <w:sz w:val="18"/>
              </w:rPr>
              <w:t>Cost of funds on debt-funded portion</w:t>
            </w:r>
          </w:p>
        </w:tc>
        <w:tc>
          <w:tcPr>
            <w:tcW w:type="dxa" w:w="3798"/>
            <w:shd w:val="clear" w:color="auto" w:fill="F3F6FA"/>
          </w:tcPr>
          <w:p>
            <w:pPr>
              <w:spacing w:after="20" w:before="20"/>
              <w:jc w:val="center"/>
            </w:pPr>
            <w:r/>
            <w:r>
              <w:rPr>
                <w:sz w:val="18"/>
              </w:rPr>
              <w:t>Often from the FTP (funds transfer pricing) curve</w:t>
            </w:r>
          </w:p>
        </w:tc>
      </w:tr>
      <w:tr>
        <w:tc>
          <w:tcPr>
            <w:tcW w:type="dxa" w:w="2041"/>
          </w:tcPr>
          <w:p>
            <w:pPr>
              <w:spacing w:after="20" w:before="20"/>
            </w:pPr>
            <w:r/>
            <w:r>
              <w:rPr>
                <w:b/>
                <w:sz w:val="18"/>
              </w:rPr>
              <w:t>− Operating cost</w:t>
            </w:r>
          </w:p>
        </w:tc>
        <w:tc>
          <w:tcPr>
            <w:tcW w:type="dxa" w:w="3798"/>
          </w:tcPr>
          <w:p>
            <w:pPr>
              <w:spacing w:after="20" w:before="20"/>
              <w:jc w:val="center"/>
            </w:pPr>
            <w:r/>
            <w:r>
              <w:rPr>
                <w:sz w:val="18"/>
              </w:rPr>
              <w:t>Direct and allocated costs</w:t>
            </w:r>
          </w:p>
        </w:tc>
        <w:tc>
          <w:tcPr>
            <w:tcW w:type="dxa" w:w="3798"/>
          </w:tcPr>
          <w:p>
            <w:pPr>
              <w:spacing w:after="20" w:before="20"/>
              <w:jc w:val="center"/>
            </w:pPr>
            <w:r/>
            <w:r>
              <w:rPr>
                <w:sz w:val="18"/>
              </w:rPr>
              <w:t>Origination, monitoring, collections</w:t>
            </w:r>
          </w:p>
        </w:tc>
      </w:tr>
      <w:tr>
        <w:tc>
          <w:tcPr>
            <w:tcW w:type="dxa" w:w="2041"/>
            <w:shd w:val="clear" w:color="auto" w:fill="F3F6FA"/>
          </w:tcPr>
          <w:p>
            <w:pPr>
              <w:spacing w:after="20" w:before="20"/>
            </w:pPr>
            <w:r/>
            <w:r>
              <w:rPr>
                <w:b/>
                <w:sz w:val="18"/>
              </w:rPr>
              <w:t>− Expected loss</w:t>
            </w:r>
          </w:p>
        </w:tc>
        <w:tc>
          <w:tcPr>
            <w:tcW w:type="dxa" w:w="3798"/>
            <w:shd w:val="clear" w:color="auto" w:fill="F3F6FA"/>
          </w:tcPr>
          <w:p>
            <w:pPr>
              <w:spacing w:after="20" w:before="20"/>
              <w:jc w:val="center"/>
            </w:pPr>
            <w:r/>
            <w:r>
              <w:rPr>
                <w:sz w:val="18"/>
              </w:rPr>
              <w:t>EL = PD × LGD × EAD</w:t>
            </w:r>
          </w:p>
        </w:tc>
        <w:tc>
          <w:tcPr>
            <w:tcW w:type="dxa" w:w="3798"/>
            <w:shd w:val="clear" w:color="auto" w:fill="F3F6FA"/>
          </w:tcPr>
          <w:p>
            <w:pPr>
              <w:spacing w:after="20" w:before="20"/>
              <w:jc w:val="center"/>
            </w:pPr>
            <w:r/>
            <w:r>
              <w:rPr>
                <w:sz w:val="18"/>
              </w:rPr>
              <w:t>The average cost of credit risk, priced in like an insurance premium</w:t>
            </w:r>
          </w:p>
        </w:tc>
      </w:tr>
      <w:tr>
        <w:tc>
          <w:tcPr>
            <w:tcW w:type="dxa" w:w="2041"/>
          </w:tcPr>
          <w:p>
            <w:pPr>
              <w:spacing w:after="20" w:before="20"/>
            </w:pPr>
            <w:r/>
            <w:r>
              <w:rPr>
                <w:b/>
                <w:sz w:val="18"/>
              </w:rPr>
              <w:t>÷ Economic capital</w:t>
            </w:r>
          </w:p>
        </w:tc>
        <w:tc>
          <w:tcPr>
            <w:tcW w:type="dxa" w:w="3798"/>
          </w:tcPr>
          <w:p>
            <w:pPr>
              <w:spacing w:after="20" w:before="20"/>
              <w:jc w:val="center"/>
            </w:pPr>
            <w:r/>
            <w:r>
              <w:rPr>
                <w:sz w:val="18"/>
              </w:rPr>
              <w:t>Unexpected loss at chosen confidence (e.g. 99.9%)</w:t>
            </w:r>
          </w:p>
        </w:tc>
        <w:tc>
          <w:tcPr>
            <w:tcW w:type="dxa" w:w="3798"/>
          </w:tcPr>
          <w:p>
            <w:pPr>
              <w:spacing w:after="20" w:before="20"/>
              <w:jc w:val="center"/>
            </w:pPr>
            <w:r/>
            <w:r>
              <w:rPr>
                <w:sz w:val="18"/>
              </w:rPr>
              <w:t>Credit, market and operational risk capital</w:t>
            </w:r>
          </w:p>
        </w:tc>
      </w:tr>
    </w:tbl>
    <w:p>
      <w:pPr>
        <w:spacing w:after="40"/>
      </w:pPr>
    </w:p>
    <w:p>
      <w:pPr>
        <w:pStyle w:val="Heading2"/>
      </w:pPr>
      <w:r>
        <w:t>4. Key formulas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20" w:before="20"/>
            </w:pPr>
            <w:r/>
            <w:r>
              <w:rPr>
                <w:b/>
                <w:color w:val="FFFFFF"/>
                <w:sz w:val="19"/>
              </w:rPr>
              <w:t>Measure</w:t>
            </w:r>
          </w:p>
        </w:tc>
        <w:tc>
          <w:tcPr>
            <w:tcW w:type="dxa" w:w="6803"/>
            <w:shd w:val="clear" w:color="auto" w:fill="1F3864"/>
          </w:tcPr>
          <w:p>
            <w:pPr>
              <w:spacing w:after="20" w:before="20"/>
            </w:pPr>
            <w:r/>
            <w:r>
              <w:rPr>
                <w:b/>
                <w:color w:val="FFFFFF"/>
                <w:sz w:val="19"/>
              </w:rPr>
              <w:t>Formula</w:t>
            </w:r>
          </w:p>
        </w:tc>
      </w:tr>
      <w:tr>
        <w:tc>
          <w:tcPr>
            <w:tcW w:type="dxa" w:w="2835"/>
          </w:tcPr>
          <w:p>
            <w:pPr>
              <w:spacing w:after="20" w:before="20"/>
            </w:pPr>
            <w:r/>
            <w:r>
              <w:rPr>
                <w:b/>
                <w:sz w:val="19"/>
              </w:rPr>
              <w:t>RAROC</w:t>
            </w:r>
          </w:p>
        </w:tc>
        <w:tc>
          <w:tcPr>
            <w:tcW w:type="dxa" w:w="6803"/>
          </w:tcPr>
          <w:p>
            <w:pPr>
              <w:spacing w:after="20" w:before="20"/>
              <w:jc w:val="center"/>
            </w:pPr>
            <w:r/>
            <w:r>
              <w:rPr>
                <w:sz w:val="19"/>
              </w:rPr>
              <w:t>RAROC = (Revenue − Funding cost − Operating cost − Expected loss ± Other) × (1 − tax) / Economic Capital</w:t>
            </w:r>
          </w:p>
        </w:tc>
      </w:tr>
      <w:tr>
        <w:tc>
          <w:tcPr>
            <w:tcW w:type="dxa" w:w="2835"/>
            <w:shd w:val="clear" w:color="auto" w:fill="F3F6FA"/>
          </w:tcPr>
          <w:p>
            <w:pPr>
              <w:spacing w:after="20" w:before="20"/>
            </w:pPr>
            <w:r/>
            <w:r>
              <w:rPr>
                <w:b/>
                <w:sz w:val="19"/>
              </w:rPr>
              <w:t>Expected loss</w:t>
            </w:r>
          </w:p>
        </w:tc>
        <w:tc>
          <w:tcPr>
            <w:tcW w:type="dxa" w:w="6803"/>
            <w:shd w:val="clear" w:color="auto" w:fill="F3F6FA"/>
          </w:tcPr>
          <w:p>
            <w:pPr>
              <w:spacing w:after="20" w:before="20"/>
              <w:jc w:val="center"/>
            </w:pPr>
            <w:r/>
            <w:r>
              <w:rPr>
                <w:sz w:val="19"/>
              </w:rPr>
              <w:t>EL = PD × LGD × EAD</w:t>
            </w:r>
          </w:p>
        </w:tc>
      </w:tr>
      <w:tr>
        <w:tc>
          <w:tcPr>
            <w:tcW w:type="dxa" w:w="2835"/>
          </w:tcPr>
          <w:p>
            <w:pPr>
              <w:spacing w:after="20" w:before="20"/>
            </w:pPr>
            <w:r/>
            <w:r>
              <w:rPr>
                <w:b/>
                <w:sz w:val="19"/>
              </w:rPr>
              <w:t>Economic capital (credit)</w:t>
            </w:r>
          </w:p>
        </w:tc>
        <w:tc>
          <w:tcPr>
            <w:tcW w:type="dxa" w:w="6803"/>
          </w:tcPr>
          <w:p>
            <w:pPr>
              <w:spacing w:after="20" w:before="20"/>
              <w:jc w:val="center"/>
            </w:pPr>
            <w:r/>
            <w:r>
              <w:rPr>
                <w:sz w:val="19"/>
              </w:rPr>
              <w:t>EC = Credit VaR at 99.9% − EL  (= Unexpected loss)</w:t>
            </w:r>
          </w:p>
        </w:tc>
      </w:tr>
      <w:tr>
        <w:tc>
          <w:tcPr>
            <w:tcW w:type="dxa" w:w="2835"/>
            <w:shd w:val="clear" w:color="auto" w:fill="F3F6FA"/>
          </w:tcPr>
          <w:p>
            <w:pPr>
              <w:spacing w:after="20" w:before="20"/>
            </w:pPr>
            <w:r/>
            <w:r>
              <w:rPr>
                <w:b/>
                <w:sz w:val="19"/>
              </w:rPr>
              <w:t>Value creation</w:t>
            </w:r>
          </w:p>
        </w:tc>
        <w:tc>
          <w:tcPr>
            <w:tcW w:type="dxa" w:w="6803"/>
            <w:shd w:val="clear" w:color="auto" w:fill="F3F6FA"/>
          </w:tcPr>
          <w:p>
            <w:pPr>
              <w:spacing w:after="20" w:before="20"/>
              <w:jc w:val="center"/>
            </w:pPr>
            <w:r/>
            <w:r>
              <w:rPr>
                <w:sz w:val="19"/>
              </w:rPr>
              <w:t>EVA (SVA) = (RAROC − Hurdle rate) × Economic Capital</w:t>
            </w:r>
          </w:p>
        </w:tc>
      </w:tr>
      <w:tr>
        <w:tc>
          <w:tcPr>
            <w:tcW w:type="dxa" w:w="2835"/>
          </w:tcPr>
          <w:p>
            <w:pPr>
              <w:spacing w:after="20" w:before="20"/>
            </w:pPr>
            <w:r/>
            <w:r>
              <w:rPr>
                <w:b/>
                <w:sz w:val="19"/>
              </w:rPr>
              <w:t>Decision rule</w:t>
            </w:r>
          </w:p>
        </w:tc>
        <w:tc>
          <w:tcPr>
            <w:tcW w:type="dxa" w:w="6803"/>
          </w:tcPr>
          <w:p>
            <w:pPr>
              <w:spacing w:after="20" w:before="20"/>
              <w:jc w:val="center"/>
            </w:pPr>
            <w:r/>
            <w:r>
              <w:rPr>
                <w:sz w:val="19"/>
              </w:rPr>
              <w:t>Accept if RAROC ≥ Hurdle (cost of equity)</w:t>
            </w:r>
          </w:p>
        </w:tc>
      </w:tr>
      <w:tr>
        <w:tc>
          <w:tcPr>
            <w:tcW w:type="dxa" w:w="2835"/>
            <w:shd w:val="clear" w:color="auto" w:fill="F3F6FA"/>
          </w:tcPr>
          <w:p>
            <w:pPr>
              <w:spacing w:after="20" w:before="20"/>
            </w:pPr>
            <w:r/>
            <w:r>
              <w:rPr>
                <w:b/>
                <w:sz w:val="19"/>
              </w:rPr>
              <w:t>Break-even loan rate</w:t>
            </w:r>
          </w:p>
        </w:tc>
        <w:tc>
          <w:tcPr>
            <w:tcW w:type="dxa" w:w="6803"/>
            <w:shd w:val="clear" w:color="auto" w:fill="F3F6FA"/>
          </w:tcPr>
          <w:p>
            <w:pPr>
              <w:spacing w:after="20" w:before="20"/>
              <w:jc w:val="center"/>
            </w:pPr>
            <w:r/>
            <w:r>
              <w:rPr>
                <w:sz w:val="19"/>
              </w:rPr>
              <w:t>Rate = [Hurdle × EC/(1 − t) + Funding + Op. cost + EL] / Exposure</w:t>
            </w:r>
          </w:p>
        </w:tc>
      </w:tr>
    </w:tbl>
    <w:p>
      <w:pPr>
        <w:spacing w:after="40"/>
      </w:pPr>
    </w:p>
    <w:p>
      <w:pPr>
        <w:pStyle w:val="Heading2"/>
      </w:pPr>
      <w:r>
        <w:t>5. Graphical illustration</w:t>
      </w:r>
    </w:p>
    <w:p>
      <w:pPr>
        <w:keepNext/>
        <w:jc w:val="center"/>
      </w:pPr>
      <w:r>
        <w:drawing>
          <wp:inline xmlns:a="http://schemas.openxmlformats.org/drawingml/2006/main" xmlns:pic="http://schemas.openxmlformats.org/drawingml/2006/picture">
            <wp:extent cx="5580000" cy="2536364"/>
            <wp:docPr id="7" name="Picture 7"/>
            <wp:cNvGraphicFramePr>
              <a:graphicFrameLocks noChangeAspect="1"/>
            </wp:cNvGraphicFramePr>
            <a:graphic>
              <a:graphicData uri="http://schemas.openxmlformats.org/drawingml/2006/picture">
                <pic:pic>
                  <pic:nvPicPr>
                    <pic:cNvPr id="0" name="loss_dist.png"/>
                    <pic:cNvPicPr/>
                  </pic:nvPicPr>
                  <pic:blipFill>
                    <a:blip r:embed="rId17"/>
                    <a:stretch>
                      <a:fillRect/>
                    </a:stretch>
                  </pic:blipFill>
                  <pic:spPr>
                    <a:xfrm>
                      <a:off x="0" y="0"/>
                      <a:ext cx="5580000" cy="2536364"/>
                    </a:xfrm>
                    <a:prstGeom prst="rect"/>
                  </pic:spPr>
                </pic:pic>
              </a:graphicData>
            </a:graphic>
          </wp:inline>
        </w:drawing>
      </w:r>
    </w:p>
    <w:p>
      <w:pPr>
        <w:jc w:val="center"/>
      </w:pPr>
      <w:r>
        <w:rPr>
          <w:i/>
          <w:color w:val="595959"/>
          <w:sz w:val="18"/>
        </w:rPr>
        <w:t>Expected loss is a cost of doing business (priced and provisioned); economic capital covers the unexpected loss up to the chosen confidence level.</w:t>
      </w:r>
    </w:p>
    <w:p>
      <w:pPr>
        <w:pStyle w:val="Heading2"/>
      </w:pPr>
      <w:r>
        <w:t>6. Real-life examples</w:t>
      </w:r>
    </w:p>
    <w:p>
      <w:pPr>
        <w:shd w:val="clear" w:color="auto" w:fill="F5F8FC"/>
        <w:pBdr>
          <w:left w:val="single" w:sz="18" w:space="8" w:color="1F3864"/>
        </w:pBdr>
        <w:ind w:left="227"/>
      </w:pPr>
      <w:r>
        <w:rPr>
          <w:b/>
          <w:color w:val="1F3864"/>
        </w:rPr>
        <w:t xml:space="preserve">Bankers Trust — origin of RAROC (late 1970s).  </w:t>
      </w:r>
      <w:r>
        <w:rPr/>
        <w:t>Under Charles Sanford, Bankers Trust developed RAROC to compare businesses with different risk levels and allocate capital accordingly. The framework became the template for economic-capital systems at global banks.</w:t>
      </w:r>
    </w:p>
    <w:p>
      <w:pPr>
        <w:shd w:val="clear" w:color="auto" w:fill="F5F8FC"/>
        <w:pBdr>
          <w:left w:val="single" w:sz="18" w:space="8" w:color="1F3864"/>
        </w:pBdr>
        <w:ind w:left="227"/>
      </w:pPr>
      <w:r>
        <w:rPr>
          <w:b/>
          <w:color w:val="1F3864"/>
        </w:rPr>
        <w:t xml:space="preserve">Indian banks — Basel III and ICAAP.  </w:t>
      </w:r>
      <w:r>
        <w:rPr/>
        <w:t>RBI requires a minimum total capital ratio of 9% plus a 2.5% capital conservation buffer (11.5%) and an Internal Capital Adequacy Assessment Process. Large banks complement regulatory capital with economic-capital and RAROC models for pricing and allocation.</w:t>
      </w:r>
    </w:p>
    <w:p>
      <w:pPr>
        <w:shd w:val="clear" w:color="auto" w:fill="F5F8FC"/>
        <w:pBdr>
          <w:left w:val="single" w:sz="18" w:space="8" w:color="1F3864"/>
        </w:pBdr>
        <w:ind w:left="227"/>
      </w:pPr>
      <w:r>
        <w:rPr>
          <w:b/>
          <w:color w:val="1F3864"/>
        </w:rPr>
        <w:t xml:space="preserve">The low-rate corporate loan dilemma.  </w:t>
      </w:r>
      <w:r>
        <w:rPr/>
        <w:t>Highly rated corporates borrow at thin spreads, often close to the cost of funds. On ROA they look unattractive, yet their low PD and capital consumption can deliver above-hurdle RAROC — especially with cash-management, FX and trade-finance cross-sell.</w:t>
      </w:r>
    </w:p>
    <w:p>
      <w:pPr>
        <w:shd w:val="clear" w:color="auto" w:fill="F5F8FC"/>
        <w:pBdr>
          <w:left w:val="single" w:sz="18" w:space="8" w:color="1F3864"/>
        </w:pBdr>
        <w:ind w:left="227"/>
      </w:pPr>
      <w:r>
        <w:rPr>
          <w:b/>
          <w:color w:val="1F3864"/>
        </w:rPr>
        <w:t xml:space="preserve">Unsecured retail and MSME lending.  </w:t>
      </w:r>
      <w:r>
        <w:rPr/>
        <w:t>Personal loans and unsecured MSME credit carry high yields but also high EL and capital. RBI’s November 2023 increase in risk weights on consumer credit raised capital consumption and pushed banks to re-price these products — a direct RAROC effect.</w:t>
      </w:r>
    </w:p>
    <w:p>
      <w:pPr>
        <w:pStyle w:val="Heading2"/>
      </w:pPr>
      <w:r>
        <w:t>7. Common mistakes</w:t>
      </w:r>
    </w:p>
    <w:p>
      <w:pPr>
        <w:pStyle w:val="ListBullet"/>
      </w:pPr>
      <w:r>
        <w:rPr/>
        <w:t>Deducting unexpected loss in the numerator — UL is covered by capital, only EL is a cost.</w:t>
      </w:r>
    </w:p>
    <w:p>
      <w:pPr>
        <w:pStyle w:val="ListBullet"/>
      </w:pPr>
      <w:r>
        <w:rPr/>
        <w:t>Comparing pre-tax RAROC with a post-tax hurdle (or vice versa).</w:t>
      </w:r>
    </w:p>
    <w:p>
      <w:pPr>
        <w:pStyle w:val="ListBullet"/>
      </w:pPr>
      <w:r>
        <w:rPr/>
        <w:t>Ignoring the return earned on allocated capital, or double-counting it alongside full funding cost.</w:t>
      </w:r>
    </w:p>
    <w:p>
      <w:pPr>
        <w:pStyle w:val="ListBullet"/>
      </w:pPr>
      <w:r>
        <w:rPr/>
        <w:t>Allocating stand-alone capital without diversification — penalises every business and distorts rankings.</w:t>
      </w:r>
    </w:p>
    <w:p>
      <w:pPr>
        <w:pStyle w:val="ListBullet"/>
      </w:pPr>
      <w:r>
        <w:rPr/>
        <w:t>Using RAROC alone: high RAROC on a tiny capital base may add little absolute value — look at EVA too.</w:t>
      </w:r>
    </w:p>
    <w:p>
      <w:pPr>
        <w:pStyle w:val="Heading2"/>
      </w:pPr>
      <w:r>
        <w:t>8. Interview questions</w:t>
      </w:r>
    </w:p>
    <w:p>
      <w:pPr>
        <w:spacing w:after="20"/>
      </w:pPr>
      <w:r>
        <w:rPr>
          <w:b/>
        </w:rPr>
        <w:t>Q1.</w:t>
      </w:r>
      <w:r>
        <w:rPr/>
        <w:t xml:space="preserve"> Why is expected loss deducted but unexpected loss used as the denominator?</w:t>
      </w:r>
    </w:p>
    <w:p>
      <w:pPr>
        <w:shd w:val="clear" w:color="auto" w:fill="EEF7F0"/>
        <w:pBdr>
          <w:left w:val="single" w:sz="18" w:space="8" w:color="1E6B3A"/>
        </w:pBdr>
        <w:ind w:left="227"/>
      </w:pPr>
      <w:r>
        <w:rPr>
          <w:color w:val="1E6B3A"/>
          <w:sz w:val="20"/>
        </w:rPr>
        <w:t>Model answer: EL is predictable and priced like a cost; UL is uncertain and must be absorbed by capital, so it determines how much capital the activity consumes.</w:t>
      </w:r>
    </w:p>
    <w:p>
      <w:pPr>
        <w:spacing w:after="20"/>
      </w:pPr>
      <w:r>
        <w:rPr>
          <w:b/>
        </w:rPr>
        <w:t>Q2.</w:t>
      </w:r>
      <w:r>
        <w:rPr/>
        <w:t xml:space="preserve"> What is the difference between RAROC and RORAC?</w:t>
      </w:r>
    </w:p>
    <w:p>
      <w:pPr>
        <w:shd w:val="clear" w:color="auto" w:fill="EEF7F0"/>
        <w:pBdr>
          <w:left w:val="single" w:sz="18" w:space="8" w:color="1E6B3A"/>
        </w:pBdr>
        <w:ind w:left="227"/>
      </w:pPr>
      <w:r>
        <w:rPr>
          <w:color w:val="1E6B3A"/>
          <w:sz w:val="20"/>
        </w:rPr>
        <w:t>Model answer: Strictly, RAROC risk-adjusts the numerator (deducts EL) while RORAC divides by risk-adjusted capital. In practice banks use “RAROC” for both adjustments.</w:t>
      </w:r>
    </w:p>
    <w:p>
      <w:pPr>
        <w:spacing w:after="20"/>
      </w:pPr>
      <w:r>
        <w:rPr>
          <w:b/>
        </w:rPr>
        <w:t>Q3.</w:t>
      </w:r>
      <w:r>
        <w:rPr/>
        <w:t xml:space="preserve"> How do you set the hurdle rate?</w:t>
      </w:r>
    </w:p>
    <w:p>
      <w:pPr>
        <w:shd w:val="clear" w:color="auto" w:fill="EEF7F0"/>
        <w:pBdr>
          <w:left w:val="single" w:sz="18" w:space="8" w:color="1E6B3A"/>
        </w:pBdr>
        <w:ind w:left="227"/>
      </w:pPr>
      <w:r>
        <w:rPr>
          <w:color w:val="1E6B3A"/>
          <w:sz w:val="20"/>
        </w:rPr>
        <w:t>Model answer: Usually the cost of equity from CAPM (risk-free + β × equity risk premium), sometimes with a strategic premium.</w:t>
      </w:r>
    </w:p>
    <w:p>
      <w:pPr>
        <w:spacing w:after="20"/>
      </w:pPr>
      <w:r>
        <w:rPr>
          <w:b/>
        </w:rPr>
        <w:t>Q4.</w:t>
      </w:r>
      <w:r>
        <w:rPr/>
        <w:t xml:space="preserve"> Can a loan with RAROC below hurdle still be approved?</w:t>
      </w:r>
    </w:p>
    <w:p>
      <w:pPr>
        <w:shd w:val="clear" w:color="auto" w:fill="EEF7F0"/>
        <w:pBdr>
          <w:left w:val="single" w:sz="18" w:space="8" w:color="1E6B3A"/>
        </w:pBdr>
        <w:ind w:left="227"/>
      </w:pPr>
      <w:r>
        <w:rPr>
          <w:color w:val="1E6B3A"/>
          <w:sz w:val="20"/>
        </w:rPr>
        <w:t>Model answer: Yes, if relationship-level RAROC including fees and cross-sell exceeds the hurdle, or for strategic reasons with explicit Board approval.</w:t>
      </w:r>
    </w:p>
    <w:p>
      <w:pPr>
        <w:spacing w:after="20"/>
      </w:pPr>
      <w:r>
        <w:rPr>
          <w:b/>
        </w:rPr>
        <w:t>Q5.</w:t>
      </w:r>
      <w:r>
        <w:rPr/>
        <w:t xml:space="preserve"> How does collateral affect RAROC?</w:t>
      </w:r>
    </w:p>
    <w:p>
      <w:pPr>
        <w:shd w:val="clear" w:color="auto" w:fill="EEF7F0"/>
        <w:pBdr>
          <w:left w:val="single" w:sz="18" w:space="8" w:color="1E6B3A"/>
        </w:pBdr>
        <w:ind w:left="227"/>
      </w:pPr>
      <w:r>
        <w:rPr>
          <w:color w:val="1E6B3A"/>
          <w:sz w:val="20"/>
        </w:rPr>
        <w:t>Model answer: It lowers LGD, which reduces both EL (numerator) and economic capital (denominator) — usually improving RAROC sharply.</w:t>
      </w:r>
    </w:p>
    <w:p>
      <w:r>
        <w:br w:type="page"/>
      </w:r>
    </w:p>
    <w:p>
      <w:pPr>
        <w:pStyle w:val="Heading1"/>
      </w:pPr>
      <w:r>
        <w:t>Module 3 Cases: Risk-Adjusted Return on Capital (RAROC)</w:t>
      </w:r>
    </w:p>
    <w:p>
      <w:pPr>
        <w:pStyle w:val="Heading2"/>
      </w:pPr>
      <w:r>
        <w:t>Case 3.1  RAROC of a Corporate Term Loan</w:t>
      </w:r>
    </w:p>
    <w:p>
      <w:r>
        <w:rPr>
          <w:i/>
          <w:color w:val="1A7F8E"/>
          <w:sz w:val="18"/>
        </w:rPr>
        <w:t>Basic RAROC | Accept / reject</w:t>
      </w:r>
    </w:p>
    <w:p>
      <w:pPr>
        <w:keepNext/>
        <w:spacing w:before="160" w:after="60"/>
      </w:pPr>
      <w:r>
        <w:rPr>
          <w:b/>
          <w:color w:val="1A7F8E"/>
          <w:sz w:val="19"/>
        </w:rPr>
        <w:t>BACKGROUND</w:t>
      </w:r>
    </w:p>
    <w:p>
      <w:r>
        <w:rPr/>
        <w:t>Vindhya Bank is evaluating a ₹100 crore term loan to a BBB-rated auto-component manufacturer at 9.80%.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Exposure (EAD)</w:t>
            </w:r>
          </w:p>
        </w:tc>
        <w:tc>
          <w:tcPr>
            <w:tcW w:type="dxa" w:w="5386"/>
          </w:tcPr>
          <w:p>
            <w:pPr>
              <w:spacing w:after="20" w:before="20"/>
              <w:jc w:val="center"/>
            </w:pPr>
            <w:r/>
            <w:r>
              <w:rPr>
                <w:sz w:val="19"/>
              </w:rPr>
              <w:t>₹100 crore</w:t>
            </w:r>
          </w:p>
        </w:tc>
      </w:tr>
      <w:tr>
        <w:tc>
          <w:tcPr>
            <w:tcW w:type="dxa" w:w="4252"/>
            <w:shd w:val="clear" w:color="auto" w:fill="F3F6FA"/>
          </w:tcPr>
          <w:p>
            <w:pPr>
              <w:spacing w:after="20" w:before="20"/>
            </w:pPr>
            <w:r/>
            <w:r>
              <w:rPr>
                <w:b/>
                <w:sz w:val="19"/>
              </w:rPr>
              <w:t>Lending rate</w:t>
            </w:r>
          </w:p>
        </w:tc>
        <w:tc>
          <w:tcPr>
            <w:tcW w:type="dxa" w:w="5386"/>
            <w:shd w:val="clear" w:color="auto" w:fill="F3F6FA"/>
          </w:tcPr>
          <w:p>
            <w:pPr>
              <w:spacing w:after="20" w:before="20"/>
              <w:jc w:val="center"/>
            </w:pPr>
            <w:r/>
            <w:r>
              <w:rPr>
                <w:sz w:val="19"/>
              </w:rPr>
              <w:t>9.80%</w:t>
            </w:r>
          </w:p>
        </w:tc>
      </w:tr>
      <w:tr>
        <w:tc>
          <w:tcPr>
            <w:tcW w:type="dxa" w:w="4252"/>
          </w:tcPr>
          <w:p>
            <w:pPr>
              <w:spacing w:after="20" w:before="20"/>
            </w:pPr>
            <w:r/>
            <w:r>
              <w:rPr>
                <w:b/>
                <w:sz w:val="19"/>
              </w:rPr>
              <w:t>Cost of funds</w:t>
            </w:r>
          </w:p>
        </w:tc>
        <w:tc>
          <w:tcPr>
            <w:tcW w:type="dxa" w:w="5386"/>
          </w:tcPr>
          <w:p>
            <w:pPr>
              <w:spacing w:after="20" w:before="20"/>
              <w:jc w:val="center"/>
            </w:pPr>
            <w:r/>
            <w:r>
              <w:rPr>
                <w:sz w:val="19"/>
              </w:rPr>
              <w:t>7.00%</w:t>
            </w:r>
          </w:p>
        </w:tc>
      </w:tr>
      <w:tr>
        <w:tc>
          <w:tcPr>
            <w:tcW w:type="dxa" w:w="4252"/>
            <w:shd w:val="clear" w:color="auto" w:fill="F3F6FA"/>
          </w:tcPr>
          <w:p>
            <w:pPr>
              <w:spacing w:after="20" w:before="20"/>
            </w:pPr>
            <w:r/>
            <w:r>
              <w:rPr>
                <w:b/>
                <w:sz w:val="19"/>
              </w:rPr>
              <w:t>Operating cost</w:t>
            </w:r>
          </w:p>
        </w:tc>
        <w:tc>
          <w:tcPr>
            <w:tcW w:type="dxa" w:w="5386"/>
            <w:shd w:val="clear" w:color="auto" w:fill="F3F6FA"/>
          </w:tcPr>
          <w:p>
            <w:pPr>
              <w:spacing w:after="20" w:before="20"/>
              <w:jc w:val="center"/>
            </w:pPr>
            <w:r/>
            <w:r>
              <w:rPr>
                <w:sz w:val="19"/>
              </w:rPr>
              <w:t>0.60% of exposure</w:t>
            </w:r>
          </w:p>
        </w:tc>
      </w:tr>
      <w:tr>
        <w:tc>
          <w:tcPr>
            <w:tcW w:type="dxa" w:w="4252"/>
          </w:tcPr>
          <w:p>
            <w:pPr>
              <w:spacing w:after="20" w:before="20"/>
            </w:pPr>
            <w:r/>
            <w:r>
              <w:rPr>
                <w:b/>
                <w:sz w:val="19"/>
              </w:rPr>
              <w:t>PD / LGD</w:t>
            </w:r>
          </w:p>
        </w:tc>
        <w:tc>
          <w:tcPr>
            <w:tcW w:type="dxa" w:w="5386"/>
          </w:tcPr>
          <w:p>
            <w:pPr>
              <w:spacing w:after="20" w:before="20"/>
              <w:jc w:val="center"/>
            </w:pPr>
            <w:r/>
            <w:r>
              <w:rPr>
                <w:sz w:val="19"/>
              </w:rPr>
              <w:t>1.50% / 45%</w:t>
            </w:r>
          </w:p>
        </w:tc>
      </w:tr>
      <w:tr>
        <w:tc>
          <w:tcPr>
            <w:tcW w:type="dxa" w:w="4252"/>
            <w:shd w:val="clear" w:color="auto" w:fill="F3F6FA"/>
          </w:tcPr>
          <w:p>
            <w:pPr>
              <w:spacing w:after="20" w:before="20"/>
            </w:pPr>
            <w:r/>
            <w:r>
              <w:rPr>
                <w:b/>
                <w:sz w:val="19"/>
              </w:rPr>
              <w:t>Economic capital</w:t>
            </w:r>
          </w:p>
        </w:tc>
        <w:tc>
          <w:tcPr>
            <w:tcW w:type="dxa" w:w="5386"/>
            <w:shd w:val="clear" w:color="auto" w:fill="F3F6FA"/>
          </w:tcPr>
          <w:p>
            <w:pPr>
              <w:spacing w:after="20" w:before="20"/>
              <w:jc w:val="center"/>
            </w:pPr>
            <w:r/>
            <w:r>
              <w:rPr>
                <w:sz w:val="19"/>
              </w:rPr>
              <w:t>10% of exposure</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expected loss.</w:t>
      </w:r>
    </w:p>
    <w:p>
      <w:pPr>
        <w:spacing w:after="40"/>
        <w:ind w:left="454" w:hanging="454"/>
      </w:pPr>
      <w:r>
        <w:rPr>
          <w:b/>
          <w:color w:val="1F3864"/>
        </w:rPr>
        <w:t xml:space="preserve">(b)  </w:t>
      </w:r>
      <w:r>
        <w:rPr/>
        <w:t>Compute pre-tax and post-tax risk-adjusted profit.</w:t>
      </w:r>
    </w:p>
    <w:p>
      <w:pPr>
        <w:spacing w:after="40"/>
        <w:ind w:left="454" w:hanging="454"/>
      </w:pPr>
      <w:r>
        <w:rPr>
          <w:b/>
          <w:color w:val="1F3864"/>
        </w:rPr>
        <w:t xml:space="preserve">(c)  </w:t>
      </w:r>
      <w:r>
        <w:rPr/>
        <w:t>Compute RAROC and EVA.</w:t>
      </w:r>
    </w:p>
    <w:p>
      <w:pPr>
        <w:spacing w:after="40"/>
        <w:ind w:left="454" w:hanging="454"/>
      </w:pPr>
      <w:r>
        <w:rPr>
          <w:b/>
          <w:color w:val="1F3864"/>
        </w:rPr>
        <w:t xml:space="preserve">(d)  </w:t>
      </w:r>
      <w:r>
        <w:rPr/>
        <w:t>Should the loan be approved?</w:t>
      </w:r>
    </w:p>
    <w:p>
      <w:pPr>
        <w:keepNext/>
        <w:spacing w:before="160" w:after="60"/>
      </w:pPr>
      <w:r>
        <w:rPr>
          <w:b/>
          <w:color w:val="1E6B3A"/>
          <w:sz w:val="19"/>
        </w:rPr>
        <w:t>FACULTY SOLUTION</w:t>
      </w:r>
    </w:p>
    <w:p>
      <w:pPr>
        <w:spacing w:after="120" w:before="0"/>
        <w:ind w:left="227"/>
        <w:shd w:val="clear" w:color="auto" w:fill="EEF7F0"/>
        <w:pBdr>
          <w:left w:val="single" w:sz="18" w:space="8" w:color="1E6B3A"/>
        </w:pBdr>
      </w:pPr>
      <w:r>
        <w:rPr>
          <w:sz w:val="21"/>
        </w:rPr>
        <w:t>EL = 100 × 1.5% × 45% = ₹0.675 crore;  Funding cost = (100 − 10) × 7% = ₹6.30 crore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948"/>
            <w:shd w:val="clear" w:color="auto" w:fill="1E6B3A"/>
          </w:tcPr>
          <w:p>
            <w:pPr>
              <w:spacing w:after="20" w:before="20"/>
            </w:pPr>
            <w:r/>
            <w:r>
              <w:rPr>
                <w:b/>
                <w:color w:val="FFFFFF"/>
                <w:sz w:val="18"/>
              </w:rPr>
              <w:t>₹ crore</w:t>
            </w:r>
          </w:p>
        </w:tc>
        <w:tc>
          <w:tcPr>
            <w:tcW w:type="dxa" w:w="6690"/>
            <w:shd w:val="clear" w:color="auto" w:fill="1E6B3A"/>
          </w:tcPr>
          <w:p>
            <w:pPr>
              <w:spacing w:after="20" w:before="20"/>
            </w:pPr>
            <w:r/>
            <w:r>
              <w:rPr>
                <w:b/>
                <w:color w:val="FFFFFF"/>
                <w:sz w:val="18"/>
              </w:rPr>
              <w:t>Term loan</w:t>
            </w:r>
          </w:p>
        </w:tc>
      </w:tr>
      <w:tr>
        <w:tc>
          <w:tcPr>
            <w:tcW w:type="dxa" w:w="2948"/>
          </w:tcPr>
          <w:p>
            <w:pPr>
              <w:spacing w:after="20" w:before="20"/>
            </w:pPr>
            <w:r/>
            <w:r>
              <w:rPr>
                <w:b/>
                <w:sz w:val="18"/>
              </w:rPr>
              <w:t>Revenue</w:t>
            </w:r>
          </w:p>
        </w:tc>
        <w:tc>
          <w:tcPr>
            <w:tcW w:type="dxa" w:w="6690"/>
          </w:tcPr>
          <w:p>
            <w:pPr>
              <w:spacing w:after="20" w:before="20"/>
              <w:jc w:val="center"/>
            </w:pPr>
            <w:r/>
            <w:r>
              <w:rPr>
                <w:sz w:val="18"/>
              </w:rPr>
              <w:t>9.8000</w:t>
            </w:r>
          </w:p>
        </w:tc>
      </w:tr>
      <w:tr>
        <w:tc>
          <w:tcPr>
            <w:tcW w:type="dxa" w:w="2948"/>
            <w:shd w:val="clear" w:color="auto" w:fill="F3F6FA"/>
          </w:tcPr>
          <w:p>
            <w:pPr>
              <w:spacing w:after="20" w:before="20"/>
            </w:pPr>
            <w:r/>
            <w:r>
              <w:rPr>
                <w:b/>
                <w:sz w:val="18"/>
              </w:rPr>
              <w:t>Less: funding cost</w:t>
            </w:r>
          </w:p>
        </w:tc>
        <w:tc>
          <w:tcPr>
            <w:tcW w:type="dxa" w:w="6690"/>
            <w:shd w:val="clear" w:color="auto" w:fill="F3F6FA"/>
          </w:tcPr>
          <w:p>
            <w:pPr>
              <w:spacing w:after="20" w:before="20"/>
              <w:jc w:val="center"/>
            </w:pPr>
            <w:r/>
            <w:r>
              <w:rPr>
                <w:sz w:val="18"/>
              </w:rPr>
              <w:t>(6.3000)</w:t>
            </w:r>
          </w:p>
        </w:tc>
      </w:tr>
      <w:tr>
        <w:tc>
          <w:tcPr>
            <w:tcW w:type="dxa" w:w="2948"/>
          </w:tcPr>
          <w:p>
            <w:pPr>
              <w:spacing w:after="20" w:before="20"/>
            </w:pPr>
            <w:r/>
            <w:r>
              <w:rPr>
                <w:b/>
                <w:sz w:val="18"/>
              </w:rPr>
              <w:t>Less: operating cost</w:t>
            </w:r>
          </w:p>
        </w:tc>
        <w:tc>
          <w:tcPr>
            <w:tcW w:type="dxa" w:w="6690"/>
          </w:tcPr>
          <w:p>
            <w:pPr>
              <w:spacing w:after="20" w:before="20"/>
              <w:jc w:val="center"/>
            </w:pPr>
            <w:r/>
            <w:r>
              <w:rPr>
                <w:sz w:val="18"/>
              </w:rPr>
              <w:t>(0.6000)</w:t>
            </w:r>
          </w:p>
        </w:tc>
      </w:tr>
      <w:tr>
        <w:tc>
          <w:tcPr>
            <w:tcW w:type="dxa" w:w="2948"/>
            <w:shd w:val="clear" w:color="auto" w:fill="F3F6FA"/>
          </w:tcPr>
          <w:p>
            <w:pPr>
              <w:spacing w:after="20" w:before="20"/>
            </w:pPr>
            <w:r/>
            <w:r>
              <w:rPr>
                <w:b/>
                <w:sz w:val="18"/>
              </w:rPr>
              <w:t>Less: expected loss</w:t>
            </w:r>
          </w:p>
        </w:tc>
        <w:tc>
          <w:tcPr>
            <w:tcW w:type="dxa" w:w="6690"/>
            <w:shd w:val="clear" w:color="auto" w:fill="F3F6FA"/>
          </w:tcPr>
          <w:p>
            <w:pPr>
              <w:spacing w:after="20" w:before="20"/>
              <w:jc w:val="center"/>
            </w:pPr>
            <w:r/>
            <w:r>
              <w:rPr>
                <w:sz w:val="18"/>
              </w:rPr>
              <w:t>(0.6750)</w:t>
            </w:r>
          </w:p>
        </w:tc>
      </w:tr>
      <w:tr>
        <w:tc>
          <w:tcPr>
            <w:tcW w:type="dxa" w:w="2948"/>
          </w:tcPr>
          <w:p>
            <w:pPr>
              <w:spacing w:after="20" w:before="20"/>
            </w:pPr>
            <w:r/>
            <w:r>
              <w:rPr>
                <w:b/>
                <w:sz w:val="18"/>
              </w:rPr>
              <w:t>Risk-adjusted profit (pre-tax)</w:t>
            </w:r>
          </w:p>
        </w:tc>
        <w:tc>
          <w:tcPr>
            <w:tcW w:type="dxa" w:w="6690"/>
          </w:tcPr>
          <w:p>
            <w:pPr>
              <w:spacing w:after="20" w:before="20"/>
              <w:jc w:val="center"/>
            </w:pPr>
            <w:r/>
            <w:r>
              <w:rPr>
                <w:sz w:val="18"/>
              </w:rPr>
              <w:t>2.2250</w:t>
            </w:r>
          </w:p>
        </w:tc>
      </w:tr>
      <w:tr>
        <w:tc>
          <w:tcPr>
            <w:tcW w:type="dxa" w:w="2948"/>
            <w:shd w:val="clear" w:color="auto" w:fill="F3F6FA"/>
          </w:tcPr>
          <w:p>
            <w:pPr>
              <w:spacing w:after="20" w:before="20"/>
            </w:pPr>
            <w:r/>
            <w:r>
              <w:rPr>
                <w:b/>
                <w:sz w:val="18"/>
              </w:rPr>
              <w:t>Less: tax @ 25%</w:t>
            </w:r>
          </w:p>
        </w:tc>
        <w:tc>
          <w:tcPr>
            <w:tcW w:type="dxa" w:w="6690"/>
            <w:shd w:val="clear" w:color="auto" w:fill="F3F6FA"/>
          </w:tcPr>
          <w:p>
            <w:pPr>
              <w:spacing w:after="20" w:before="20"/>
              <w:jc w:val="center"/>
            </w:pPr>
            <w:r/>
            <w:r>
              <w:rPr>
                <w:sz w:val="18"/>
              </w:rPr>
              <w:t>(0.5562)</w:t>
            </w:r>
          </w:p>
        </w:tc>
      </w:tr>
      <w:tr>
        <w:tc>
          <w:tcPr>
            <w:tcW w:type="dxa" w:w="2948"/>
          </w:tcPr>
          <w:p>
            <w:pPr>
              <w:spacing w:after="20" w:before="20"/>
            </w:pPr>
            <w:r/>
            <w:r>
              <w:rPr>
                <w:b/>
                <w:sz w:val="18"/>
              </w:rPr>
              <w:t>Risk-adjusted profit (post-tax)</w:t>
            </w:r>
          </w:p>
        </w:tc>
        <w:tc>
          <w:tcPr>
            <w:tcW w:type="dxa" w:w="6690"/>
          </w:tcPr>
          <w:p>
            <w:pPr>
              <w:spacing w:after="20" w:before="20"/>
              <w:jc w:val="center"/>
            </w:pPr>
            <w:r/>
            <w:r>
              <w:rPr>
                <w:sz w:val="18"/>
              </w:rPr>
              <w:t>1.6687</w:t>
            </w:r>
          </w:p>
        </w:tc>
      </w:tr>
      <w:tr>
        <w:tc>
          <w:tcPr>
            <w:tcW w:type="dxa" w:w="2948"/>
            <w:shd w:val="clear" w:color="auto" w:fill="F3F6FA"/>
          </w:tcPr>
          <w:p>
            <w:pPr>
              <w:spacing w:after="20" w:before="20"/>
            </w:pPr>
            <w:r/>
            <w:r>
              <w:rPr>
                <w:b/>
                <w:sz w:val="18"/>
              </w:rPr>
              <w:t>Economic capital</w:t>
            </w:r>
          </w:p>
        </w:tc>
        <w:tc>
          <w:tcPr>
            <w:tcW w:type="dxa" w:w="6690"/>
            <w:shd w:val="clear" w:color="auto" w:fill="F3F6FA"/>
          </w:tcPr>
          <w:p>
            <w:pPr>
              <w:spacing w:after="20" w:before="20"/>
              <w:jc w:val="center"/>
            </w:pPr>
            <w:r/>
            <w:r>
              <w:rPr>
                <w:sz w:val="18"/>
              </w:rPr>
              <w:t>10.0000</w:t>
            </w:r>
          </w:p>
        </w:tc>
      </w:tr>
      <w:tr>
        <w:tc>
          <w:tcPr>
            <w:tcW w:type="dxa" w:w="2948"/>
          </w:tcPr>
          <w:p>
            <w:pPr>
              <w:spacing w:after="20" w:before="20"/>
            </w:pPr>
            <w:r/>
            <w:r>
              <w:rPr>
                <w:b/>
                <w:sz w:val="18"/>
              </w:rPr>
              <w:t>RAROC</w:t>
            </w:r>
          </w:p>
        </w:tc>
        <w:tc>
          <w:tcPr>
            <w:tcW w:type="dxa" w:w="6690"/>
          </w:tcPr>
          <w:p>
            <w:pPr>
              <w:spacing w:after="20" w:before="20"/>
              <w:jc w:val="center"/>
            </w:pPr>
            <w:r/>
            <w:r>
              <w:rPr>
                <w:sz w:val="18"/>
              </w:rPr>
              <w:t>16.69%</w:t>
            </w:r>
          </w:p>
        </w:tc>
      </w:tr>
      <w:tr>
        <w:tc>
          <w:tcPr>
            <w:tcW w:type="dxa" w:w="2948"/>
            <w:shd w:val="clear" w:color="auto" w:fill="F3F6FA"/>
          </w:tcPr>
          <w:p>
            <w:pPr>
              <w:spacing w:after="20" w:before="20"/>
            </w:pPr>
            <w:r/>
            <w:r>
              <w:rPr>
                <w:b/>
                <w:sz w:val="18"/>
              </w:rPr>
              <w:t>EVA = (RAROC − 15%) × EC</w:t>
            </w:r>
          </w:p>
        </w:tc>
        <w:tc>
          <w:tcPr>
            <w:tcW w:type="dxa" w:w="6690"/>
            <w:shd w:val="clear" w:color="auto" w:fill="F3F6FA"/>
          </w:tcPr>
          <w:p>
            <w:pPr>
              <w:spacing w:after="20" w:before="20"/>
              <w:jc w:val="center"/>
            </w:pPr>
            <w:r/>
            <w:r>
              <w:rPr>
                <w:sz w:val="18"/>
              </w:rPr>
              <w:t>0.1687</w:t>
            </w:r>
          </w:p>
        </w:tc>
      </w:tr>
    </w:tbl>
    <w:p>
      <w:pPr>
        <w:spacing w:after="40"/>
      </w:pPr>
    </w:p>
    <w:p>
      <w:pPr>
        <w:shd w:val="clear" w:color="auto" w:fill="EEF7F0"/>
        <w:pBdr>
          <w:left w:val="single" w:sz="18" w:space="8" w:color="1E6B3A"/>
        </w:pBdr>
        <w:ind w:left="227"/>
      </w:pPr>
      <w:r>
        <w:rPr/>
        <w:t xml:space="preserve">RAROC of 16.69% exceeds the 15% hurdle; EVA = ₹0.17 crore. </w:t>
      </w:r>
      <w:r>
        <w:rPr>
          <w:b/>
        </w:rPr>
        <w:t>Approve</w:t>
      </w:r>
      <w:r>
        <w:rPr/>
        <w:t>, but the margin of safety is thin — a one-notch rating downgrade (higher PD) could push it below hurdle.</w:t>
      </w:r>
    </w:p>
    <w:p>
      <w:pPr>
        <w:shd w:val="clear" w:color="auto" w:fill="FFF6DB"/>
        <w:pBdr>
          <w:left w:val="single" w:sz="18" w:space="8" w:color="C9A227"/>
        </w:pBdr>
        <w:ind w:left="227"/>
      </w:pPr>
      <w:r>
        <w:rPr>
          <w:b/>
          <w:color w:val="1F3864"/>
          <w:sz w:val="20"/>
        </w:rPr>
        <w:t>Key answer:</w:t>
      </w:r>
      <w:r>
        <w:rPr>
          <w:color w:val="1F3864"/>
          <w:sz w:val="20"/>
        </w:rPr>
        <w:t xml:space="preserve"> RAROC 16.69%; EVA ₹0.17 crore</w:t>
      </w:r>
    </w:p>
    <w:p>
      <w:pPr>
        <w:pStyle w:val="Heading2"/>
      </w:pPr>
      <w:r>
        <w:t>Case 3.2  Risk-Based Pricing — Minimum Lending Rate</w:t>
      </w:r>
    </w:p>
    <w:p>
      <w:r>
        <w:rPr>
          <w:i/>
          <w:color w:val="1A7F8E"/>
          <w:sz w:val="18"/>
        </w:rPr>
        <w:t>Break-even pricing | Hurdle</w:t>
      </w:r>
    </w:p>
    <w:p>
      <w:pPr>
        <w:keepNext/>
        <w:spacing w:before="160" w:after="60"/>
      </w:pPr>
      <w:r>
        <w:rPr>
          <w:b/>
          <w:color w:val="1A7F8E"/>
          <w:sz w:val="19"/>
        </w:rPr>
        <w:t>BACKGROUND</w:t>
      </w:r>
    </w:p>
    <w:p>
      <w:r>
        <w:rPr/>
        <w:t>Using the facts of Case 3.1, the relationship manager has been asked by the client to match a competitor’s offer. The credit committee wants to know the lowest rate at which the loan still meets the hurdle.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As in Case 3.1</w:t>
            </w:r>
          </w:p>
        </w:tc>
        <w:tc>
          <w:tcPr>
            <w:tcW w:type="dxa" w:w="5386"/>
          </w:tcPr>
          <w:p>
            <w:pPr>
              <w:spacing w:after="20" w:before="20"/>
              <w:jc w:val="center"/>
            </w:pPr>
            <w:r/>
            <w:r>
              <w:rPr>
                <w:sz w:val="19"/>
              </w:rPr>
              <w:t>Exposure ₹100 cr, EC ₹10 cr, funding 7%, op cost 0.6%, EL ₹0.675 cr</w:t>
            </w:r>
          </w:p>
        </w:tc>
      </w:tr>
      <w:tr>
        <w:tc>
          <w:tcPr>
            <w:tcW w:type="dxa" w:w="4252"/>
            <w:shd w:val="clear" w:color="auto" w:fill="F3F6FA"/>
          </w:tcPr>
          <w:p>
            <w:pPr>
              <w:spacing w:after="20" w:before="20"/>
            </w:pPr>
            <w:r/>
            <w:r>
              <w:rPr>
                <w:b/>
                <w:sz w:val="19"/>
              </w:rPr>
              <w:t>Competitor offer</w:t>
            </w:r>
          </w:p>
        </w:tc>
        <w:tc>
          <w:tcPr>
            <w:tcW w:type="dxa" w:w="5386"/>
            <w:shd w:val="clear" w:color="auto" w:fill="F3F6FA"/>
          </w:tcPr>
          <w:p>
            <w:pPr>
              <w:spacing w:after="20" w:before="20"/>
              <w:jc w:val="center"/>
            </w:pPr>
            <w:r/>
            <w:r>
              <w:rPr>
                <w:sz w:val="19"/>
              </w:rPr>
              <w:t>9.40%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required post-tax and pre-tax profit to earn exactly 15% RAROC.</w:t>
      </w:r>
    </w:p>
    <w:p>
      <w:pPr>
        <w:spacing w:after="40"/>
        <w:ind w:left="454" w:hanging="454"/>
      </w:pPr>
      <w:r>
        <w:rPr>
          <w:b/>
          <w:color w:val="1F3864"/>
        </w:rPr>
        <w:t xml:space="preserve">(b)  </w:t>
      </w:r>
      <w:r>
        <w:rPr/>
        <w:t>Compute the minimum lending rate.</w:t>
      </w:r>
    </w:p>
    <w:p>
      <w:pPr>
        <w:spacing w:after="40"/>
        <w:ind w:left="454" w:hanging="454"/>
      </w:pPr>
      <w:r>
        <w:rPr>
          <w:b/>
          <w:color w:val="1F3864"/>
        </w:rPr>
        <w:t xml:space="preserve">(c)  </w:t>
      </w:r>
      <w:r>
        <w:rPr/>
        <w:t>Should the bank match the competitor’s 9.40%?</w:t>
      </w:r>
    </w:p>
    <w:p>
      <w:pPr>
        <w:spacing w:after="40"/>
        <w:ind w:left="454" w:hanging="454"/>
      </w:pPr>
      <w:r>
        <w:rPr>
          <w:b/>
          <w:color w:val="1F3864"/>
        </w:rPr>
        <w:t xml:space="preserve">(d)  </w:t>
      </w:r>
      <w:r>
        <w:rPr/>
        <w:t>Recompute the minimum rate if PD rises to 2.50%.</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Required post-tax profit = 15% × 10 = ₹1.50 crore;  pre-tax = 1.50 / 0.75 = ₹2.00 crore</w:t>
      </w:r>
    </w:p>
    <w:p>
      <w:pPr>
        <w:spacing w:after="0" w:before="0"/>
        <w:ind w:left="227"/>
        <w:shd w:val="clear" w:color="auto" w:fill="EEF7F0"/>
        <w:pBdr>
          <w:left w:val="single" w:sz="18" w:space="8" w:color="1E6B3A"/>
        </w:pBdr>
      </w:pPr>
      <w:r>
        <w:rPr>
          <w:sz w:val="21"/>
        </w:rPr>
        <w:t>Required revenue = 2.00 + 6.30 + 0.60 + 0.675 = ₹9.575 crore → minimum rate = 9.575%</w:t>
      </w:r>
    </w:p>
    <w:p>
      <w:pPr>
        <w:spacing w:after="120" w:before="0"/>
        <w:ind w:left="227"/>
        <w:shd w:val="clear" w:color="auto" w:fill="EEF7F0"/>
        <w:pBdr>
          <w:left w:val="single" w:sz="18" w:space="8" w:color="1E6B3A"/>
        </w:pBdr>
      </w:pPr>
      <w:r>
        <w:rPr>
          <w:sz w:val="21"/>
        </w:rPr>
        <w:t>With PD 2.50%: EL = ₹1.125 crore → minimum rate = 10.025%</w:t>
      </w:r>
    </w:p>
    <w:p>
      <w:pPr>
        <w:shd w:val="clear" w:color="auto" w:fill="EEF7F0"/>
        <w:pBdr>
          <w:left w:val="single" w:sz="18" w:space="8" w:color="1E6B3A"/>
        </w:pBdr>
        <w:ind w:left="227"/>
      </w:pPr>
      <w:r>
        <w:rPr/>
        <w:t>At 9.40% the loan falls below hurdle. The bank should not match unless it secures cross-sell income of at least ₹0.175 crore p.a. (pre-tax) or obtains collateral that lowers LGD and capital.</w:t>
      </w:r>
    </w:p>
    <w:p>
      <w:pPr>
        <w:shd w:val="clear" w:color="auto" w:fill="FFF6DB"/>
        <w:pBdr>
          <w:left w:val="single" w:sz="18" w:space="8" w:color="C9A227"/>
        </w:pBdr>
        <w:ind w:left="227"/>
      </w:pPr>
      <w:r>
        <w:rPr>
          <w:b/>
          <w:color w:val="1F3864"/>
          <w:sz w:val="20"/>
        </w:rPr>
        <w:t>Key answer:</w:t>
      </w:r>
      <w:r>
        <w:rPr>
          <w:color w:val="1F3864"/>
          <w:sz w:val="20"/>
        </w:rPr>
        <w:t xml:space="preserve"> Minimum rate 9.575%</w:t>
      </w:r>
    </w:p>
    <w:p>
      <w:pPr>
        <w:pStyle w:val="Heading2"/>
      </w:pPr>
      <w:r>
        <w:t>Case 3.3  Large Corporate vs SME — Which Customer Creates More Value?</w:t>
      </w:r>
    </w:p>
    <w:p>
      <w:r>
        <w:rPr>
          <w:i/>
          <w:color w:val="1A7F8E"/>
          <w:sz w:val="18"/>
        </w:rPr>
        <w:t>Comparative RAROC | Yield vs risk</w:t>
      </w:r>
    </w:p>
    <w:p>
      <w:pPr>
        <w:keepNext/>
        <w:spacing w:before="160" w:after="60"/>
      </w:pPr>
      <w:r>
        <w:rPr>
          <w:b/>
          <w:color w:val="1A7F8E"/>
          <w:sz w:val="19"/>
        </w:rPr>
        <w:t>BACKGROUND</w:t>
      </w:r>
    </w:p>
    <w:p>
      <w:r>
        <w:rPr/>
        <w:t>The business head wants to prioritise SME lending because it earns a spread of 5% versus 1.6% on large corporates.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Parameter</w:t>
            </w:r>
          </w:p>
        </w:tc>
        <w:tc>
          <w:tcPr>
            <w:tcW w:type="dxa" w:w="3345"/>
            <w:shd w:val="clear" w:color="auto" w:fill="1F3864"/>
          </w:tcPr>
          <w:p>
            <w:pPr>
              <w:spacing w:after="20" w:before="20"/>
            </w:pPr>
            <w:r/>
            <w:r>
              <w:rPr>
                <w:b/>
                <w:color w:val="FFFFFF"/>
                <w:sz w:val="19"/>
              </w:rPr>
              <w:t>Customer A — AAA corporate</w:t>
            </w:r>
          </w:p>
        </w:tc>
        <w:tc>
          <w:tcPr>
            <w:tcW w:type="dxa" w:w="3345"/>
            <w:shd w:val="clear" w:color="auto" w:fill="1F3864"/>
          </w:tcPr>
          <w:p>
            <w:pPr>
              <w:spacing w:after="20" w:before="20"/>
            </w:pPr>
            <w:r/>
            <w:r>
              <w:rPr>
                <w:b/>
                <w:color w:val="FFFFFF"/>
                <w:sz w:val="19"/>
              </w:rPr>
              <w:t>Customer B — SME</w:t>
            </w:r>
          </w:p>
        </w:tc>
      </w:tr>
      <w:tr>
        <w:tc>
          <w:tcPr>
            <w:tcW w:type="dxa" w:w="2948"/>
          </w:tcPr>
          <w:p>
            <w:pPr>
              <w:spacing w:after="20" w:before="20"/>
            </w:pPr>
            <w:r/>
            <w:r>
              <w:rPr>
                <w:b/>
                <w:sz w:val="19"/>
              </w:rPr>
              <w:t>Exposure</w:t>
            </w:r>
          </w:p>
        </w:tc>
        <w:tc>
          <w:tcPr>
            <w:tcW w:type="dxa" w:w="3345"/>
          </w:tcPr>
          <w:p>
            <w:pPr>
              <w:spacing w:after="20" w:before="20"/>
              <w:jc w:val="center"/>
            </w:pPr>
            <w:r/>
            <w:r>
              <w:rPr>
                <w:sz w:val="19"/>
              </w:rPr>
              <w:t>₹200 crore</w:t>
            </w:r>
          </w:p>
        </w:tc>
        <w:tc>
          <w:tcPr>
            <w:tcW w:type="dxa" w:w="3345"/>
          </w:tcPr>
          <w:p>
            <w:pPr>
              <w:spacing w:after="20" w:before="20"/>
              <w:jc w:val="center"/>
            </w:pPr>
            <w:r/>
            <w:r>
              <w:rPr>
                <w:sz w:val="19"/>
              </w:rPr>
              <w:t>₹50 crore</w:t>
            </w:r>
          </w:p>
        </w:tc>
      </w:tr>
      <w:tr>
        <w:tc>
          <w:tcPr>
            <w:tcW w:type="dxa" w:w="2948"/>
            <w:shd w:val="clear" w:color="auto" w:fill="F3F6FA"/>
          </w:tcPr>
          <w:p>
            <w:pPr>
              <w:spacing w:after="20" w:before="20"/>
            </w:pPr>
            <w:r/>
            <w:r>
              <w:rPr>
                <w:b/>
                <w:sz w:val="19"/>
              </w:rPr>
              <w:t>Lending rate</w:t>
            </w:r>
          </w:p>
        </w:tc>
        <w:tc>
          <w:tcPr>
            <w:tcW w:type="dxa" w:w="3345"/>
            <w:shd w:val="clear" w:color="auto" w:fill="F3F6FA"/>
          </w:tcPr>
          <w:p>
            <w:pPr>
              <w:spacing w:after="20" w:before="20"/>
              <w:jc w:val="center"/>
            </w:pPr>
            <w:r/>
            <w:r>
              <w:rPr>
                <w:sz w:val="19"/>
              </w:rPr>
              <w:t>8.60%</w:t>
            </w:r>
          </w:p>
        </w:tc>
        <w:tc>
          <w:tcPr>
            <w:tcW w:type="dxa" w:w="3345"/>
            <w:shd w:val="clear" w:color="auto" w:fill="F3F6FA"/>
          </w:tcPr>
          <w:p>
            <w:pPr>
              <w:spacing w:after="20" w:before="20"/>
              <w:jc w:val="center"/>
            </w:pPr>
            <w:r/>
            <w:r>
              <w:rPr>
                <w:sz w:val="19"/>
              </w:rPr>
              <w:t>12.00%</w:t>
            </w:r>
          </w:p>
        </w:tc>
      </w:tr>
      <w:tr>
        <w:tc>
          <w:tcPr>
            <w:tcW w:type="dxa" w:w="2948"/>
          </w:tcPr>
          <w:p>
            <w:pPr>
              <w:spacing w:after="20" w:before="20"/>
            </w:pPr>
            <w:r/>
            <w:r>
              <w:rPr>
                <w:b/>
                <w:sz w:val="19"/>
              </w:rPr>
              <w:t>Cost of funds</w:t>
            </w:r>
          </w:p>
        </w:tc>
        <w:tc>
          <w:tcPr>
            <w:tcW w:type="dxa" w:w="3345"/>
          </w:tcPr>
          <w:p>
            <w:pPr>
              <w:spacing w:after="20" w:before="20"/>
              <w:jc w:val="center"/>
            </w:pPr>
            <w:r/>
            <w:r>
              <w:rPr>
                <w:sz w:val="19"/>
              </w:rPr>
              <w:t>7.00%</w:t>
            </w:r>
          </w:p>
        </w:tc>
        <w:tc>
          <w:tcPr>
            <w:tcW w:type="dxa" w:w="3345"/>
          </w:tcPr>
          <w:p>
            <w:pPr>
              <w:spacing w:after="20" w:before="20"/>
              <w:jc w:val="center"/>
            </w:pPr>
            <w:r/>
            <w:r>
              <w:rPr>
                <w:sz w:val="19"/>
              </w:rPr>
              <w:t>7.00%</w:t>
            </w:r>
          </w:p>
        </w:tc>
      </w:tr>
      <w:tr>
        <w:tc>
          <w:tcPr>
            <w:tcW w:type="dxa" w:w="2948"/>
            <w:shd w:val="clear" w:color="auto" w:fill="F3F6FA"/>
          </w:tcPr>
          <w:p>
            <w:pPr>
              <w:spacing w:after="20" w:before="20"/>
            </w:pPr>
            <w:r/>
            <w:r>
              <w:rPr>
                <w:b/>
                <w:sz w:val="19"/>
              </w:rPr>
              <w:t>Operating cost</w:t>
            </w:r>
          </w:p>
        </w:tc>
        <w:tc>
          <w:tcPr>
            <w:tcW w:type="dxa" w:w="3345"/>
            <w:shd w:val="clear" w:color="auto" w:fill="F3F6FA"/>
          </w:tcPr>
          <w:p>
            <w:pPr>
              <w:spacing w:after="20" w:before="20"/>
              <w:jc w:val="center"/>
            </w:pPr>
            <w:r/>
            <w:r>
              <w:rPr>
                <w:sz w:val="19"/>
              </w:rPr>
              <w:t>0.30%</w:t>
            </w:r>
          </w:p>
        </w:tc>
        <w:tc>
          <w:tcPr>
            <w:tcW w:type="dxa" w:w="3345"/>
            <w:shd w:val="clear" w:color="auto" w:fill="F3F6FA"/>
          </w:tcPr>
          <w:p>
            <w:pPr>
              <w:spacing w:after="20" w:before="20"/>
              <w:jc w:val="center"/>
            </w:pPr>
            <w:r/>
            <w:r>
              <w:rPr>
                <w:sz w:val="19"/>
              </w:rPr>
              <w:t>1.20%</w:t>
            </w:r>
          </w:p>
        </w:tc>
      </w:tr>
      <w:tr>
        <w:tc>
          <w:tcPr>
            <w:tcW w:type="dxa" w:w="2948"/>
          </w:tcPr>
          <w:p>
            <w:pPr>
              <w:spacing w:after="20" w:before="20"/>
            </w:pPr>
            <w:r/>
            <w:r>
              <w:rPr>
                <w:b/>
                <w:sz w:val="19"/>
              </w:rPr>
              <w:t>PD / LGD</w:t>
            </w:r>
          </w:p>
        </w:tc>
        <w:tc>
          <w:tcPr>
            <w:tcW w:type="dxa" w:w="3345"/>
          </w:tcPr>
          <w:p>
            <w:pPr>
              <w:spacing w:after="20" w:before="20"/>
              <w:jc w:val="center"/>
            </w:pPr>
            <w:r/>
            <w:r>
              <w:rPr>
                <w:sz w:val="19"/>
              </w:rPr>
              <w:t>0.30% / 40%</w:t>
            </w:r>
          </w:p>
        </w:tc>
        <w:tc>
          <w:tcPr>
            <w:tcW w:type="dxa" w:w="3345"/>
          </w:tcPr>
          <w:p>
            <w:pPr>
              <w:spacing w:after="20" w:before="20"/>
              <w:jc w:val="center"/>
            </w:pPr>
            <w:r/>
            <w:r>
              <w:rPr>
                <w:sz w:val="19"/>
              </w:rPr>
              <w:t>3.50% / 55%</w:t>
            </w:r>
          </w:p>
        </w:tc>
      </w:tr>
      <w:tr>
        <w:tc>
          <w:tcPr>
            <w:tcW w:type="dxa" w:w="2948"/>
            <w:shd w:val="clear" w:color="auto" w:fill="F3F6FA"/>
          </w:tcPr>
          <w:p>
            <w:pPr>
              <w:spacing w:after="20" w:before="20"/>
            </w:pPr>
            <w:r/>
            <w:r>
              <w:rPr>
                <w:b/>
                <w:sz w:val="19"/>
              </w:rPr>
              <w:t>Economic capital</w:t>
            </w:r>
          </w:p>
        </w:tc>
        <w:tc>
          <w:tcPr>
            <w:tcW w:type="dxa" w:w="3345"/>
            <w:shd w:val="clear" w:color="auto" w:fill="F3F6FA"/>
          </w:tcPr>
          <w:p>
            <w:pPr>
              <w:spacing w:after="20" w:before="20"/>
              <w:jc w:val="center"/>
            </w:pPr>
            <w:r/>
            <w:r>
              <w:rPr>
                <w:sz w:val="19"/>
              </w:rPr>
              <w:t>5% of exposure</w:t>
            </w:r>
          </w:p>
        </w:tc>
        <w:tc>
          <w:tcPr>
            <w:tcW w:type="dxa" w:w="3345"/>
            <w:shd w:val="clear" w:color="auto" w:fill="F3F6FA"/>
          </w:tcPr>
          <w:p>
            <w:pPr>
              <w:spacing w:after="20" w:before="20"/>
              <w:jc w:val="center"/>
            </w:pPr>
            <w:r/>
            <w:r>
              <w:rPr>
                <w:sz w:val="19"/>
              </w:rPr>
              <w:t>12% of exposure</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RAROC for each customer.</w:t>
      </w:r>
    </w:p>
    <w:p>
      <w:pPr>
        <w:spacing w:after="40"/>
        <w:ind w:left="454" w:hanging="454"/>
      </w:pPr>
      <w:r>
        <w:rPr>
          <w:b/>
          <w:color w:val="1F3864"/>
        </w:rPr>
        <w:t xml:space="preserve">(b)  </w:t>
      </w:r>
      <w:r>
        <w:rPr/>
        <w:t>Compute EVA for each customer.</w:t>
      </w:r>
    </w:p>
    <w:p>
      <w:pPr>
        <w:spacing w:after="40"/>
        <w:ind w:left="454" w:hanging="454"/>
      </w:pPr>
      <w:r>
        <w:rPr>
          <w:b/>
          <w:color w:val="1F3864"/>
        </w:rPr>
        <w:t xml:space="preserve">(c)  </w:t>
      </w:r>
      <w:r>
        <w:rPr/>
        <w:t>Is the business head’s view correct? Explain.</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E6B3A"/>
          </w:tcPr>
          <w:p>
            <w:pPr>
              <w:spacing w:after="20" w:before="20"/>
            </w:pPr>
            <w:r/>
            <w:r>
              <w:rPr>
                <w:b/>
                <w:color w:val="FFFFFF"/>
                <w:sz w:val="18"/>
              </w:rPr>
              <w:t>₹ crore</w:t>
            </w:r>
          </w:p>
        </w:tc>
        <w:tc>
          <w:tcPr>
            <w:tcW w:type="dxa" w:w="3345"/>
            <w:shd w:val="clear" w:color="auto" w:fill="1E6B3A"/>
          </w:tcPr>
          <w:p>
            <w:pPr>
              <w:spacing w:after="20" w:before="20"/>
            </w:pPr>
            <w:r/>
            <w:r>
              <w:rPr>
                <w:b/>
                <w:color w:val="FFFFFF"/>
                <w:sz w:val="18"/>
              </w:rPr>
              <w:t>A — AAA corporate</w:t>
            </w:r>
          </w:p>
        </w:tc>
        <w:tc>
          <w:tcPr>
            <w:tcW w:type="dxa" w:w="3345"/>
            <w:shd w:val="clear" w:color="auto" w:fill="1E6B3A"/>
          </w:tcPr>
          <w:p>
            <w:pPr>
              <w:spacing w:after="20" w:before="20"/>
            </w:pPr>
            <w:r/>
            <w:r>
              <w:rPr>
                <w:b/>
                <w:color w:val="FFFFFF"/>
                <w:sz w:val="18"/>
              </w:rPr>
              <w:t>B — SME</w:t>
            </w:r>
          </w:p>
        </w:tc>
      </w:tr>
      <w:tr>
        <w:tc>
          <w:tcPr>
            <w:tcW w:type="dxa" w:w="2948"/>
          </w:tcPr>
          <w:p>
            <w:pPr>
              <w:spacing w:after="20" w:before="20"/>
            </w:pPr>
            <w:r/>
            <w:r>
              <w:rPr>
                <w:b/>
                <w:sz w:val="18"/>
              </w:rPr>
              <w:t>Revenue</w:t>
            </w:r>
          </w:p>
        </w:tc>
        <w:tc>
          <w:tcPr>
            <w:tcW w:type="dxa" w:w="3345"/>
          </w:tcPr>
          <w:p>
            <w:pPr>
              <w:spacing w:after="20" w:before="20"/>
              <w:jc w:val="center"/>
            </w:pPr>
            <w:r/>
            <w:r>
              <w:rPr>
                <w:sz w:val="18"/>
              </w:rPr>
              <w:t>17.2000</w:t>
            </w:r>
          </w:p>
        </w:tc>
        <w:tc>
          <w:tcPr>
            <w:tcW w:type="dxa" w:w="3345"/>
          </w:tcPr>
          <w:p>
            <w:pPr>
              <w:spacing w:after="20" w:before="20"/>
              <w:jc w:val="center"/>
            </w:pPr>
            <w:r/>
            <w:r>
              <w:rPr>
                <w:sz w:val="18"/>
              </w:rPr>
              <w:t>6.0000</w:t>
            </w:r>
          </w:p>
        </w:tc>
      </w:tr>
      <w:tr>
        <w:tc>
          <w:tcPr>
            <w:tcW w:type="dxa" w:w="2948"/>
            <w:shd w:val="clear" w:color="auto" w:fill="F3F6FA"/>
          </w:tcPr>
          <w:p>
            <w:pPr>
              <w:spacing w:after="20" w:before="20"/>
            </w:pPr>
            <w:r/>
            <w:r>
              <w:rPr>
                <w:b/>
                <w:sz w:val="18"/>
              </w:rPr>
              <w:t>Less: funding cost</w:t>
            </w:r>
          </w:p>
        </w:tc>
        <w:tc>
          <w:tcPr>
            <w:tcW w:type="dxa" w:w="3345"/>
            <w:shd w:val="clear" w:color="auto" w:fill="F3F6FA"/>
          </w:tcPr>
          <w:p>
            <w:pPr>
              <w:spacing w:after="20" w:before="20"/>
              <w:jc w:val="center"/>
            </w:pPr>
            <w:r/>
            <w:r>
              <w:rPr>
                <w:sz w:val="18"/>
              </w:rPr>
              <w:t>(13.3000)</w:t>
            </w:r>
          </w:p>
        </w:tc>
        <w:tc>
          <w:tcPr>
            <w:tcW w:type="dxa" w:w="3345"/>
            <w:shd w:val="clear" w:color="auto" w:fill="F3F6FA"/>
          </w:tcPr>
          <w:p>
            <w:pPr>
              <w:spacing w:after="20" w:before="20"/>
              <w:jc w:val="center"/>
            </w:pPr>
            <w:r/>
            <w:r>
              <w:rPr>
                <w:sz w:val="18"/>
              </w:rPr>
              <w:t>(3.0800)</w:t>
            </w:r>
          </w:p>
        </w:tc>
      </w:tr>
      <w:tr>
        <w:tc>
          <w:tcPr>
            <w:tcW w:type="dxa" w:w="2948"/>
          </w:tcPr>
          <w:p>
            <w:pPr>
              <w:spacing w:after="20" w:before="20"/>
            </w:pPr>
            <w:r/>
            <w:r>
              <w:rPr>
                <w:b/>
                <w:sz w:val="18"/>
              </w:rPr>
              <w:t>Less: operating cost</w:t>
            </w:r>
          </w:p>
        </w:tc>
        <w:tc>
          <w:tcPr>
            <w:tcW w:type="dxa" w:w="3345"/>
          </w:tcPr>
          <w:p>
            <w:pPr>
              <w:spacing w:after="20" w:before="20"/>
              <w:jc w:val="center"/>
            </w:pPr>
            <w:r/>
            <w:r>
              <w:rPr>
                <w:sz w:val="18"/>
              </w:rPr>
              <w:t>(0.6000)</w:t>
            </w:r>
          </w:p>
        </w:tc>
        <w:tc>
          <w:tcPr>
            <w:tcW w:type="dxa" w:w="3345"/>
          </w:tcPr>
          <w:p>
            <w:pPr>
              <w:spacing w:after="20" w:before="20"/>
              <w:jc w:val="center"/>
            </w:pPr>
            <w:r/>
            <w:r>
              <w:rPr>
                <w:sz w:val="18"/>
              </w:rPr>
              <w:t>(0.6000)</w:t>
            </w:r>
          </w:p>
        </w:tc>
      </w:tr>
      <w:tr>
        <w:tc>
          <w:tcPr>
            <w:tcW w:type="dxa" w:w="2948"/>
            <w:shd w:val="clear" w:color="auto" w:fill="F3F6FA"/>
          </w:tcPr>
          <w:p>
            <w:pPr>
              <w:spacing w:after="20" w:before="20"/>
            </w:pPr>
            <w:r/>
            <w:r>
              <w:rPr>
                <w:b/>
                <w:sz w:val="18"/>
              </w:rPr>
              <w:t>Less: expected loss</w:t>
            </w:r>
          </w:p>
        </w:tc>
        <w:tc>
          <w:tcPr>
            <w:tcW w:type="dxa" w:w="3345"/>
            <w:shd w:val="clear" w:color="auto" w:fill="F3F6FA"/>
          </w:tcPr>
          <w:p>
            <w:pPr>
              <w:spacing w:after="20" w:before="20"/>
              <w:jc w:val="center"/>
            </w:pPr>
            <w:r/>
            <w:r>
              <w:rPr>
                <w:sz w:val="18"/>
              </w:rPr>
              <w:t>(0.2400)</w:t>
            </w:r>
          </w:p>
        </w:tc>
        <w:tc>
          <w:tcPr>
            <w:tcW w:type="dxa" w:w="3345"/>
            <w:shd w:val="clear" w:color="auto" w:fill="F3F6FA"/>
          </w:tcPr>
          <w:p>
            <w:pPr>
              <w:spacing w:after="20" w:before="20"/>
              <w:jc w:val="center"/>
            </w:pPr>
            <w:r/>
            <w:r>
              <w:rPr>
                <w:sz w:val="18"/>
              </w:rPr>
              <w:t>(0.9625)</w:t>
            </w:r>
          </w:p>
        </w:tc>
      </w:tr>
      <w:tr>
        <w:tc>
          <w:tcPr>
            <w:tcW w:type="dxa" w:w="2948"/>
          </w:tcPr>
          <w:p>
            <w:pPr>
              <w:spacing w:after="20" w:before="20"/>
            </w:pPr>
            <w:r/>
            <w:r>
              <w:rPr>
                <w:b/>
                <w:sz w:val="18"/>
              </w:rPr>
              <w:t>Risk-adjusted profit (pre-tax)</w:t>
            </w:r>
          </w:p>
        </w:tc>
        <w:tc>
          <w:tcPr>
            <w:tcW w:type="dxa" w:w="3345"/>
          </w:tcPr>
          <w:p>
            <w:pPr>
              <w:spacing w:after="20" w:before="20"/>
              <w:jc w:val="center"/>
            </w:pPr>
            <w:r/>
            <w:r>
              <w:rPr>
                <w:sz w:val="18"/>
              </w:rPr>
              <w:t>3.0600</w:t>
            </w:r>
          </w:p>
        </w:tc>
        <w:tc>
          <w:tcPr>
            <w:tcW w:type="dxa" w:w="3345"/>
          </w:tcPr>
          <w:p>
            <w:pPr>
              <w:spacing w:after="20" w:before="20"/>
              <w:jc w:val="center"/>
            </w:pPr>
            <w:r/>
            <w:r>
              <w:rPr>
                <w:sz w:val="18"/>
              </w:rPr>
              <w:t>1.3575</w:t>
            </w:r>
          </w:p>
        </w:tc>
      </w:tr>
      <w:tr>
        <w:tc>
          <w:tcPr>
            <w:tcW w:type="dxa" w:w="2948"/>
            <w:shd w:val="clear" w:color="auto" w:fill="F3F6FA"/>
          </w:tcPr>
          <w:p>
            <w:pPr>
              <w:spacing w:after="20" w:before="20"/>
            </w:pPr>
            <w:r/>
            <w:r>
              <w:rPr>
                <w:b/>
                <w:sz w:val="18"/>
              </w:rPr>
              <w:t>Less: tax @ 25%</w:t>
            </w:r>
          </w:p>
        </w:tc>
        <w:tc>
          <w:tcPr>
            <w:tcW w:type="dxa" w:w="3345"/>
            <w:shd w:val="clear" w:color="auto" w:fill="F3F6FA"/>
          </w:tcPr>
          <w:p>
            <w:pPr>
              <w:spacing w:after="20" w:before="20"/>
              <w:jc w:val="center"/>
            </w:pPr>
            <w:r/>
            <w:r>
              <w:rPr>
                <w:sz w:val="18"/>
              </w:rPr>
              <w:t>(0.7650)</w:t>
            </w:r>
          </w:p>
        </w:tc>
        <w:tc>
          <w:tcPr>
            <w:tcW w:type="dxa" w:w="3345"/>
            <w:shd w:val="clear" w:color="auto" w:fill="F3F6FA"/>
          </w:tcPr>
          <w:p>
            <w:pPr>
              <w:spacing w:after="20" w:before="20"/>
              <w:jc w:val="center"/>
            </w:pPr>
            <w:r/>
            <w:r>
              <w:rPr>
                <w:sz w:val="18"/>
              </w:rPr>
              <w:t>(0.3394)</w:t>
            </w:r>
          </w:p>
        </w:tc>
      </w:tr>
      <w:tr>
        <w:tc>
          <w:tcPr>
            <w:tcW w:type="dxa" w:w="2948"/>
          </w:tcPr>
          <w:p>
            <w:pPr>
              <w:spacing w:after="20" w:before="20"/>
            </w:pPr>
            <w:r/>
            <w:r>
              <w:rPr>
                <w:b/>
                <w:sz w:val="18"/>
              </w:rPr>
              <w:t>Risk-adjusted profit (post-tax)</w:t>
            </w:r>
          </w:p>
        </w:tc>
        <w:tc>
          <w:tcPr>
            <w:tcW w:type="dxa" w:w="3345"/>
          </w:tcPr>
          <w:p>
            <w:pPr>
              <w:spacing w:after="20" w:before="20"/>
              <w:jc w:val="center"/>
            </w:pPr>
            <w:r/>
            <w:r>
              <w:rPr>
                <w:sz w:val="18"/>
              </w:rPr>
              <w:t>2.2950</w:t>
            </w:r>
          </w:p>
        </w:tc>
        <w:tc>
          <w:tcPr>
            <w:tcW w:type="dxa" w:w="3345"/>
          </w:tcPr>
          <w:p>
            <w:pPr>
              <w:spacing w:after="20" w:before="20"/>
              <w:jc w:val="center"/>
            </w:pPr>
            <w:r/>
            <w:r>
              <w:rPr>
                <w:sz w:val="18"/>
              </w:rPr>
              <w:t>1.0181</w:t>
            </w:r>
          </w:p>
        </w:tc>
      </w:tr>
      <w:tr>
        <w:tc>
          <w:tcPr>
            <w:tcW w:type="dxa" w:w="2948"/>
            <w:shd w:val="clear" w:color="auto" w:fill="F3F6FA"/>
          </w:tcPr>
          <w:p>
            <w:pPr>
              <w:spacing w:after="20" w:before="20"/>
            </w:pPr>
            <w:r/>
            <w:r>
              <w:rPr>
                <w:b/>
                <w:sz w:val="18"/>
              </w:rPr>
              <w:t>Economic capital</w:t>
            </w:r>
          </w:p>
        </w:tc>
        <w:tc>
          <w:tcPr>
            <w:tcW w:type="dxa" w:w="3345"/>
            <w:shd w:val="clear" w:color="auto" w:fill="F3F6FA"/>
          </w:tcPr>
          <w:p>
            <w:pPr>
              <w:spacing w:after="20" w:before="20"/>
              <w:jc w:val="center"/>
            </w:pPr>
            <w:r/>
            <w:r>
              <w:rPr>
                <w:sz w:val="18"/>
              </w:rPr>
              <w:t>10.0000</w:t>
            </w:r>
          </w:p>
        </w:tc>
        <w:tc>
          <w:tcPr>
            <w:tcW w:type="dxa" w:w="3345"/>
            <w:shd w:val="clear" w:color="auto" w:fill="F3F6FA"/>
          </w:tcPr>
          <w:p>
            <w:pPr>
              <w:spacing w:after="20" w:before="20"/>
              <w:jc w:val="center"/>
            </w:pPr>
            <w:r/>
            <w:r>
              <w:rPr>
                <w:sz w:val="18"/>
              </w:rPr>
              <w:t>6.0000</w:t>
            </w:r>
          </w:p>
        </w:tc>
      </w:tr>
      <w:tr>
        <w:tc>
          <w:tcPr>
            <w:tcW w:type="dxa" w:w="2948"/>
          </w:tcPr>
          <w:p>
            <w:pPr>
              <w:spacing w:after="20" w:before="20"/>
            </w:pPr>
            <w:r/>
            <w:r>
              <w:rPr>
                <w:b/>
                <w:sz w:val="18"/>
              </w:rPr>
              <w:t>RAROC</w:t>
            </w:r>
          </w:p>
        </w:tc>
        <w:tc>
          <w:tcPr>
            <w:tcW w:type="dxa" w:w="3345"/>
          </w:tcPr>
          <w:p>
            <w:pPr>
              <w:spacing w:after="20" w:before="20"/>
              <w:jc w:val="center"/>
            </w:pPr>
            <w:r/>
            <w:r>
              <w:rPr>
                <w:sz w:val="18"/>
              </w:rPr>
              <w:t>22.95%</w:t>
            </w:r>
          </w:p>
        </w:tc>
        <w:tc>
          <w:tcPr>
            <w:tcW w:type="dxa" w:w="3345"/>
          </w:tcPr>
          <w:p>
            <w:pPr>
              <w:spacing w:after="20" w:before="20"/>
              <w:jc w:val="center"/>
            </w:pPr>
            <w:r/>
            <w:r>
              <w:rPr>
                <w:sz w:val="18"/>
              </w:rPr>
              <w:t>16.97%</w:t>
            </w:r>
          </w:p>
        </w:tc>
      </w:tr>
      <w:tr>
        <w:tc>
          <w:tcPr>
            <w:tcW w:type="dxa" w:w="2948"/>
            <w:shd w:val="clear" w:color="auto" w:fill="F3F6FA"/>
          </w:tcPr>
          <w:p>
            <w:pPr>
              <w:spacing w:after="20" w:before="20"/>
            </w:pPr>
            <w:r/>
            <w:r>
              <w:rPr>
                <w:b/>
                <w:sz w:val="18"/>
              </w:rPr>
              <w:t>EVA = (RAROC − 15%) × EC</w:t>
            </w:r>
          </w:p>
        </w:tc>
        <w:tc>
          <w:tcPr>
            <w:tcW w:type="dxa" w:w="3345"/>
            <w:shd w:val="clear" w:color="auto" w:fill="F3F6FA"/>
          </w:tcPr>
          <w:p>
            <w:pPr>
              <w:spacing w:after="20" w:before="20"/>
              <w:jc w:val="center"/>
            </w:pPr>
            <w:r/>
            <w:r>
              <w:rPr>
                <w:sz w:val="18"/>
              </w:rPr>
              <w:t>0.7950</w:t>
            </w:r>
          </w:p>
        </w:tc>
        <w:tc>
          <w:tcPr>
            <w:tcW w:type="dxa" w:w="3345"/>
            <w:shd w:val="clear" w:color="auto" w:fill="F3F6FA"/>
          </w:tcPr>
          <w:p>
            <w:pPr>
              <w:spacing w:after="20" w:before="20"/>
              <w:jc w:val="center"/>
            </w:pPr>
            <w:r/>
            <w:r>
              <w:rPr>
                <w:sz w:val="18"/>
              </w:rPr>
              <w:t>0.1181</w:t>
            </w:r>
          </w:p>
        </w:tc>
      </w:tr>
    </w:tbl>
    <w:p>
      <w:pPr>
        <w:spacing w:after="40"/>
      </w:pPr>
    </w:p>
    <w:p>
      <w:pPr>
        <w:shd w:val="clear" w:color="auto" w:fill="EEF7F0"/>
        <w:pBdr>
          <w:left w:val="single" w:sz="18" w:space="8" w:color="1E6B3A"/>
        </w:pBdr>
        <w:ind w:left="227"/>
      </w:pPr>
      <w:r>
        <w:rPr/>
        <w:t>Both clear the hurdle, but the AAA corporate delivers a higher RAROC (22.95% vs 16.97%) and over six times the EVA. The SME’s higher spread is largely consumed by expected loss, operating cost and capital. Spread is not profitability; risk-adjusted return is.</w:t>
      </w:r>
    </w:p>
    <w:p>
      <w:pPr>
        <w:shd w:val="clear" w:color="auto" w:fill="FFF6DB"/>
        <w:pBdr>
          <w:left w:val="single" w:sz="18" w:space="8" w:color="C9A227"/>
        </w:pBdr>
        <w:ind w:left="227"/>
      </w:pPr>
      <w:r>
        <w:rPr>
          <w:b/>
          <w:color w:val="1F3864"/>
          <w:sz w:val="20"/>
        </w:rPr>
        <w:t>Key answer:</w:t>
      </w:r>
      <w:r>
        <w:rPr>
          <w:color w:val="1F3864"/>
          <w:sz w:val="20"/>
        </w:rPr>
        <w:t xml:space="preserve"> A 22.95%; B 16.97%</w:t>
      </w:r>
    </w:p>
    <w:p>
      <w:pPr>
        <w:pStyle w:val="Heading2"/>
      </w:pPr>
      <w:r>
        <w:t>Case 3.4  Economic Capital from a Credit Loss Distribution</w:t>
      </w:r>
    </w:p>
    <w:p>
      <w:r>
        <w:rPr>
          <w:i/>
          <w:color w:val="1A7F8E"/>
          <w:sz w:val="18"/>
        </w:rPr>
        <w:t>Credit VaR | EL vs UL | Regulatory comparison</w:t>
      </w:r>
    </w:p>
    <w:p>
      <w:pPr>
        <w:keepNext/>
        <w:spacing w:before="160" w:after="60"/>
      </w:pPr>
      <w:r>
        <w:rPr>
          <w:b/>
          <w:color w:val="1A7F8E"/>
          <w:sz w:val="19"/>
        </w:rPr>
        <w:t>BACKGROUND</w:t>
      </w:r>
    </w:p>
    <w:p>
      <w:r>
        <w:rPr/>
        <w:t>Simulation of Sahyadri Bank’s ₹5,000 crore MSME loan portfolio gives an expected annual loss of ₹60 crore and a 99.9th-percentile loss of ₹420 crore. Portfolio net interest income is ₹240 crore and operating cost ₹90 crore. Risk-weighted assets are 70% of exposure and the regulatory capital requirement is 11.5% of RWA.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 crore</w:t>
            </w:r>
          </w:p>
        </w:tc>
      </w:tr>
      <w:tr>
        <w:tc>
          <w:tcPr>
            <w:tcW w:type="dxa" w:w="4252"/>
          </w:tcPr>
          <w:p>
            <w:pPr>
              <w:spacing w:after="20" w:before="20"/>
            </w:pPr>
            <w:r/>
            <w:r>
              <w:rPr>
                <w:b/>
                <w:sz w:val="19"/>
              </w:rPr>
              <w:t>Portfolio exposure</w:t>
            </w:r>
          </w:p>
        </w:tc>
        <w:tc>
          <w:tcPr>
            <w:tcW w:type="dxa" w:w="5386"/>
          </w:tcPr>
          <w:p>
            <w:pPr>
              <w:spacing w:after="20" w:before="20"/>
              <w:jc w:val="center"/>
            </w:pPr>
            <w:r/>
            <w:r>
              <w:rPr>
                <w:sz w:val="19"/>
              </w:rPr>
              <w:t>5,000</w:t>
            </w:r>
          </w:p>
        </w:tc>
      </w:tr>
      <w:tr>
        <w:tc>
          <w:tcPr>
            <w:tcW w:type="dxa" w:w="4252"/>
            <w:shd w:val="clear" w:color="auto" w:fill="F3F6FA"/>
          </w:tcPr>
          <w:p>
            <w:pPr>
              <w:spacing w:after="20" w:before="20"/>
            </w:pPr>
            <w:r/>
            <w:r>
              <w:rPr>
                <w:b/>
                <w:sz w:val="19"/>
              </w:rPr>
              <w:t>Expected loss</w:t>
            </w:r>
          </w:p>
        </w:tc>
        <w:tc>
          <w:tcPr>
            <w:tcW w:type="dxa" w:w="5386"/>
            <w:shd w:val="clear" w:color="auto" w:fill="F3F6FA"/>
          </w:tcPr>
          <w:p>
            <w:pPr>
              <w:spacing w:after="20" w:before="20"/>
              <w:jc w:val="center"/>
            </w:pPr>
            <w:r/>
            <w:r>
              <w:rPr>
                <w:sz w:val="19"/>
              </w:rPr>
              <w:t>60</w:t>
            </w:r>
          </w:p>
        </w:tc>
      </w:tr>
      <w:tr>
        <w:tc>
          <w:tcPr>
            <w:tcW w:type="dxa" w:w="4252"/>
          </w:tcPr>
          <w:p>
            <w:pPr>
              <w:spacing w:after="20" w:before="20"/>
            </w:pPr>
            <w:r/>
            <w:r>
              <w:rPr>
                <w:b/>
                <w:sz w:val="19"/>
              </w:rPr>
              <w:t>99.9% loss quantile</w:t>
            </w:r>
          </w:p>
        </w:tc>
        <w:tc>
          <w:tcPr>
            <w:tcW w:type="dxa" w:w="5386"/>
          </w:tcPr>
          <w:p>
            <w:pPr>
              <w:spacing w:after="20" w:before="20"/>
              <w:jc w:val="center"/>
            </w:pPr>
            <w:r/>
            <w:r>
              <w:rPr>
                <w:sz w:val="19"/>
              </w:rPr>
              <w:t>420</w:t>
            </w:r>
          </w:p>
        </w:tc>
      </w:tr>
      <w:tr>
        <w:tc>
          <w:tcPr>
            <w:tcW w:type="dxa" w:w="4252"/>
            <w:shd w:val="clear" w:color="auto" w:fill="F3F6FA"/>
          </w:tcPr>
          <w:p>
            <w:pPr>
              <w:spacing w:after="20" w:before="20"/>
            </w:pPr>
            <w:r/>
            <w:r>
              <w:rPr>
                <w:b/>
                <w:sz w:val="19"/>
              </w:rPr>
              <w:t>Net interest income</w:t>
            </w:r>
          </w:p>
        </w:tc>
        <w:tc>
          <w:tcPr>
            <w:tcW w:type="dxa" w:w="5386"/>
            <w:shd w:val="clear" w:color="auto" w:fill="F3F6FA"/>
          </w:tcPr>
          <w:p>
            <w:pPr>
              <w:spacing w:after="20" w:before="20"/>
              <w:jc w:val="center"/>
            </w:pPr>
            <w:r/>
            <w:r>
              <w:rPr>
                <w:sz w:val="19"/>
              </w:rPr>
              <w:t>240</w:t>
            </w:r>
          </w:p>
        </w:tc>
      </w:tr>
      <w:tr>
        <w:tc>
          <w:tcPr>
            <w:tcW w:type="dxa" w:w="4252"/>
          </w:tcPr>
          <w:p>
            <w:pPr>
              <w:spacing w:after="20" w:before="20"/>
            </w:pPr>
            <w:r/>
            <w:r>
              <w:rPr>
                <w:b/>
                <w:sz w:val="19"/>
              </w:rPr>
              <w:t>Operating cost</w:t>
            </w:r>
          </w:p>
        </w:tc>
        <w:tc>
          <w:tcPr>
            <w:tcW w:type="dxa" w:w="5386"/>
          </w:tcPr>
          <w:p>
            <w:pPr>
              <w:spacing w:after="20" w:before="20"/>
              <w:jc w:val="center"/>
            </w:pPr>
            <w:r/>
            <w:r>
              <w:rPr>
                <w:sz w:val="19"/>
              </w:rPr>
              <w:t>90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economic capital.</w:t>
      </w:r>
    </w:p>
    <w:p>
      <w:pPr>
        <w:spacing w:after="40"/>
        <w:ind w:left="454" w:hanging="454"/>
      </w:pPr>
      <w:r>
        <w:rPr>
          <w:b/>
          <w:color w:val="1F3864"/>
        </w:rPr>
        <w:t xml:space="preserve">(b)  </w:t>
      </w:r>
      <w:r>
        <w:rPr/>
        <w:t>Compute portfolio RAROC and EVA.</w:t>
      </w:r>
    </w:p>
    <w:p>
      <w:pPr>
        <w:spacing w:after="40"/>
        <w:ind w:left="454" w:hanging="454"/>
      </w:pPr>
      <w:r>
        <w:rPr>
          <w:b/>
          <w:color w:val="1F3864"/>
        </w:rPr>
        <w:t xml:space="preserve">(c)  </w:t>
      </w:r>
      <w:r>
        <w:rPr/>
        <w:t>Compute regulatory capital and the return on regulatory capital.</w:t>
      </w:r>
    </w:p>
    <w:p>
      <w:pPr>
        <w:spacing w:after="40"/>
        <w:ind w:left="454" w:hanging="454"/>
      </w:pPr>
      <w:r>
        <w:rPr>
          <w:b/>
          <w:color w:val="1F3864"/>
        </w:rPr>
        <w:t xml:space="preserve">(d)  </w:t>
      </w:r>
      <w:r>
        <w:rPr/>
        <w:t>Why can economic and regulatory capital differ?</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EC = 420 − 60 = ₹360.00 crore</w:t>
      </w:r>
    </w:p>
    <w:p>
      <w:pPr>
        <w:spacing w:after="0" w:before="0"/>
        <w:ind w:left="227"/>
        <w:shd w:val="clear" w:color="auto" w:fill="EEF7F0"/>
        <w:pBdr>
          <w:left w:val="single" w:sz="18" w:space="8" w:color="1E6B3A"/>
        </w:pBdr>
      </w:pPr>
      <w:r>
        <w:rPr>
          <w:sz w:val="21"/>
        </w:rPr>
        <w:t>Post-tax risk-adjusted profit = (240 − 90 − 60) × 0.75 = ₹67.50 crore</w:t>
      </w:r>
    </w:p>
    <w:p>
      <w:pPr>
        <w:spacing w:after="0" w:before="0"/>
        <w:ind w:left="227"/>
        <w:shd w:val="clear" w:color="auto" w:fill="EEF7F0"/>
        <w:pBdr>
          <w:left w:val="single" w:sz="18" w:space="8" w:color="1E6B3A"/>
        </w:pBdr>
      </w:pPr>
      <w:r>
        <w:rPr>
          <w:sz w:val="21"/>
        </w:rPr>
        <w:t>RAROC = 67.5 / 360 = 18.75%;  EVA = (18.75% − 15%) × 360 = ₹13.50 crore</w:t>
      </w:r>
    </w:p>
    <w:p>
      <w:pPr>
        <w:spacing w:after="120" w:before="0"/>
        <w:ind w:left="227"/>
        <w:shd w:val="clear" w:color="auto" w:fill="EEF7F0"/>
        <w:pBdr>
          <w:left w:val="single" w:sz="18" w:space="8" w:color="1E6B3A"/>
        </w:pBdr>
      </w:pPr>
      <w:r>
        <w:rPr>
          <w:sz w:val="21"/>
        </w:rPr>
        <w:t>Regulatory capital = 5,000 × 70% × 11.5% = ₹402.50 crore; return = 67.5 / 402.5 = 16.77%</w:t>
      </w:r>
    </w:p>
    <w:p>
      <w:pPr>
        <w:shd w:val="clear" w:color="auto" w:fill="EEF7F0"/>
        <w:pBdr>
          <w:left w:val="single" w:sz="18" w:space="8" w:color="1E6B3A"/>
        </w:pBdr>
        <w:ind w:left="227"/>
      </w:pPr>
      <w:r>
        <w:rPr/>
        <w:t>Economic capital reflects the bank’s own portfolio concentration, correlations and chosen confidence level; regulatory capital uses standardised risk weights that ignore diversification. A bank must hold the higher of the two, so pricing should test both.</w:t>
      </w:r>
    </w:p>
    <w:p>
      <w:pPr>
        <w:shd w:val="clear" w:color="auto" w:fill="FFF6DB"/>
        <w:pBdr>
          <w:left w:val="single" w:sz="18" w:space="8" w:color="C9A227"/>
        </w:pBdr>
        <w:ind w:left="227"/>
      </w:pPr>
      <w:r>
        <w:rPr>
          <w:b/>
          <w:color w:val="1F3864"/>
          <w:sz w:val="20"/>
        </w:rPr>
        <w:t>Key answer:</w:t>
      </w:r>
      <w:r>
        <w:rPr>
          <w:color w:val="1F3864"/>
          <w:sz w:val="20"/>
        </w:rPr>
        <w:t xml:space="preserve"> EC ₹360 cr; RAROC 18.75%</w:t>
      </w:r>
    </w:p>
    <w:p>
      <w:pPr>
        <w:pStyle w:val="Heading2"/>
      </w:pPr>
      <w:r>
        <w:t>Case 3.5  RAROC for Treasury Trading Desks</w:t>
      </w:r>
    </w:p>
    <w:p>
      <w:r>
        <w:rPr>
          <w:i/>
          <w:color w:val="1A7F8E"/>
          <w:sz w:val="18"/>
        </w:rPr>
        <w:t>Market-risk capital | Desk comparison</w:t>
      </w:r>
    </w:p>
    <w:p>
      <w:pPr>
        <w:keepNext/>
        <w:spacing w:before="160" w:after="60"/>
      </w:pPr>
      <w:r>
        <w:rPr>
          <w:b/>
          <w:color w:val="1A7F8E"/>
          <w:sz w:val="19"/>
        </w:rPr>
        <w:t>BACKGROUND</w:t>
      </w:r>
    </w:p>
    <w:p>
      <w:r>
        <w:rPr/>
        <w:t>The treasury head must decide which desk receives additional risk limits. For this case, annual economic capital is approximated as the 1-day 99% VaR scaled by √250.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948"/>
            <w:shd w:val="clear" w:color="auto" w:fill="1F3864"/>
          </w:tcPr>
          <w:p>
            <w:pPr>
              <w:spacing w:after="20" w:before="20"/>
            </w:pPr>
            <w:r/>
            <w:r>
              <w:rPr>
                <w:b/>
                <w:color w:val="FFFFFF"/>
                <w:sz w:val="19"/>
              </w:rPr>
              <w:t>Desk</w:t>
            </w:r>
          </w:p>
        </w:tc>
        <w:tc>
          <w:tcPr>
            <w:tcW w:type="dxa" w:w="2230"/>
            <w:shd w:val="clear" w:color="auto" w:fill="1F3864"/>
          </w:tcPr>
          <w:p>
            <w:pPr>
              <w:spacing w:after="20" w:before="20"/>
            </w:pPr>
            <w:r/>
            <w:r>
              <w:rPr>
                <w:b/>
                <w:color w:val="FFFFFF"/>
                <w:sz w:val="19"/>
              </w:rPr>
              <w:t>Annual revenue (₹ cr)</w:t>
            </w:r>
          </w:p>
        </w:tc>
        <w:tc>
          <w:tcPr>
            <w:tcW w:type="dxa" w:w="2230"/>
            <w:shd w:val="clear" w:color="auto" w:fill="1F3864"/>
          </w:tcPr>
          <w:p>
            <w:pPr>
              <w:spacing w:after="20" w:before="20"/>
            </w:pPr>
            <w:r/>
            <w:r>
              <w:rPr>
                <w:b/>
                <w:color w:val="FFFFFF"/>
                <w:sz w:val="19"/>
              </w:rPr>
              <w:t>Annual cost (₹ cr)</w:t>
            </w:r>
          </w:p>
        </w:tc>
        <w:tc>
          <w:tcPr>
            <w:tcW w:type="dxa" w:w="2230"/>
            <w:shd w:val="clear" w:color="auto" w:fill="1F3864"/>
          </w:tcPr>
          <w:p>
            <w:pPr>
              <w:spacing w:after="20" w:before="20"/>
            </w:pPr>
            <w:r/>
            <w:r>
              <w:rPr>
                <w:b/>
                <w:color w:val="FFFFFF"/>
                <w:sz w:val="19"/>
              </w:rPr>
              <w:t>1-day 99% VaR (₹ cr)</w:t>
            </w:r>
          </w:p>
        </w:tc>
      </w:tr>
      <w:tr>
        <w:tc>
          <w:tcPr>
            <w:tcW w:type="dxa" w:w="2948"/>
          </w:tcPr>
          <w:p>
            <w:pPr>
              <w:spacing w:after="20" w:before="20"/>
            </w:pPr>
            <w:r/>
            <w:r>
              <w:rPr>
                <w:b/>
                <w:sz w:val="19"/>
              </w:rPr>
              <w:t>Equity</w:t>
            </w:r>
          </w:p>
        </w:tc>
        <w:tc>
          <w:tcPr>
            <w:tcW w:type="dxa" w:w="2230"/>
          </w:tcPr>
          <w:p>
            <w:pPr>
              <w:spacing w:after="20" w:before="20"/>
              <w:jc w:val="center"/>
            </w:pPr>
            <w:r/>
            <w:r>
              <w:rPr>
                <w:sz w:val="19"/>
              </w:rPr>
              <w:t>18.0</w:t>
            </w:r>
          </w:p>
        </w:tc>
        <w:tc>
          <w:tcPr>
            <w:tcW w:type="dxa" w:w="2230"/>
          </w:tcPr>
          <w:p>
            <w:pPr>
              <w:spacing w:after="20" w:before="20"/>
              <w:jc w:val="center"/>
            </w:pPr>
            <w:r/>
            <w:r>
              <w:rPr>
                <w:sz w:val="19"/>
              </w:rPr>
              <w:t>9.0</w:t>
            </w:r>
          </w:p>
        </w:tc>
        <w:tc>
          <w:tcPr>
            <w:tcW w:type="dxa" w:w="2230"/>
          </w:tcPr>
          <w:p>
            <w:pPr>
              <w:spacing w:after="20" w:before="20"/>
              <w:jc w:val="center"/>
            </w:pPr>
            <w:r/>
            <w:r>
              <w:rPr>
                <w:sz w:val="19"/>
              </w:rPr>
              <w:t>2.0</w:t>
            </w:r>
          </w:p>
        </w:tc>
      </w:tr>
      <w:tr>
        <w:tc>
          <w:tcPr>
            <w:tcW w:type="dxa" w:w="2948"/>
            <w:shd w:val="clear" w:color="auto" w:fill="F3F6FA"/>
          </w:tcPr>
          <w:p>
            <w:pPr>
              <w:spacing w:after="20" w:before="20"/>
            </w:pPr>
            <w:r/>
            <w:r>
              <w:rPr>
                <w:b/>
                <w:sz w:val="19"/>
              </w:rPr>
              <w:t>FX</w:t>
            </w:r>
          </w:p>
        </w:tc>
        <w:tc>
          <w:tcPr>
            <w:tcW w:type="dxa" w:w="2230"/>
            <w:shd w:val="clear" w:color="auto" w:fill="F3F6FA"/>
          </w:tcPr>
          <w:p>
            <w:pPr>
              <w:spacing w:after="20" w:before="20"/>
              <w:jc w:val="center"/>
            </w:pPr>
            <w:r/>
            <w:r>
              <w:rPr>
                <w:sz w:val="19"/>
              </w:rPr>
              <w:t>11.0</w:t>
            </w:r>
          </w:p>
        </w:tc>
        <w:tc>
          <w:tcPr>
            <w:tcW w:type="dxa" w:w="2230"/>
            <w:shd w:val="clear" w:color="auto" w:fill="F3F6FA"/>
          </w:tcPr>
          <w:p>
            <w:pPr>
              <w:spacing w:after="20" w:before="20"/>
              <w:jc w:val="center"/>
            </w:pPr>
            <w:r/>
            <w:r>
              <w:rPr>
                <w:sz w:val="19"/>
              </w:rPr>
              <w:t>5.0</w:t>
            </w:r>
          </w:p>
        </w:tc>
        <w:tc>
          <w:tcPr>
            <w:tcW w:type="dxa" w:w="2230"/>
            <w:shd w:val="clear" w:color="auto" w:fill="F3F6FA"/>
          </w:tcPr>
          <w:p>
            <w:pPr>
              <w:spacing w:after="20" w:before="20"/>
              <w:jc w:val="center"/>
            </w:pPr>
            <w:r/>
            <w:r>
              <w:rPr>
                <w:sz w:val="19"/>
              </w:rPr>
              <w:t>0.9</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economic capital for each desk.</w:t>
      </w:r>
    </w:p>
    <w:p>
      <w:pPr>
        <w:spacing w:after="40"/>
        <w:ind w:left="454" w:hanging="454"/>
      </w:pPr>
      <w:r>
        <w:rPr>
          <w:b/>
          <w:color w:val="1F3864"/>
        </w:rPr>
        <w:t xml:space="preserve">(b)  </w:t>
      </w:r>
      <w:r>
        <w:rPr/>
        <w:t>Compute RAROC and EVA.</w:t>
      </w:r>
    </w:p>
    <w:p>
      <w:pPr>
        <w:spacing w:after="40"/>
        <w:ind w:left="454" w:hanging="454"/>
      </w:pPr>
      <w:r>
        <w:rPr>
          <w:b/>
          <w:color w:val="1F3864"/>
        </w:rPr>
        <w:t xml:space="preserve">(c)  </w:t>
      </w:r>
      <w:r>
        <w:rPr/>
        <w:t>Which desk should receive the additional limit?</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E6B3A"/>
          </w:tcPr>
          <w:p>
            <w:pPr>
              <w:spacing w:after="20" w:before="20"/>
            </w:pPr>
            <w:r/>
            <w:r>
              <w:rPr>
                <w:b/>
                <w:color w:val="FFFFFF"/>
                <w:sz w:val="18"/>
              </w:rPr>
              <w:t>₹ crore</w:t>
            </w:r>
          </w:p>
        </w:tc>
        <w:tc>
          <w:tcPr>
            <w:tcW w:type="dxa" w:w="3345"/>
            <w:shd w:val="clear" w:color="auto" w:fill="1E6B3A"/>
          </w:tcPr>
          <w:p>
            <w:pPr>
              <w:spacing w:after="20" w:before="20"/>
            </w:pPr>
            <w:r/>
            <w:r>
              <w:rPr>
                <w:b/>
                <w:color w:val="FFFFFF"/>
                <w:sz w:val="18"/>
              </w:rPr>
              <w:t>Equity desk</w:t>
            </w:r>
          </w:p>
        </w:tc>
        <w:tc>
          <w:tcPr>
            <w:tcW w:type="dxa" w:w="3345"/>
            <w:shd w:val="clear" w:color="auto" w:fill="1E6B3A"/>
          </w:tcPr>
          <w:p>
            <w:pPr>
              <w:spacing w:after="20" w:before="20"/>
            </w:pPr>
            <w:r/>
            <w:r>
              <w:rPr>
                <w:b/>
                <w:color w:val="FFFFFF"/>
                <w:sz w:val="18"/>
              </w:rPr>
              <w:t>FX desk</w:t>
            </w:r>
          </w:p>
        </w:tc>
      </w:tr>
      <w:tr>
        <w:tc>
          <w:tcPr>
            <w:tcW w:type="dxa" w:w="2948"/>
          </w:tcPr>
          <w:p>
            <w:pPr>
              <w:spacing w:after="20" w:before="20"/>
            </w:pPr>
            <w:r/>
            <w:r>
              <w:rPr>
                <w:b/>
                <w:sz w:val="18"/>
              </w:rPr>
              <w:t>Economic capital (VaR × √250)</w:t>
            </w:r>
          </w:p>
        </w:tc>
        <w:tc>
          <w:tcPr>
            <w:tcW w:type="dxa" w:w="3345"/>
          </w:tcPr>
          <w:p>
            <w:pPr>
              <w:spacing w:after="20" w:before="20"/>
              <w:jc w:val="center"/>
            </w:pPr>
            <w:r/>
            <w:r>
              <w:rPr>
                <w:sz w:val="18"/>
              </w:rPr>
              <w:t>31.62</w:t>
            </w:r>
          </w:p>
        </w:tc>
        <w:tc>
          <w:tcPr>
            <w:tcW w:type="dxa" w:w="3345"/>
          </w:tcPr>
          <w:p>
            <w:pPr>
              <w:spacing w:after="20" w:before="20"/>
              <w:jc w:val="center"/>
            </w:pPr>
            <w:r/>
            <w:r>
              <w:rPr>
                <w:sz w:val="18"/>
              </w:rPr>
              <w:t>14.23</w:t>
            </w:r>
          </w:p>
        </w:tc>
      </w:tr>
      <w:tr>
        <w:tc>
          <w:tcPr>
            <w:tcW w:type="dxa" w:w="2948"/>
            <w:shd w:val="clear" w:color="auto" w:fill="F3F6FA"/>
          </w:tcPr>
          <w:p>
            <w:pPr>
              <w:spacing w:after="20" w:before="20"/>
            </w:pPr>
            <w:r/>
            <w:r>
              <w:rPr>
                <w:b/>
                <w:sz w:val="18"/>
              </w:rPr>
              <w:t>Pre-tax profit</w:t>
            </w:r>
          </w:p>
        </w:tc>
        <w:tc>
          <w:tcPr>
            <w:tcW w:type="dxa" w:w="3345"/>
            <w:shd w:val="clear" w:color="auto" w:fill="F3F6FA"/>
          </w:tcPr>
          <w:p>
            <w:pPr>
              <w:spacing w:after="20" w:before="20"/>
              <w:jc w:val="center"/>
            </w:pPr>
            <w:r/>
            <w:r>
              <w:rPr>
                <w:sz w:val="18"/>
              </w:rPr>
              <w:t>9.00</w:t>
            </w:r>
          </w:p>
        </w:tc>
        <w:tc>
          <w:tcPr>
            <w:tcW w:type="dxa" w:w="3345"/>
            <w:shd w:val="clear" w:color="auto" w:fill="F3F6FA"/>
          </w:tcPr>
          <w:p>
            <w:pPr>
              <w:spacing w:after="20" w:before="20"/>
              <w:jc w:val="center"/>
            </w:pPr>
            <w:r/>
            <w:r>
              <w:rPr>
                <w:sz w:val="18"/>
              </w:rPr>
              <w:t>6.00</w:t>
            </w:r>
          </w:p>
        </w:tc>
      </w:tr>
      <w:tr>
        <w:tc>
          <w:tcPr>
            <w:tcW w:type="dxa" w:w="2948"/>
          </w:tcPr>
          <w:p>
            <w:pPr>
              <w:spacing w:after="20" w:before="20"/>
            </w:pPr>
            <w:r/>
            <w:r>
              <w:rPr>
                <w:b/>
                <w:sz w:val="18"/>
              </w:rPr>
              <w:t>Post-tax profit</w:t>
            </w:r>
          </w:p>
        </w:tc>
        <w:tc>
          <w:tcPr>
            <w:tcW w:type="dxa" w:w="3345"/>
          </w:tcPr>
          <w:p>
            <w:pPr>
              <w:spacing w:after="20" w:before="20"/>
              <w:jc w:val="center"/>
            </w:pPr>
            <w:r/>
            <w:r>
              <w:rPr>
                <w:sz w:val="18"/>
              </w:rPr>
              <w:t>6.75</w:t>
            </w:r>
          </w:p>
        </w:tc>
        <w:tc>
          <w:tcPr>
            <w:tcW w:type="dxa" w:w="3345"/>
          </w:tcPr>
          <w:p>
            <w:pPr>
              <w:spacing w:after="20" w:before="20"/>
              <w:jc w:val="center"/>
            </w:pPr>
            <w:r/>
            <w:r>
              <w:rPr>
                <w:sz w:val="18"/>
              </w:rPr>
              <w:t>4.50</w:t>
            </w:r>
          </w:p>
        </w:tc>
      </w:tr>
      <w:tr>
        <w:tc>
          <w:tcPr>
            <w:tcW w:type="dxa" w:w="2948"/>
            <w:shd w:val="clear" w:color="auto" w:fill="F3F6FA"/>
          </w:tcPr>
          <w:p>
            <w:pPr>
              <w:spacing w:after="20" w:before="20"/>
            </w:pPr>
            <w:r/>
            <w:r>
              <w:rPr>
                <w:b/>
                <w:sz w:val="18"/>
              </w:rPr>
              <w:t>RAROC</w:t>
            </w:r>
          </w:p>
        </w:tc>
        <w:tc>
          <w:tcPr>
            <w:tcW w:type="dxa" w:w="3345"/>
            <w:shd w:val="clear" w:color="auto" w:fill="F3F6FA"/>
          </w:tcPr>
          <w:p>
            <w:pPr>
              <w:spacing w:after="20" w:before="20"/>
              <w:jc w:val="center"/>
            </w:pPr>
            <w:r/>
            <w:r>
              <w:rPr>
                <w:sz w:val="18"/>
              </w:rPr>
              <w:t>21.35%</w:t>
            </w:r>
          </w:p>
        </w:tc>
        <w:tc>
          <w:tcPr>
            <w:tcW w:type="dxa" w:w="3345"/>
            <w:shd w:val="clear" w:color="auto" w:fill="F3F6FA"/>
          </w:tcPr>
          <w:p>
            <w:pPr>
              <w:spacing w:after="20" w:before="20"/>
              <w:jc w:val="center"/>
            </w:pPr>
            <w:r/>
            <w:r>
              <w:rPr>
                <w:sz w:val="18"/>
              </w:rPr>
              <w:t>31.62%</w:t>
            </w:r>
          </w:p>
        </w:tc>
      </w:tr>
      <w:tr>
        <w:tc>
          <w:tcPr>
            <w:tcW w:type="dxa" w:w="2948"/>
          </w:tcPr>
          <w:p>
            <w:pPr>
              <w:spacing w:after="20" w:before="20"/>
            </w:pPr>
            <w:r/>
            <w:r>
              <w:rPr>
                <w:b/>
                <w:sz w:val="18"/>
              </w:rPr>
              <w:t>EVA</w:t>
            </w:r>
          </w:p>
        </w:tc>
        <w:tc>
          <w:tcPr>
            <w:tcW w:type="dxa" w:w="3345"/>
          </w:tcPr>
          <w:p>
            <w:pPr>
              <w:spacing w:after="20" w:before="20"/>
              <w:jc w:val="center"/>
            </w:pPr>
            <w:r/>
            <w:r>
              <w:rPr>
                <w:sz w:val="18"/>
              </w:rPr>
              <w:t>2.01</w:t>
            </w:r>
          </w:p>
        </w:tc>
        <w:tc>
          <w:tcPr>
            <w:tcW w:type="dxa" w:w="3345"/>
          </w:tcPr>
          <w:p>
            <w:pPr>
              <w:spacing w:after="20" w:before="20"/>
              <w:jc w:val="center"/>
            </w:pPr>
            <w:r/>
            <w:r>
              <w:rPr>
                <w:sz w:val="18"/>
              </w:rPr>
              <w:t>2.37</w:t>
            </w:r>
          </w:p>
        </w:tc>
      </w:tr>
    </w:tbl>
    <w:p>
      <w:pPr>
        <w:spacing w:after="40"/>
      </w:pPr>
    </w:p>
    <w:p>
      <w:pPr>
        <w:shd w:val="clear" w:color="auto" w:fill="EEF7F0"/>
        <w:pBdr>
          <w:left w:val="single" w:sz="18" w:space="8" w:color="1E6B3A"/>
        </w:pBdr>
        <w:ind w:left="227"/>
      </w:pPr>
      <w:r>
        <w:rPr/>
        <w:t>The equity desk earns higher absolute profit, but the FX desk earns a materially higher RAROC and EVA per unit of risk. Additional limits should go to the FX desk, subject to capacity and client-flow constraints.</w:t>
      </w:r>
    </w:p>
    <w:p>
      <w:pPr>
        <w:shd w:val="clear" w:color="auto" w:fill="FFF6DB"/>
        <w:pBdr>
          <w:left w:val="single" w:sz="18" w:space="8" w:color="C9A227"/>
        </w:pBdr>
        <w:ind w:left="227"/>
      </w:pPr>
      <w:r>
        <w:rPr>
          <w:b/>
          <w:color w:val="1F3864"/>
          <w:sz w:val="20"/>
        </w:rPr>
        <w:t>Key answer:</w:t>
      </w:r>
      <w:r>
        <w:rPr>
          <w:color w:val="1F3864"/>
          <w:sz w:val="20"/>
        </w:rPr>
        <w:t xml:space="preserve"> Equity 21.35%; FX 31.62%</w:t>
      </w:r>
    </w:p>
    <w:p>
      <w:pPr>
        <w:pStyle w:val="Heading2"/>
      </w:pPr>
      <w:r>
        <w:t>Case 3.6  Relationship RAROC with Fee Cross-Sell</w:t>
      </w:r>
    </w:p>
    <w:p>
      <w:r>
        <w:rPr>
          <w:i/>
          <w:color w:val="1A7F8E"/>
          <w:sz w:val="18"/>
        </w:rPr>
        <w:t>Relationship pricing | Fee income</w:t>
      </w:r>
    </w:p>
    <w:p>
      <w:pPr>
        <w:keepNext/>
        <w:spacing w:before="160" w:after="60"/>
      </w:pPr>
      <w:r>
        <w:rPr>
          <w:b/>
          <w:color w:val="1A7F8E"/>
          <w:sz w:val="19"/>
        </w:rPr>
        <w:t>BACKGROUND</w:t>
      </w:r>
    </w:p>
    <w:p>
      <w:r>
        <w:rPr/>
        <w:t>A ₹150 crore working-capital facility to a large FMCG distributor is priced at 8.90%. The client also offers cash-management (CMS) fees of ₹1.2 crore and FX conversion income of ₹0.8 crore annually, with incremental servicing cost of ₹0.4 crore and additional operational-risk capital of ₹0.5 crore.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Parameter</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Exposure / rate</w:t>
            </w:r>
          </w:p>
        </w:tc>
        <w:tc>
          <w:tcPr>
            <w:tcW w:type="dxa" w:w="5386"/>
          </w:tcPr>
          <w:p>
            <w:pPr>
              <w:spacing w:after="20" w:before="20"/>
              <w:jc w:val="center"/>
            </w:pPr>
            <w:r/>
            <w:r>
              <w:rPr>
                <w:sz w:val="19"/>
              </w:rPr>
              <w:t>₹150 crore @ 8.90%</w:t>
            </w:r>
          </w:p>
        </w:tc>
      </w:tr>
      <w:tr>
        <w:tc>
          <w:tcPr>
            <w:tcW w:type="dxa" w:w="4252"/>
            <w:shd w:val="clear" w:color="auto" w:fill="F3F6FA"/>
          </w:tcPr>
          <w:p>
            <w:pPr>
              <w:spacing w:after="20" w:before="20"/>
            </w:pPr>
            <w:r/>
            <w:r>
              <w:rPr>
                <w:b/>
                <w:sz w:val="19"/>
              </w:rPr>
              <w:t>Cost of funds / op cost</w:t>
            </w:r>
          </w:p>
        </w:tc>
        <w:tc>
          <w:tcPr>
            <w:tcW w:type="dxa" w:w="5386"/>
            <w:shd w:val="clear" w:color="auto" w:fill="F3F6FA"/>
          </w:tcPr>
          <w:p>
            <w:pPr>
              <w:spacing w:after="20" w:before="20"/>
              <w:jc w:val="center"/>
            </w:pPr>
            <w:r/>
            <w:r>
              <w:rPr>
                <w:sz w:val="19"/>
              </w:rPr>
              <w:t>7.00% / 0.50%</w:t>
            </w:r>
          </w:p>
        </w:tc>
      </w:tr>
      <w:tr>
        <w:tc>
          <w:tcPr>
            <w:tcW w:type="dxa" w:w="4252"/>
          </w:tcPr>
          <w:p>
            <w:pPr>
              <w:spacing w:after="20" w:before="20"/>
            </w:pPr>
            <w:r/>
            <w:r>
              <w:rPr>
                <w:b/>
                <w:sz w:val="19"/>
              </w:rPr>
              <w:t>PD / LGD</w:t>
            </w:r>
          </w:p>
        </w:tc>
        <w:tc>
          <w:tcPr>
            <w:tcW w:type="dxa" w:w="5386"/>
          </w:tcPr>
          <w:p>
            <w:pPr>
              <w:spacing w:after="20" w:before="20"/>
              <w:jc w:val="center"/>
            </w:pPr>
            <w:r/>
            <w:r>
              <w:rPr>
                <w:sz w:val="19"/>
              </w:rPr>
              <w:t>1.00% / 45%</w:t>
            </w:r>
          </w:p>
        </w:tc>
      </w:tr>
      <w:tr>
        <w:tc>
          <w:tcPr>
            <w:tcW w:type="dxa" w:w="4252"/>
            <w:shd w:val="clear" w:color="auto" w:fill="F3F6FA"/>
          </w:tcPr>
          <w:p>
            <w:pPr>
              <w:spacing w:after="20" w:before="20"/>
            </w:pPr>
            <w:r/>
            <w:r>
              <w:rPr>
                <w:b/>
                <w:sz w:val="19"/>
              </w:rPr>
              <w:t>Economic capital</w:t>
            </w:r>
          </w:p>
        </w:tc>
        <w:tc>
          <w:tcPr>
            <w:tcW w:type="dxa" w:w="5386"/>
            <w:shd w:val="clear" w:color="auto" w:fill="F3F6FA"/>
          </w:tcPr>
          <w:p>
            <w:pPr>
              <w:spacing w:after="20" w:before="20"/>
              <w:jc w:val="center"/>
            </w:pPr>
            <w:r/>
            <w:r>
              <w:rPr>
                <w:sz w:val="19"/>
              </w:rPr>
              <w:t>9% of exposure (₹13.5 crore)</w:t>
            </w:r>
          </w:p>
        </w:tc>
      </w:tr>
      <w:tr>
        <w:tc>
          <w:tcPr>
            <w:tcW w:type="dxa" w:w="4252"/>
          </w:tcPr>
          <w:p>
            <w:pPr>
              <w:spacing w:after="20" w:before="20"/>
            </w:pPr>
            <w:r/>
            <w:r>
              <w:rPr>
                <w:b/>
                <w:sz w:val="19"/>
              </w:rPr>
              <w:t>Fees</w:t>
            </w:r>
          </w:p>
        </w:tc>
        <w:tc>
          <w:tcPr>
            <w:tcW w:type="dxa" w:w="5386"/>
          </w:tcPr>
          <w:p>
            <w:pPr>
              <w:spacing w:after="20" w:before="20"/>
              <w:jc w:val="center"/>
            </w:pPr>
            <w:r/>
            <w:r>
              <w:rPr>
                <w:sz w:val="19"/>
              </w:rPr>
              <w:t>₹2.0 crore; servicing cost ₹0.4 crore; extra EC ₹0.5 crore</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standalone loan RAROC.</w:t>
      </w:r>
    </w:p>
    <w:p>
      <w:pPr>
        <w:spacing w:after="40"/>
        <w:ind w:left="454" w:hanging="454"/>
      </w:pPr>
      <w:r>
        <w:rPr>
          <w:b/>
          <w:color w:val="1F3864"/>
        </w:rPr>
        <w:t xml:space="preserve">(b)  </w:t>
      </w:r>
      <w:r>
        <w:rPr/>
        <w:t>Compute the relationship RAROC including fee income.</w:t>
      </w:r>
    </w:p>
    <w:p>
      <w:pPr>
        <w:spacing w:after="40"/>
        <w:ind w:left="454" w:hanging="454"/>
      </w:pPr>
      <w:r>
        <w:rPr>
          <w:b/>
          <w:color w:val="1F3864"/>
        </w:rPr>
        <w:t xml:space="preserve">(c)  </w:t>
      </w:r>
      <w:r>
        <w:rPr/>
        <w:t>Recommend a decision.</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E6B3A"/>
          </w:tcPr>
          <w:p>
            <w:pPr>
              <w:spacing w:after="20" w:before="20"/>
            </w:pPr>
            <w:r/>
            <w:r>
              <w:rPr>
                <w:b/>
                <w:color w:val="FFFFFF"/>
                <w:sz w:val="18"/>
              </w:rPr>
              <w:t>₹ crore</w:t>
            </w:r>
          </w:p>
        </w:tc>
        <w:tc>
          <w:tcPr>
            <w:tcW w:type="dxa" w:w="3345"/>
            <w:shd w:val="clear" w:color="auto" w:fill="1E6B3A"/>
          </w:tcPr>
          <w:p>
            <w:pPr>
              <w:spacing w:after="20" w:before="20"/>
            </w:pPr>
            <w:r/>
            <w:r>
              <w:rPr>
                <w:b/>
                <w:color w:val="FFFFFF"/>
                <w:sz w:val="18"/>
              </w:rPr>
              <w:t>Loan only</w:t>
            </w:r>
          </w:p>
        </w:tc>
        <w:tc>
          <w:tcPr>
            <w:tcW w:type="dxa" w:w="3345"/>
            <w:shd w:val="clear" w:color="auto" w:fill="1E6B3A"/>
          </w:tcPr>
          <w:p>
            <w:pPr>
              <w:spacing w:after="20" w:before="20"/>
            </w:pPr>
            <w:r/>
            <w:r>
              <w:rPr>
                <w:b/>
                <w:color w:val="FFFFFF"/>
                <w:sz w:val="18"/>
              </w:rPr>
              <w:t>Full relationship</w:t>
            </w:r>
          </w:p>
        </w:tc>
      </w:tr>
      <w:tr>
        <w:tc>
          <w:tcPr>
            <w:tcW w:type="dxa" w:w="2948"/>
          </w:tcPr>
          <w:p>
            <w:pPr>
              <w:spacing w:after="20" w:before="20"/>
            </w:pPr>
            <w:r/>
            <w:r>
              <w:rPr>
                <w:b/>
                <w:sz w:val="18"/>
              </w:rPr>
              <w:t>Revenue</w:t>
            </w:r>
          </w:p>
        </w:tc>
        <w:tc>
          <w:tcPr>
            <w:tcW w:type="dxa" w:w="3345"/>
          </w:tcPr>
          <w:p>
            <w:pPr>
              <w:spacing w:after="20" w:before="20"/>
              <w:jc w:val="center"/>
            </w:pPr>
            <w:r/>
            <w:r>
              <w:rPr>
                <w:sz w:val="18"/>
              </w:rPr>
              <w:t>13.3500</w:t>
            </w:r>
          </w:p>
        </w:tc>
        <w:tc>
          <w:tcPr>
            <w:tcW w:type="dxa" w:w="3345"/>
          </w:tcPr>
          <w:p>
            <w:pPr>
              <w:spacing w:after="20" w:before="20"/>
              <w:jc w:val="center"/>
            </w:pPr>
            <w:r/>
            <w:r>
              <w:rPr>
                <w:sz w:val="18"/>
              </w:rPr>
              <w:t>15.3500</w:t>
            </w:r>
          </w:p>
        </w:tc>
      </w:tr>
      <w:tr>
        <w:tc>
          <w:tcPr>
            <w:tcW w:type="dxa" w:w="2948"/>
            <w:shd w:val="clear" w:color="auto" w:fill="F3F6FA"/>
          </w:tcPr>
          <w:p>
            <w:pPr>
              <w:spacing w:after="20" w:before="20"/>
            </w:pPr>
            <w:r/>
            <w:r>
              <w:rPr>
                <w:b/>
                <w:sz w:val="18"/>
              </w:rPr>
              <w:t>Less: funding cost</w:t>
            </w:r>
          </w:p>
        </w:tc>
        <w:tc>
          <w:tcPr>
            <w:tcW w:type="dxa" w:w="3345"/>
            <w:shd w:val="clear" w:color="auto" w:fill="F3F6FA"/>
          </w:tcPr>
          <w:p>
            <w:pPr>
              <w:spacing w:after="20" w:before="20"/>
              <w:jc w:val="center"/>
            </w:pPr>
            <w:r/>
            <w:r>
              <w:rPr>
                <w:sz w:val="18"/>
              </w:rPr>
              <w:t>(9.5550)</w:t>
            </w:r>
          </w:p>
        </w:tc>
        <w:tc>
          <w:tcPr>
            <w:tcW w:type="dxa" w:w="3345"/>
            <w:shd w:val="clear" w:color="auto" w:fill="F3F6FA"/>
          </w:tcPr>
          <w:p>
            <w:pPr>
              <w:spacing w:after="20" w:before="20"/>
              <w:jc w:val="center"/>
            </w:pPr>
            <w:r/>
            <w:r>
              <w:rPr>
                <w:sz w:val="18"/>
              </w:rPr>
              <w:t>(9.5550)</w:t>
            </w:r>
          </w:p>
        </w:tc>
      </w:tr>
      <w:tr>
        <w:tc>
          <w:tcPr>
            <w:tcW w:type="dxa" w:w="2948"/>
          </w:tcPr>
          <w:p>
            <w:pPr>
              <w:spacing w:after="20" w:before="20"/>
            </w:pPr>
            <w:r/>
            <w:r>
              <w:rPr>
                <w:b/>
                <w:sz w:val="18"/>
              </w:rPr>
              <w:t>Less: operating cost</w:t>
            </w:r>
          </w:p>
        </w:tc>
        <w:tc>
          <w:tcPr>
            <w:tcW w:type="dxa" w:w="3345"/>
          </w:tcPr>
          <w:p>
            <w:pPr>
              <w:spacing w:after="20" w:before="20"/>
              <w:jc w:val="center"/>
            </w:pPr>
            <w:r/>
            <w:r>
              <w:rPr>
                <w:sz w:val="18"/>
              </w:rPr>
              <w:t>(0.7500)</w:t>
            </w:r>
          </w:p>
        </w:tc>
        <w:tc>
          <w:tcPr>
            <w:tcW w:type="dxa" w:w="3345"/>
          </w:tcPr>
          <w:p>
            <w:pPr>
              <w:spacing w:after="20" w:before="20"/>
              <w:jc w:val="center"/>
            </w:pPr>
            <w:r/>
            <w:r>
              <w:rPr>
                <w:sz w:val="18"/>
              </w:rPr>
              <w:t>(1.1500)</w:t>
            </w:r>
          </w:p>
        </w:tc>
      </w:tr>
      <w:tr>
        <w:tc>
          <w:tcPr>
            <w:tcW w:type="dxa" w:w="2948"/>
            <w:shd w:val="clear" w:color="auto" w:fill="F3F6FA"/>
          </w:tcPr>
          <w:p>
            <w:pPr>
              <w:spacing w:after="20" w:before="20"/>
            </w:pPr>
            <w:r/>
            <w:r>
              <w:rPr>
                <w:b/>
                <w:sz w:val="18"/>
              </w:rPr>
              <w:t>Less: expected loss</w:t>
            </w:r>
          </w:p>
        </w:tc>
        <w:tc>
          <w:tcPr>
            <w:tcW w:type="dxa" w:w="3345"/>
            <w:shd w:val="clear" w:color="auto" w:fill="F3F6FA"/>
          </w:tcPr>
          <w:p>
            <w:pPr>
              <w:spacing w:after="20" w:before="20"/>
              <w:jc w:val="center"/>
            </w:pPr>
            <w:r/>
            <w:r>
              <w:rPr>
                <w:sz w:val="18"/>
              </w:rPr>
              <w:t>(0.6750)</w:t>
            </w:r>
          </w:p>
        </w:tc>
        <w:tc>
          <w:tcPr>
            <w:tcW w:type="dxa" w:w="3345"/>
            <w:shd w:val="clear" w:color="auto" w:fill="F3F6FA"/>
          </w:tcPr>
          <w:p>
            <w:pPr>
              <w:spacing w:after="20" w:before="20"/>
              <w:jc w:val="center"/>
            </w:pPr>
            <w:r/>
            <w:r>
              <w:rPr>
                <w:sz w:val="18"/>
              </w:rPr>
              <w:t>(0.6750)</w:t>
            </w:r>
          </w:p>
        </w:tc>
      </w:tr>
      <w:tr>
        <w:tc>
          <w:tcPr>
            <w:tcW w:type="dxa" w:w="2948"/>
          </w:tcPr>
          <w:p>
            <w:pPr>
              <w:spacing w:after="20" w:before="20"/>
            </w:pPr>
            <w:r/>
            <w:r>
              <w:rPr>
                <w:b/>
                <w:sz w:val="18"/>
              </w:rPr>
              <w:t>Risk-adjusted profit (pre-tax)</w:t>
            </w:r>
          </w:p>
        </w:tc>
        <w:tc>
          <w:tcPr>
            <w:tcW w:type="dxa" w:w="3345"/>
          </w:tcPr>
          <w:p>
            <w:pPr>
              <w:spacing w:after="20" w:before="20"/>
              <w:jc w:val="center"/>
            </w:pPr>
            <w:r/>
            <w:r>
              <w:rPr>
                <w:sz w:val="18"/>
              </w:rPr>
              <w:t>2.3700</w:t>
            </w:r>
          </w:p>
        </w:tc>
        <w:tc>
          <w:tcPr>
            <w:tcW w:type="dxa" w:w="3345"/>
          </w:tcPr>
          <w:p>
            <w:pPr>
              <w:spacing w:after="20" w:before="20"/>
              <w:jc w:val="center"/>
            </w:pPr>
            <w:r/>
            <w:r>
              <w:rPr>
                <w:sz w:val="18"/>
              </w:rPr>
              <w:t>3.9700</w:t>
            </w:r>
          </w:p>
        </w:tc>
      </w:tr>
      <w:tr>
        <w:tc>
          <w:tcPr>
            <w:tcW w:type="dxa" w:w="2948"/>
            <w:shd w:val="clear" w:color="auto" w:fill="F3F6FA"/>
          </w:tcPr>
          <w:p>
            <w:pPr>
              <w:spacing w:after="20" w:before="20"/>
            </w:pPr>
            <w:r/>
            <w:r>
              <w:rPr>
                <w:b/>
                <w:sz w:val="18"/>
              </w:rPr>
              <w:t>Less: tax @ 25%</w:t>
            </w:r>
          </w:p>
        </w:tc>
        <w:tc>
          <w:tcPr>
            <w:tcW w:type="dxa" w:w="3345"/>
            <w:shd w:val="clear" w:color="auto" w:fill="F3F6FA"/>
          </w:tcPr>
          <w:p>
            <w:pPr>
              <w:spacing w:after="20" w:before="20"/>
              <w:jc w:val="center"/>
            </w:pPr>
            <w:r/>
            <w:r>
              <w:rPr>
                <w:sz w:val="18"/>
              </w:rPr>
              <w:t>(0.5925)</w:t>
            </w:r>
          </w:p>
        </w:tc>
        <w:tc>
          <w:tcPr>
            <w:tcW w:type="dxa" w:w="3345"/>
            <w:shd w:val="clear" w:color="auto" w:fill="F3F6FA"/>
          </w:tcPr>
          <w:p>
            <w:pPr>
              <w:spacing w:after="20" w:before="20"/>
              <w:jc w:val="center"/>
            </w:pPr>
            <w:r/>
            <w:r>
              <w:rPr>
                <w:sz w:val="18"/>
              </w:rPr>
              <w:t>(0.9925)</w:t>
            </w:r>
          </w:p>
        </w:tc>
      </w:tr>
      <w:tr>
        <w:tc>
          <w:tcPr>
            <w:tcW w:type="dxa" w:w="2948"/>
          </w:tcPr>
          <w:p>
            <w:pPr>
              <w:spacing w:after="20" w:before="20"/>
            </w:pPr>
            <w:r/>
            <w:r>
              <w:rPr>
                <w:b/>
                <w:sz w:val="18"/>
              </w:rPr>
              <w:t>Risk-adjusted profit (post-tax)</w:t>
            </w:r>
          </w:p>
        </w:tc>
        <w:tc>
          <w:tcPr>
            <w:tcW w:type="dxa" w:w="3345"/>
          </w:tcPr>
          <w:p>
            <w:pPr>
              <w:spacing w:after="20" w:before="20"/>
              <w:jc w:val="center"/>
            </w:pPr>
            <w:r/>
            <w:r>
              <w:rPr>
                <w:sz w:val="18"/>
              </w:rPr>
              <w:t>1.7775</w:t>
            </w:r>
          </w:p>
        </w:tc>
        <w:tc>
          <w:tcPr>
            <w:tcW w:type="dxa" w:w="3345"/>
          </w:tcPr>
          <w:p>
            <w:pPr>
              <w:spacing w:after="20" w:before="20"/>
              <w:jc w:val="center"/>
            </w:pPr>
            <w:r/>
            <w:r>
              <w:rPr>
                <w:sz w:val="18"/>
              </w:rPr>
              <w:t>2.9775</w:t>
            </w:r>
          </w:p>
        </w:tc>
      </w:tr>
      <w:tr>
        <w:tc>
          <w:tcPr>
            <w:tcW w:type="dxa" w:w="2948"/>
            <w:shd w:val="clear" w:color="auto" w:fill="F3F6FA"/>
          </w:tcPr>
          <w:p>
            <w:pPr>
              <w:spacing w:after="20" w:before="20"/>
            </w:pPr>
            <w:r/>
            <w:r>
              <w:rPr>
                <w:b/>
                <w:sz w:val="18"/>
              </w:rPr>
              <w:t>Economic capital</w:t>
            </w:r>
          </w:p>
        </w:tc>
        <w:tc>
          <w:tcPr>
            <w:tcW w:type="dxa" w:w="3345"/>
            <w:shd w:val="clear" w:color="auto" w:fill="F3F6FA"/>
          </w:tcPr>
          <w:p>
            <w:pPr>
              <w:spacing w:after="20" w:before="20"/>
              <w:jc w:val="center"/>
            </w:pPr>
            <w:r/>
            <w:r>
              <w:rPr>
                <w:sz w:val="18"/>
              </w:rPr>
              <w:t>13.5000</w:t>
            </w:r>
          </w:p>
        </w:tc>
        <w:tc>
          <w:tcPr>
            <w:tcW w:type="dxa" w:w="3345"/>
            <w:shd w:val="clear" w:color="auto" w:fill="F3F6FA"/>
          </w:tcPr>
          <w:p>
            <w:pPr>
              <w:spacing w:after="20" w:before="20"/>
              <w:jc w:val="center"/>
            </w:pPr>
            <w:r/>
            <w:r>
              <w:rPr>
                <w:sz w:val="18"/>
              </w:rPr>
              <w:t>14.0000</w:t>
            </w:r>
          </w:p>
        </w:tc>
      </w:tr>
      <w:tr>
        <w:tc>
          <w:tcPr>
            <w:tcW w:type="dxa" w:w="2948"/>
          </w:tcPr>
          <w:p>
            <w:pPr>
              <w:spacing w:after="20" w:before="20"/>
            </w:pPr>
            <w:r/>
            <w:r>
              <w:rPr>
                <w:b/>
                <w:sz w:val="18"/>
              </w:rPr>
              <w:t>RAROC</w:t>
            </w:r>
          </w:p>
        </w:tc>
        <w:tc>
          <w:tcPr>
            <w:tcW w:type="dxa" w:w="3345"/>
          </w:tcPr>
          <w:p>
            <w:pPr>
              <w:spacing w:after="20" w:before="20"/>
              <w:jc w:val="center"/>
            </w:pPr>
            <w:r/>
            <w:r>
              <w:rPr>
                <w:sz w:val="18"/>
              </w:rPr>
              <w:t>13.17%</w:t>
            </w:r>
          </w:p>
        </w:tc>
        <w:tc>
          <w:tcPr>
            <w:tcW w:type="dxa" w:w="3345"/>
          </w:tcPr>
          <w:p>
            <w:pPr>
              <w:spacing w:after="20" w:before="20"/>
              <w:jc w:val="center"/>
            </w:pPr>
            <w:r/>
            <w:r>
              <w:rPr>
                <w:sz w:val="18"/>
              </w:rPr>
              <w:t>21.27%</w:t>
            </w:r>
          </w:p>
        </w:tc>
      </w:tr>
      <w:tr>
        <w:tc>
          <w:tcPr>
            <w:tcW w:type="dxa" w:w="2948"/>
            <w:shd w:val="clear" w:color="auto" w:fill="F3F6FA"/>
          </w:tcPr>
          <w:p>
            <w:pPr>
              <w:spacing w:after="20" w:before="20"/>
            </w:pPr>
            <w:r/>
            <w:r>
              <w:rPr>
                <w:b/>
                <w:sz w:val="18"/>
              </w:rPr>
              <w:t>EVA = (RAROC − 15%) × EC</w:t>
            </w:r>
          </w:p>
        </w:tc>
        <w:tc>
          <w:tcPr>
            <w:tcW w:type="dxa" w:w="3345"/>
            <w:shd w:val="clear" w:color="auto" w:fill="F3F6FA"/>
          </w:tcPr>
          <w:p>
            <w:pPr>
              <w:spacing w:after="20" w:before="20"/>
              <w:jc w:val="center"/>
            </w:pPr>
            <w:r/>
            <w:r>
              <w:rPr>
                <w:sz w:val="18"/>
              </w:rPr>
              <w:t>-0.2475</w:t>
            </w:r>
          </w:p>
        </w:tc>
        <w:tc>
          <w:tcPr>
            <w:tcW w:type="dxa" w:w="3345"/>
            <w:shd w:val="clear" w:color="auto" w:fill="F3F6FA"/>
          </w:tcPr>
          <w:p>
            <w:pPr>
              <w:spacing w:after="20" w:before="20"/>
              <w:jc w:val="center"/>
            </w:pPr>
            <w:r/>
            <w:r>
              <w:rPr>
                <w:sz w:val="18"/>
              </w:rPr>
              <w:t>0.8775</w:t>
            </w:r>
          </w:p>
        </w:tc>
      </w:tr>
    </w:tbl>
    <w:p>
      <w:pPr>
        <w:spacing w:after="40"/>
      </w:pPr>
    </w:p>
    <w:p>
      <w:pPr>
        <w:shd w:val="clear" w:color="auto" w:fill="EEF7F0"/>
        <w:pBdr>
          <w:left w:val="single" w:sz="18" w:space="8" w:color="1E6B3A"/>
        </w:pBdr>
        <w:ind w:left="227"/>
      </w:pPr>
      <w:r>
        <w:rPr/>
        <w:t xml:space="preserve">Standalone the loan destroys value (13.17% &lt; 15%), but the relationship earns 21.27%. </w:t>
      </w:r>
      <w:r>
        <w:rPr>
          <w:b/>
        </w:rPr>
        <w:t>Approve on a relationship basis</w:t>
      </w:r>
      <w:r>
        <w:rPr/>
        <w:t>, with a covenant/MIS to track that CMS and FX volumes actually materialise — otherwise re-price at renewal.</w:t>
      </w:r>
    </w:p>
    <w:p>
      <w:pPr>
        <w:shd w:val="clear" w:color="auto" w:fill="FFF6DB"/>
        <w:pBdr>
          <w:left w:val="single" w:sz="18" w:space="8" w:color="C9A227"/>
        </w:pBdr>
        <w:ind w:left="227"/>
      </w:pPr>
      <w:r>
        <w:rPr>
          <w:b/>
          <w:color w:val="1F3864"/>
          <w:sz w:val="20"/>
        </w:rPr>
        <w:t>Key answer:</w:t>
      </w:r>
      <w:r>
        <w:rPr>
          <w:color w:val="1F3864"/>
          <w:sz w:val="20"/>
        </w:rPr>
        <w:t xml:space="preserve"> Loan 13.17%; relationship 21.27%</w:t>
      </w:r>
    </w:p>
    <w:p>
      <w:pPr>
        <w:pStyle w:val="Heading2"/>
      </w:pPr>
      <w:r>
        <w:t>Case 3.7  Capital Allocation with Diversification</w:t>
      </w:r>
    </w:p>
    <w:p>
      <w:r>
        <w:rPr>
          <w:i/>
          <w:color w:val="1A7F8E"/>
          <w:sz w:val="18"/>
        </w:rPr>
        <w:t>Group EC | Diversification | Graph</w:t>
      </w:r>
    </w:p>
    <w:p>
      <w:pPr>
        <w:keepNext/>
        <w:spacing w:before="160" w:after="60"/>
      </w:pPr>
      <w:r>
        <w:rPr>
          <w:b/>
          <w:color w:val="1A7F8E"/>
          <w:sz w:val="19"/>
        </w:rPr>
        <w:t>BACKGROUND</w:t>
      </w:r>
    </w:p>
    <w:p>
      <w:r>
        <w:rPr/>
        <w:t>A bank’s three business units have stand-alone economic capital totalling ₹1,300 crore, but group-level EC after diversification is only ₹1,000 crore. The CFO proposes allocating the diversification benefit pro-rata to stand-alone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Business unit</w:t>
            </w:r>
          </w:p>
        </w:tc>
        <w:tc>
          <w:tcPr>
            <w:tcW w:type="dxa" w:w="3345"/>
            <w:shd w:val="clear" w:color="auto" w:fill="1F3864"/>
          </w:tcPr>
          <w:p>
            <w:pPr>
              <w:spacing w:after="20" w:before="20"/>
            </w:pPr>
            <w:r/>
            <w:r>
              <w:rPr>
                <w:b/>
                <w:color w:val="FFFFFF"/>
                <w:sz w:val="19"/>
              </w:rPr>
              <w:t>Stand-alone EC (₹ cr)</w:t>
            </w:r>
          </w:p>
        </w:tc>
        <w:tc>
          <w:tcPr>
            <w:tcW w:type="dxa" w:w="3345"/>
            <w:shd w:val="clear" w:color="auto" w:fill="1F3864"/>
          </w:tcPr>
          <w:p>
            <w:pPr>
              <w:spacing w:after="20" w:before="20"/>
            </w:pPr>
            <w:r/>
            <w:r>
              <w:rPr>
                <w:b/>
                <w:color w:val="FFFFFF"/>
                <w:sz w:val="19"/>
              </w:rPr>
              <w:t>Post-tax risk-adjusted profit (₹ cr)</w:t>
            </w:r>
          </w:p>
        </w:tc>
      </w:tr>
      <w:tr>
        <w:tc>
          <w:tcPr>
            <w:tcW w:type="dxa" w:w="2948"/>
          </w:tcPr>
          <w:p>
            <w:pPr>
              <w:spacing w:after="20" w:before="20"/>
            </w:pPr>
            <w:r/>
            <w:r>
              <w:rPr>
                <w:b/>
                <w:sz w:val="19"/>
              </w:rPr>
              <w:t>Retail Banking</w:t>
            </w:r>
          </w:p>
        </w:tc>
        <w:tc>
          <w:tcPr>
            <w:tcW w:type="dxa" w:w="3345"/>
          </w:tcPr>
          <w:p>
            <w:pPr>
              <w:spacing w:after="20" w:before="20"/>
              <w:jc w:val="center"/>
            </w:pPr>
            <w:r/>
            <w:r>
              <w:rPr>
                <w:sz w:val="19"/>
              </w:rPr>
              <w:t>400</w:t>
            </w:r>
          </w:p>
        </w:tc>
        <w:tc>
          <w:tcPr>
            <w:tcW w:type="dxa" w:w="3345"/>
          </w:tcPr>
          <w:p>
            <w:pPr>
              <w:spacing w:after="20" w:before="20"/>
              <w:jc w:val="center"/>
            </w:pPr>
            <w:r/>
            <w:r>
              <w:rPr>
                <w:sz w:val="19"/>
              </w:rPr>
              <w:t>70</w:t>
            </w:r>
          </w:p>
        </w:tc>
      </w:tr>
      <w:tr>
        <w:tc>
          <w:tcPr>
            <w:tcW w:type="dxa" w:w="2948"/>
            <w:shd w:val="clear" w:color="auto" w:fill="F3F6FA"/>
          </w:tcPr>
          <w:p>
            <w:pPr>
              <w:spacing w:after="20" w:before="20"/>
            </w:pPr>
            <w:r/>
            <w:r>
              <w:rPr>
                <w:b/>
                <w:sz w:val="19"/>
              </w:rPr>
              <w:t>Corporate Banking</w:t>
            </w:r>
          </w:p>
        </w:tc>
        <w:tc>
          <w:tcPr>
            <w:tcW w:type="dxa" w:w="3345"/>
            <w:shd w:val="clear" w:color="auto" w:fill="F3F6FA"/>
          </w:tcPr>
          <w:p>
            <w:pPr>
              <w:spacing w:after="20" w:before="20"/>
              <w:jc w:val="center"/>
            </w:pPr>
            <w:r/>
            <w:r>
              <w:rPr>
                <w:sz w:val="19"/>
              </w:rPr>
              <w:t>600</w:t>
            </w:r>
          </w:p>
        </w:tc>
        <w:tc>
          <w:tcPr>
            <w:tcW w:type="dxa" w:w="3345"/>
            <w:shd w:val="clear" w:color="auto" w:fill="F3F6FA"/>
          </w:tcPr>
          <w:p>
            <w:pPr>
              <w:spacing w:after="20" w:before="20"/>
              <w:jc w:val="center"/>
            </w:pPr>
            <w:r/>
            <w:r>
              <w:rPr>
                <w:sz w:val="19"/>
              </w:rPr>
              <w:t>85</w:t>
            </w:r>
          </w:p>
        </w:tc>
      </w:tr>
      <w:tr>
        <w:tc>
          <w:tcPr>
            <w:tcW w:type="dxa" w:w="2948"/>
          </w:tcPr>
          <w:p>
            <w:pPr>
              <w:spacing w:after="20" w:before="20"/>
            </w:pPr>
            <w:r/>
            <w:r>
              <w:rPr>
                <w:b/>
                <w:sz w:val="19"/>
              </w:rPr>
              <w:t>Treasury</w:t>
            </w:r>
          </w:p>
        </w:tc>
        <w:tc>
          <w:tcPr>
            <w:tcW w:type="dxa" w:w="3345"/>
          </w:tcPr>
          <w:p>
            <w:pPr>
              <w:spacing w:after="20" w:before="20"/>
              <w:jc w:val="center"/>
            </w:pPr>
            <w:r/>
            <w:r>
              <w:rPr>
                <w:sz w:val="19"/>
              </w:rPr>
              <w:t>300</w:t>
            </w:r>
          </w:p>
        </w:tc>
        <w:tc>
          <w:tcPr>
            <w:tcW w:type="dxa" w:w="3345"/>
          </w:tcPr>
          <w:p>
            <w:pPr>
              <w:spacing w:after="20" w:before="20"/>
              <w:jc w:val="center"/>
            </w:pPr>
            <w:r/>
            <w:r>
              <w:rPr>
                <w:sz w:val="19"/>
              </w:rPr>
              <w:t>50</w:t>
            </w:r>
          </w:p>
        </w:tc>
      </w:tr>
      <w:tr>
        <w:tc>
          <w:tcPr>
            <w:tcW w:type="dxa" w:w="2948"/>
            <w:shd w:val="clear" w:color="auto" w:fill="F3F6FA"/>
          </w:tcPr>
          <w:p>
            <w:pPr>
              <w:spacing w:after="20" w:before="20"/>
            </w:pPr>
            <w:r/>
            <w:r>
              <w:rPr>
                <w:b/>
                <w:sz w:val="19"/>
              </w:rPr>
              <w:t>Group (diversified)</w:t>
            </w:r>
          </w:p>
        </w:tc>
        <w:tc>
          <w:tcPr>
            <w:tcW w:type="dxa" w:w="3345"/>
            <w:shd w:val="clear" w:color="auto" w:fill="F3F6FA"/>
          </w:tcPr>
          <w:p>
            <w:pPr>
              <w:spacing w:after="20" w:before="20"/>
              <w:jc w:val="center"/>
            </w:pPr>
            <w:r/>
            <w:r>
              <w:rPr>
                <w:sz w:val="19"/>
              </w:rPr>
              <w:t>1,000</w:t>
            </w:r>
          </w:p>
        </w:tc>
        <w:tc>
          <w:tcPr>
            <w:tcW w:type="dxa" w:w="3345"/>
            <w:shd w:val="clear" w:color="auto" w:fill="F3F6FA"/>
          </w:tcPr>
          <w:p>
            <w:pPr>
              <w:spacing w:after="20" w:before="20"/>
              <w:jc w:val="center"/>
            </w:pPr>
            <w:r/>
            <w:r>
              <w:rPr>
                <w:sz w:val="19"/>
              </w:rPr>
              <w:t>205</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stand-alone RAROC for each unit.</w:t>
      </w:r>
    </w:p>
    <w:p>
      <w:pPr>
        <w:spacing w:after="40"/>
        <w:ind w:left="454" w:hanging="454"/>
      </w:pPr>
      <w:r>
        <w:rPr>
          <w:b/>
          <w:color w:val="1F3864"/>
        </w:rPr>
        <w:t xml:space="preserve">(b)  </w:t>
      </w:r>
      <w:r>
        <w:rPr/>
        <w:t>Allocate group EC pro-rata and compute diversified RAROC.</w:t>
      </w:r>
    </w:p>
    <w:p>
      <w:pPr>
        <w:spacing w:after="40"/>
        <w:ind w:left="454" w:hanging="454"/>
      </w:pPr>
      <w:r>
        <w:rPr>
          <w:b/>
          <w:color w:val="1F3864"/>
        </w:rPr>
        <w:t xml:space="preserve">(c)  </w:t>
      </w:r>
      <w:r>
        <w:rPr>
          <w:b/>
          <w:color w:val="C9A227"/>
        </w:rPr>
        <w:t xml:space="preserve">Graph task: </w:t>
      </w:r>
      <w:r>
        <w:rPr/>
        <w:t>plot stand-alone vs diversified RAROC against the 15% hurdle.</w:t>
      </w:r>
    </w:p>
    <w:p>
      <w:pPr>
        <w:spacing w:after="40"/>
        <w:ind w:left="454" w:hanging="454"/>
      </w:pPr>
      <w:r>
        <w:rPr>
          <w:b/>
          <w:color w:val="1F3864"/>
        </w:rPr>
        <w:t xml:space="preserve">(d)  </w:t>
      </w:r>
      <w:r>
        <w:rPr/>
        <w:t>Which unit’s decision changes, and what allocation method is theoretically better?</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E6B3A"/>
          </w:tcPr>
          <w:p>
            <w:pPr>
              <w:spacing w:after="20" w:before="20"/>
            </w:pPr>
            <w:r/>
            <w:r>
              <w:rPr>
                <w:b/>
                <w:color w:val="FFFFFF"/>
                <w:sz w:val="18"/>
              </w:rPr>
              <w:t>Business unit</w:t>
            </w:r>
          </w:p>
        </w:tc>
        <w:tc>
          <w:tcPr>
            <w:tcW w:type="dxa" w:w="1899"/>
            <w:shd w:val="clear" w:color="auto" w:fill="1E6B3A"/>
          </w:tcPr>
          <w:p>
            <w:pPr>
              <w:spacing w:after="20" w:before="20"/>
            </w:pPr>
            <w:r/>
            <w:r>
              <w:rPr>
                <w:b/>
                <w:color w:val="FFFFFF"/>
                <w:sz w:val="18"/>
              </w:rPr>
              <w:t>Stand-alone EC</w:t>
            </w:r>
          </w:p>
        </w:tc>
        <w:tc>
          <w:tcPr>
            <w:tcW w:type="dxa" w:w="1899"/>
            <w:shd w:val="clear" w:color="auto" w:fill="1E6B3A"/>
          </w:tcPr>
          <w:p>
            <w:pPr>
              <w:spacing w:after="20" w:before="20"/>
            </w:pPr>
            <w:r/>
            <w:r>
              <w:rPr>
                <w:b/>
                <w:color w:val="FFFFFF"/>
                <w:sz w:val="18"/>
              </w:rPr>
              <w:t>RAROC (stand-alone)</w:t>
            </w:r>
          </w:p>
        </w:tc>
        <w:tc>
          <w:tcPr>
            <w:tcW w:type="dxa" w:w="1899"/>
            <w:shd w:val="clear" w:color="auto" w:fill="1E6B3A"/>
          </w:tcPr>
          <w:p>
            <w:pPr>
              <w:spacing w:after="20" w:before="20"/>
            </w:pPr>
            <w:r/>
            <w:r>
              <w:rPr>
                <w:b/>
                <w:color w:val="FFFFFF"/>
                <w:sz w:val="18"/>
              </w:rPr>
              <w:t>Allocated EC</w:t>
            </w:r>
          </w:p>
        </w:tc>
        <w:tc>
          <w:tcPr>
            <w:tcW w:type="dxa" w:w="1899"/>
            <w:shd w:val="clear" w:color="auto" w:fill="1E6B3A"/>
          </w:tcPr>
          <w:p>
            <w:pPr>
              <w:spacing w:after="20" w:before="20"/>
            </w:pPr>
            <w:r/>
            <w:r>
              <w:rPr>
                <w:b/>
                <w:color w:val="FFFFFF"/>
                <w:sz w:val="18"/>
              </w:rPr>
              <w:t>RAROC (diversified)</w:t>
            </w:r>
          </w:p>
        </w:tc>
      </w:tr>
      <w:tr>
        <w:tc>
          <w:tcPr>
            <w:tcW w:type="dxa" w:w="2041"/>
          </w:tcPr>
          <w:p>
            <w:pPr>
              <w:spacing w:after="20" w:before="20"/>
            </w:pPr>
            <w:r/>
            <w:r>
              <w:rPr>
                <w:b/>
                <w:sz w:val="18"/>
              </w:rPr>
              <w:t>Retail Banking</w:t>
            </w:r>
          </w:p>
        </w:tc>
        <w:tc>
          <w:tcPr>
            <w:tcW w:type="dxa" w:w="1899"/>
          </w:tcPr>
          <w:p>
            <w:pPr>
              <w:spacing w:after="20" w:before="20"/>
              <w:jc w:val="center"/>
            </w:pPr>
            <w:r/>
            <w:r>
              <w:rPr>
                <w:sz w:val="18"/>
              </w:rPr>
              <w:t>400</w:t>
            </w:r>
          </w:p>
        </w:tc>
        <w:tc>
          <w:tcPr>
            <w:tcW w:type="dxa" w:w="1899"/>
          </w:tcPr>
          <w:p>
            <w:pPr>
              <w:spacing w:after="20" w:before="20"/>
              <w:jc w:val="center"/>
            </w:pPr>
            <w:r/>
            <w:r>
              <w:rPr>
                <w:sz w:val="18"/>
              </w:rPr>
              <w:t>17.50%</w:t>
            </w:r>
          </w:p>
        </w:tc>
        <w:tc>
          <w:tcPr>
            <w:tcW w:type="dxa" w:w="1899"/>
          </w:tcPr>
          <w:p>
            <w:pPr>
              <w:spacing w:after="20" w:before="20"/>
              <w:jc w:val="center"/>
            </w:pPr>
            <w:r/>
            <w:r>
              <w:rPr>
                <w:sz w:val="18"/>
              </w:rPr>
              <w:t>307.7</w:t>
            </w:r>
          </w:p>
        </w:tc>
        <w:tc>
          <w:tcPr>
            <w:tcW w:type="dxa" w:w="1899"/>
          </w:tcPr>
          <w:p>
            <w:pPr>
              <w:spacing w:after="20" w:before="20"/>
              <w:jc w:val="center"/>
            </w:pPr>
            <w:r/>
            <w:r>
              <w:rPr>
                <w:sz w:val="18"/>
              </w:rPr>
              <w:t>22.75%</w:t>
            </w:r>
          </w:p>
        </w:tc>
      </w:tr>
      <w:tr>
        <w:tc>
          <w:tcPr>
            <w:tcW w:type="dxa" w:w="2041"/>
            <w:shd w:val="clear" w:color="auto" w:fill="F3F6FA"/>
          </w:tcPr>
          <w:p>
            <w:pPr>
              <w:spacing w:after="20" w:before="20"/>
            </w:pPr>
            <w:r/>
            <w:r>
              <w:rPr>
                <w:b/>
                <w:sz w:val="18"/>
              </w:rPr>
              <w:t>Corporate Banking</w:t>
            </w:r>
          </w:p>
        </w:tc>
        <w:tc>
          <w:tcPr>
            <w:tcW w:type="dxa" w:w="1899"/>
            <w:shd w:val="clear" w:color="auto" w:fill="F3F6FA"/>
          </w:tcPr>
          <w:p>
            <w:pPr>
              <w:spacing w:after="20" w:before="20"/>
              <w:jc w:val="center"/>
            </w:pPr>
            <w:r/>
            <w:r>
              <w:rPr>
                <w:sz w:val="18"/>
              </w:rPr>
              <w:t>600</w:t>
            </w:r>
          </w:p>
        </w:tc>
        <w:tc>
          <w:tcPr>
            <w:tcW w:type="dxa" w:w="1899"/>
            <w:shd w:val="clear" w:color="auto" w:fill="F3F6FA"/>
          </w:tcPr>
          <w:p>
            <w:pPr>
              <w:spacing w:after="20" w:before="20"/>
              <w:jc w:val="center"/>
            </w:pPr>
            <w:r/>
            <w:r>
              <w:rPr>
                <w:sz w:val="18"/>
              </w:rPr>
              <w:t>14.17%</w:t>
            </w:r>
          </w:p>
        </w:tc>
        <w:tc>
          <w:tcPr>
            <w:tcW w:type="dxa" w:w="1899"/>
            <w:shd w:val="clear" w:color="auto" w:fill="F3F6FA"/>
          </w:tcPr>
          <w:p>
            <w:pPr>
              <w:spacing w:after="20" w:before="20"/>
              <w:jc w:val="center"/>
            </w:pPr>
            <w:r/>
            <w:r>
              <w:rPr>
                <w:sz w:val="18"/>
              </w:rPr>
              <w:t>461.5</w:t>
            </w:r>
          </w:p>
        </w:tc>
        <w:tc>
          <w:tcPr>
            <w:tcW w:type="dxa" w:w="1899"/>
            <w:shd w:val="clear" w:color="auto" w:fill="F3F6FA"/>
          </w:tcPr>
          <w:p>
            <w:pPr>
              <w:spacing w:after="20" w:before="20"/>
              <w:jc w:val="center"/>
            </w:pPr>
            <w:r/>
            <w:r>
              <w:rPr>
                <w:sz w:val="18"/>
              </w:rPr>
              <w:t>18.42%</w:t>
            </w:r>
          </w:p>
        </w:tc>
      </w:tr>
      <w:tr>
        <w:tc>
          <w:tcPr>
            <w:tcW w:type="dxa" w:w="2041"/>
          </w:tcPr>
          <w:p>
            <w:pPr>
              <w:spacing w:after="20" w:before="20"/>
            </w:pPr>
            <w:r/>
            <w:r>
              <w:rPr>
                <w:b/>
                <w:sz w:val="18"/>
              </w:rPr>
              <w:t>Treasury</w:t>
            </w:r>
          </w:p>
        </w:tc>
        <w:tc>
          <w:tcPr>
            <w:tcW w:type="dxa" w:w="1899"/>
          </w:tcPr>
          <w:p>
            <w:pPr>
              <w:spacing w:after="20" w:before="20"/>
              <w:jc w:val="center"/>
            </w:pPr>
            <w:r/>
            <w:r>
              <w:rPr>
                <w:sz w:val="18"/>
              </w:rPr>
              <w:t>300</w:t>
            </w:r>
          </w:p>
        </w:tc>
        <w:tc>
          <w:tcPr>
            <w:tcW w:type="dxa" w:w="1899"/>
          </w:tcPr>
          <w:p>
            <w:pPr>
              <w:spacing w:after="20" w:before="20"/>
              <w:jc w:val="center"/>
            </w:pPr>
            <w:r/>
            <w:r>
              <w:rPr>
                <w:sz w:val="18"/>
              </w:rPr>
              <w:t>16.67%</w:t>
            </w:r>
          </w:p>
        </w:tc>
        <w:tc>
          <w:tcPr>
            <w:tcW w:type="dxa" w:w="1899"/>
          </w:tcPr>
          <w:p>
            <w:pPr>
              <w:spacing w:after="20" w:before="20"/>
              <w:jc w:val="center"/>
            </w:pPr>
            <w:r/>
            <w:r>
              <w:rPr>
                <w:sz w:val="18"/>
              </w:rPr>
              <w:t>230.8</w:t>
            </w:r>
          </w:p>
        </w:tc>
        <w:tc>
          <w:tcPr>
            <w:tcW w:type="dxa" w:w="1899"/>
          </w:tcPr>
          <w:p>
            <w:pPr>
              <w:spacing w:after="20" w:before="20"/>
              <w:jc w:val="center"/>
            </w:pPr>
            <w:r/>
            <w:r>
              <w:rPr>
                <w:sz w:val="18"/>
              </w:rPr>
              <w:t>21.67%</w:t>
            </w:r>
          </w:p>
        </w:tc>
      </w:tr>
    </w:tbl>
    <w:p>
      <w:pPr>
        <w:spacing w:after="40"/>
      </w:pPr>
    </w:p>
    <w:p>
      <w:pPr>
        <w:shd w:val="clear" w:color="auto" w:fill="EEF7F0"/>
        <w:pBdr>
          <w:left w:val="single" w:sz="18" w:space="8" w:color="1E6B3A"/>
        </w:pBdr>
        <w:ind w:left="227"/>
      </w:pPr>
      <w:r>
        <w:rPr/>
        <w:t>Allocation factor = 1,000 / 1,300 = 0.7692. Corporate Banking moves from below hurdle (14.17%) to above hurdle (18.42%). Group RAROC = 205/1,000 = 20.5%.</w:t>
      </w:r>
    </w:p>
    <w:p>
      <w:pPr>
        <w:shd w:val="clear" w:color="auto" w:fill="EEF7F0"/>
        <w:pBdr>
          <w:left w:val="single" w:sz="18" w:space="8" w:color="1E6B3A"/>
        </w:pBdr>
        <w:ind w:left="227"/>
      </w:pPr>
      <w:r>
        <w:rPr/>
        <w:t>Pro-rata allocation is simple but ignores how much each unit actually contributes to group risk. Marginal or Euler (risk-contribution) allocation is theoretically superior — units that diversify the group receive more of the benefit.</w:t>
      </w:r>
    </w:p>
    <w:p>
      <w:pPr>
        <w:keepNext/>
        <w:jc w:val="center"/>
      </w:pPr>
      <w:r>
        <w:drawing>
          <wp:inline xmlns:a="http://schemas.openxmlformats.org/drawingml/2006/main" xmlns:pic="http://schemas.openxmlformats.org/drawingml/2006/picture">
            <wp:extent cx="5220000" cy="2372727"/>
            <wp:docPr id="8" name="Picture 8"/>
            <wp:cNvGraphicFramePr>
              <a:graphicFrameLocks noChangeAspect="1"/>
            </wp:cNvGraphicFramePr>
            <a:graphic>
              <a:graphicData uri="http://schemas.openxmlformats.org/drawingml/2006/picture">
                <pic:pic>
                  <pic:nvPicPr>
                    <pic:cNvPr id="0" name="raroc_bu.png"/>
                    <pic:cNvPicPr/>
                  </pic:nvPicPr>
                  <pic:blipFill>
                    <a:blip r:embed="rId18"/>
                    <a:stretch>
                      <a:fillRect/>
                    </a:stretch>
                  </pic:blipFill>
                  <pic:spPr>
                    <a:xfrm>
                      <a:off x="0" y="0"/>
                      <a:ext cx="5220000" cy="2372727"/>
                    </a:xfrm>
                    <a:prstGeom prst="rect"/>
                  </pic:spPr>
                </pic:pic>
              </a:graphicData>
            </a:graphic>
          </wp:inline>
        </w:drawing>
      </w:r>
    </w:p>
    <w:p>
      <w:pPr>
        <w:jc w:val="center"/>
      </w:pPr>
      <w:r>
        <w:rPr>
          <w:i/>
          <w:color w:val="595959"/>
          <w:sz w:val="18"/>
        </w:rPr>
        <w:t>Solution graph: RAROC by business unit vs hurdle.</w:t>
      </w:r>
    </w:p>
    <w:p>
      <w:pPr>
        <w:shd w:val="clear" w:color="auto" w:fill="FFF6DB"/>
        <w:pBdr>
          <w:left w:val="single" w:sz="18" w:space="8" w:color="C9A227"/>
        </w:pBdr>
        <w:ind w:left="227"/>
      </w:pPr>
      <w:r>
        <w:rPr>
          <w:b/>
          <w:color w:val="1F3864"/>
          <w:sz w:val="20"/>
        </w:rPr>
        <w:t>Key answer:</w:t>
      </w:r>
      <w:r>
        <w:rPr>
          <w:color w:val="1F3864"/>
          <w:sz w:val="20"/>
        </w:rPr>
        <w:t xml:space="preserve"> Corporate: 14.17% → 18.42% (crosses hurdle)</w:t>
      </w:r>
    </w:p>
    <w:p>
      <w:pPr>
        <w:pStyle w:val="Heading2"/>
      </w:pPr>
      <w:r>
        <w:t>Case 3.8  Impact of Collateral on RAROC</w:t>
      </w:r>
    </w:p>
    <w:p>
      <w:r>
        <w:rPr>
          <w:i/>
          <w:color w:val="1A7F8E"/>
          <w:sz w:val="18"/>
        </w:rPr>
        <w:t>LGD | Credit risk mitigation</w:t>
      </w:r>
    </w:p>
    <w:p>
      <w:pPr>
        <w:keepNext/>
        <w:spacing w:before="160" w:after="60"/>
      </w:pPr>
      <w:r>
        <w:rPr>
          <w:b/>
          <w:color w:val="1A7F8E"/>
          <w:sz w:val="19"/>
        </w:rPr>
        <w:t>BACKGROUND</w:t>
      </w:r>
    </w:p>
    <w:p>
      <w:r>
        <w:rPr/>
        <w:t>A ₹80 crore loan to a hotel chain can be structured unsecured at 11.00% or secured by property at 10.40%. Security reduces LGD and capital but adds valuation, legal and monitoring cost. Cost of funds is 7.00%. Assume tax at 25% and a post-tax hurdle rate (cost of equity) of 15% unless stated otherwise. The debt-funded portion of a loan = exposure − economic capital.</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Parameter</w:t>
            </w:r>
          </w:p>
        </w:tc>
        <w:tc>
          <w:tcPr>
            <w:tcW w:type="dxa" w:w="3345"/>
            <w:shd w:val="clear" w:color="auto" w:fill="1F3864"/>
          </w:tcPr>
          <w:p>
            <w:pPr>
              <w:spacing w:after="20" w:before="20"/>
            </w:pPr>
            <w:r/>
            <w:r>
              <w:rPr>
                <w:b/>
                <w:color w:val="FFFFFF"/>
                <w:sz w:val="19"/>
              </w:rPr>
              <w:t>Unsecured</w:t>
            </w:r>
          </w:p>
        </w:tc>
        <w:tc>
          <w:tcPr>
            <w:tcW w:type="dxa" w:w="3345"/>
            <w:shd w:val="clear" w:color="auto" w:fill="1F3864"/>
          </w:tcPr>
          <w:p>
            <w:pPr>
              <w:spacing w:after="20" w:before="20"/>
            </w:pPr>
            <w:r/>
            <w:r>
              <w:rPr>
                <w:b/>
                <w:color w:val="FFFFFF"/>
                <w:sz w:val="19"/>
              </w:rPr>
              <w:t>Secured</w:t>
            </w:r>
          </w:p>
        </w:tc>
      </w:tr>
      <w:tr>
        <w:tc>
          <w:tcPr>
            <w:tcW w:type="dxa" w:w="2948"/>
          </w:tcPr>
          <w:p>
            <w:pPr>
              <w:spacing w:after="20" w:before="20"/>
            </w:pPr>
            <w:r/>
            <w:r>
              <w:rPr>
                <w:b/>
                <w:sz w:val="19"/>
              </w:rPr>
              <w:t>Lending rate</w:t>
            </w:r>
          </w:p>
        </w:tc>
        <w:tc>
          <w:tcPr>
            <w:tcW w:type="dxa" w:w="3345"/>
          </w:tcPr>
          <w:p>
            <w:pPr>
              <w:spacing w:after="20" w:before="20"/>
              <w:jc w:val="center"/>
            </w:pPr>
            <w:r/>
            <w:r>
              <w:rPr>
                <w:sz w:val="19"/>
              </w:rPr>
              <w:t>11.00%</w:t>
            </w:r>
          </w:p>
        </w:tc>
        <w:tc>
          <w:tcPr>
            <w:tcW w:type="dxa" w:w="3345"/>
          </w:tcPr>
          <w:p>
            <w:pPr>
              <w:spacing w:after="20" w:before="20"/>
              <w:jc w:val="center"/>
            </w:pPr>
            <w:r/>
            <w:r>
              <w:rPr>
                <w:sz w:val="19"/>
              </w:rPr>
              <w:t>10.40%</w:t>
            </w:r>
          </w:p>
        </w:tc>
      </w:tr>
      <w:tr>
        <w:tc>
          <w:tcPr>
            <w:tcW w:type="dxa" w:w="2948"/>
            <w:shd w:val="clear" w:color="auto" w:fill="F3F6FA"/>
          </w:tcPr>
          <w:p>
            <w:pPr>
              <w:spacing w:after="20" w:before="20"/>
            </w:pPr>
            <w:r/>
            <w:r>
              <w:rPr>
                <w:b/>
                <w:sz w:val="19"/>
              </w:rPr>
              <w:t>Operating cost</w:t>
            </w:r>
          </w:p>
        </w:tc>
        <w:tc>
          <w:tcPr>
            <w:tcW w:type="dxa" w:w="3345"/>
            <w:shd w:val="clear" w:color="auto" w:fill="F3F6FA"/>
          </w:tcPr>
          <w:p>
            <w:pPr>
              <w:spacing w:after="20" w:before="20"/>
              <w:jc w:val="center"/>
            </w:pPr>
            <w:r/>
            <w:r>
              <w:rPr>
                <w:sz w:val="19"/>
              </w:rPr>
              <w:t>0.50%</w:t>
            </w:r>
          </w:p>
        </w:tc>
        <w:tc>
          <w:tcPr>
            <w:tcW w:type="dxa" w:w="3345"/>
            <w:shd w:val="clear" w:color="auto" w:fill="F3F6FA"/>
          </w:tcPr>
          <w:p>
            <w:pPr>
              <w:spacing w:after="20" w:before="20"/>
              <w:jc w:val="center"/>
            </w:pPr>
            <w:r/>
            <w:r>
              <w:rPr>
                <w:sz w:val="19"/>
              </w:rPr>
              <w:t>0.70%</w:t>
            </w:r>
          </w:p>
        </w:tc>
      </w:tr>
      <w:tr>
        <w:tc>
          <w:tcPr>
            <w:tcW w:type="dxa" w:w="2948"/>
          </w:tcPr>
          <w:p>
            <w:pPr>
              <w:spacing w:after="20" w:before="20"/>
            </w:pPr>
            <w:r/>
            <w:r>
              <w:rPr>
                <w:b/>
                <w:sz w:val="19"/>
              </w:rPr>
              <w:t>PD</w:t>
            </w:r>
          </w:p>
        </w:tc>
        <w:tc>
          <w:tcPr>
            <w:tcW w:type="dxa" w:w="3345"/>
          </w:tcPr>
          <w:p>
            <w:pPr>
              <w:spacing w:after="20" w:before="20"/>
              <w:jc w:val="center"/>
            </w:pPr>
            <w:r/>
            <w:r>
              <w:rPr>
                <w:sz w:val="19"/>
              </w:rPr>
              <w:t>2.00%</w:t>
            </w:r>
          </w:p>
        </w:tc>
        <w:tc>
          <w:tcPr>
            <w:tcW w:type="dxa" w:w="3345"/>
          </w:tcPr>
          <w:p>
            <w:pPr>
              <w:spacing w:after="20" w:before="20"/>
              <w:jc w:val="center"/>
            </w:pPr>
            <w:r/>
            <w:r>
              <w:rPr>
                <w:sz w:val="19"/>
              </w:rPr>
              <w:t>2.00%</w:t>
            </w:r>
          </w:p>
        </w:tc>
      </w:tr>
      <w:tr>
        <w:tc>
          <w:tcPr>
            <w:tcW w:type="dxa" w:w="2948"/>
            <w:shd w:val="clear" w:color="auto" w:fill="F3F6FA"/>
          </w:tcPr>
          <w:p>
            <w:pPr>
              <w:spacing w:after="20" w:before="20"/>
            </w:pPr>
            <w:r/>
            <w:r>
              <w:rPr>
                <w:b/>
                <w:sz w:val="19"/>
              </w:rPr>
              <w:t>LGD</w:t>
            </w:r>
          </w:p>
        </w:tc>
        <w:tc>
          <w:tcPr>
            <w:tcW w:type="dxa" w:w="3345"/>
            <w:shd w:val="clear" w:color="auto" w:fill="F3F6FA"/>
          </w:tcPr>
          <w:p>
            <w:pPr>
              <w:spacing w:after="20" w:before="20"/>
              <w:jc w:val="center"/>
            </w:pPr>
            <w:r/>
            <w:r>
              <w:rPr>
                <w:sz w:val="19"/>
              </w:rPr>
              <w:t>60%</w:t>
            </w:r>
          </w:p>
        </w:tc>
        <w:tc>
          <w:tcPr>
            <w:tcW w:type="dxa" w:w="3345"/>
            <w:shd w:val="clear" w:color="auto" w:fill="F3F6FA"/>
          </w:tcPr>
          <w:p>
            <w:pPr>
              <w:spacing w:after="20" w:before="20"/>
              <w:jc w:val="center"/>
            </w:pPr>
            <w:r/>
            <w:r>
              <w:rPr>
                <w:sz w:val="19"/>
              </w:rPr>
              <w:t>25%</w:t>
            </w:r>
          </w:p>
        </w:tc>
      </w:tr>
      <w:tr>
        <w:tc>
          <w:tcPr>
            <w:tcW w:type="dxa" w:w="2948"/>
          </w:tcPr>
          <w:p>
            <w:pPr>
              <w:spacing w:after="20" w:before="20"/>
            </w:pPr>
            <w:r/>
            <w:r>
              <w:rPr>
                <w:b/>
                <w:sz w:val="19"/>
              </w:rPr>
              <w:t>Economic capital</w:t>
            </w:r>
          </w:p>
        </w:tc>
        <w:tc>
          <w:tcPr>
            <w:tcW w:type="dxa" w:w="3345"/>
          </w:tcPr>
          <w:p>
            <w:pPr>
              <w:spacing w:after="20" w:before="20"/>
              <w:jc w:val="center"/>
            </w:pPr>
            <w:r/>
            <w:r>
              <w:rPr>
                <w:sz w:val="19"/>
              </w:rPr>
              <w:t>12% (₹9.6 cr)</w:t>
            </w:r>
          </w:p>
        </w:tc>
        <w:tc>
          <w:tcPr>
            <w:tcW w:type="dxa" w:w="3345"/>
          </w:tcPr>
          <w:p>
            <w:pPr>
              <w:spacing w:after="20" w:before="20"/>
              <w:jc w:val="center"/>
            </w:pPr>
            <w:r/>
            <w:r>
              <w:rPr>
                <w:sz w:val="19"/>
              </w:rPr>
              <w:t>6% (₹4.8 cr)</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RAROC and EVA for both structures.</w:t>
      </w:r>
    </w:p>
    <w:p>
      <w:pPr>
        <w:spacing w:after="40"/>
        <w:ind w:left="454" w:hanging="454"/>
      </w:pPr>
      <w:r>
        <w:rPr>
          <w:b/>
          <w:color w:val="1F3864"/>
        </w:rPr>
        <w:t xml:space="preserve">(b)  </w:t>
      </w:r>
      <w:r>
        <w:rPr/>
        <w:t>Which structure should the bank prefer and why?</w:t>
      </w:r>
    </w:p>
    <w:p>
      <w:pPr>
        <w:spacing w:after="40"/>
        <w:ind w:left="454" w:hanging="454"/>
      </w:pPr>
      <w:r>
        <w:rPr>
          <w:b/>
          <w:color w:val="1F3864"/>
        </w:rPr>
        <w:t xml:space="preserve">(c)  </w:t>
      </w:r>
      <w:r>
        <w:rPr/>
        <w:t>Identify two risks that could erode the collateral benefit.</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E6B3A"/>
          </w:tcPr>
          <w:p>
            <w:pPr>
              <w:spacing w:after="20" w:before="20"/>
            </w:pPr>
            <w:r/>
            <w:r>
              <w:rPr>
                <w:b/>
                <w:color w:val="FFFFFF"/>
                <w:sz w:val="18"/>
              </w:rPr>
              <w:t>₹ crore</w:t>
            </w:r>
          </w:p>
        </w:tc>
        <w:tc>
          <w:tcPr>
            <w:tcW w:type="dxa" w:w="3345"/>
            <w:shd w:val="clear" w:color="auto" w:fill="1E6B3A"/>
          </w:tcPr>
          <w:p>
            <w:pPr>
              <w:spacing w:after="20" w:before="20"/>
            </w:pPr>
            <w:r/>
            <w:r>
              <w:rPr>
                <w:b/>
                <w:color w:val="FFFFFF"/>
                <w:sz w:val="18"/>
              </w:rPr>
              <w:t>Unsecured</w:t>
            </w:r>
          </w:p>
        </w:tc>
        <w:tc>
          <w:tcPr>
            <w:tcW w:type="dxa" w:w="3345"/>
            <w:shd w:val="clear" w:color="auto" w:fill="1E6B3A"/>
          </w:tcPr>
          <w:p>
            <w:pPr>
              <w:spacing w:after="20" w:before="20"/>
            </w:pPr>
            <w:r/>
            <w:r>
              <w:rPr>
                <w:b/>
                <w:color w:val="FFFFFF"/>
                <w:sz w:val="18"/>
              </w:rPr>
              <w:t>Secured</w:t>
            </w:r>
          </w:p>
        </w:tc>
      </w:tr>
      <w:tr>
        <w:tc>
          <w:tcPr>
            <w:tcW w:type="dxa" w:w="2948"/>
          </w:tcPr>
          <w:p>
            <w:pPr>
              <w:spacing w:after="20" w:before="20"/>
            </w:pPr>
            <w:r/>
            <w:r>
              <w:rPr>
                <w:b/>
                <w:sz w:val="18"/>
              </w:rPr>
              <w:t>Revenue</w:t>
            </w:r>
          </w:p>
        </w:tc>
        <w:tc>
          <w:tcPr>
            <w:tcW w:type="dxa" w:w="3345"/>
          </w:tcPr>
          <w:p>
            <w:pPr>
              <w:spacing w:after="20" w:before="20"/>
              <w:jc w:val="center"/>
            </w:pPr>
            <w:r/>
            <w:r>
              <w:rPr>
                <w:sz w:val="18"/>
              </w:rPr>
              <w:t>8.8000</w:t>
            </w:r>
          </w:p>
        </w:tc>
        <w:tc>
          <w:tcPr>
            <w:tcW w:type="dxa" w:w="3345"/>
          </w:tcPr>
          <w:p>
            <w:pPr>
              <w:spacing w:after="20" w:before="20"/>
              <w:jc w:val="center"/>
            </w:pPr>
            <w:r/>
            <w:r>
              <w:rPr>
                <w:sz w:val="18"/>
              </w:rPr>
              <w:t>8.3200</w:t>
            </w:r>
          </w:p>
        </w:tc>
      </w:tr>
      <w:tr>
        <w:tc>
          <w:tcPr>
            <w:tcW w:type="dxa" w:w="2948"/>
            <w:shd w:val="clear" w:color="auto" w:fill="F3F6FA"/>
          </w:tcPr>
          <w:p>
            <w:pPr>
              <w:spacing w:after="20" w:before="20"/>
            </w:pPr>
            <w:r/>
            <w:r>
              <w:rPr>
                <w:b/>
                <w:sz w:val="18"/>
              </w:rPr>
              <w:t>Less: funding cost</w:t>
            </w:r>
          </w:p>
        </w:tc>
        <w:tc>
          <w:tcPr>
            <w:tcW w:type="dxa" w:w="3345"/>
            <w:shd w:val="clear" w:color="auto" w:fill="F3F6FA"/>
          </w:tcPr>
          <w:p>
            <w:pPr>
              <w:spacing w:after="20" w:before="20"/>
              <w:jc w:val="center"/>
            </w:pPr>
            <w:r/>
            <w:r>
              <w:rPr>
                <w:sz w:val="18"/>
              </w:rPr>
              <w:t>(4.9280)</w:t>
            </w:r>
          </w:p>
        </w:tc>
        <w:tc>
          <w:tcPr>
            <w:tcW w:type="dxa" w:w="3345"/>
            <w:shd w:val="clear" w:color="auto" w:fill="F3F6FA"/>
          </w:tcPr>
          <w:p>
            <w:pPr>
              <w:spacing w:after="20" w:before="20"/>
              <w:jc w:val="center"/>
            </w:pPr>
            <w:r/>
            <w:r>
              <w:rPr>
                <w:sz w:val="18"/>
              </w:rPr>
              <w:t>(5.2640)</w:t>
            </w:r>
          </w:p>
        </w:tc>
      </w:tr>
      <w:tr>
        <w:tc>
          <w:tcPr>
            <w:tcW w:type="dxa" w:w="2948"/>
          </w:tcPr>
          <w:p>
            <w:pPr>
              <w:spacing w:after="20" w:before="20"/>
            </w:pPr>
            <w:r/>
            <w:r>
              <w:rPr>
                <w:b/>
                <w:sz w:val="18"/>
              </w:rPr>
              <w:t>Less: operating cost</w:t>
            </w:r>
          </w:p>
        </w:tc>
        <w:tc>
          <w:tcPr>
            <w:tcW w:type="dxa" w:w="3345"/>
          </w:tcPr>
          <w:p>
            <w:pPr>
              <w:spacing w:after="20" w:before="20"/>
              <w:jc w:val="center"/>
            </w:pPr>
            <w:r/>
            <w:r>
              <w:rPr>
                <w:sz w:val="18"/>
              </w:rPr>
              <w:t>(0.4000)</w:t>
            </w:r>
          </w:p>
        </w:tc>
        <w:tc>
          <w:tcPr>
            <w:tcW w:type="dxa" w:w="3345"/>
          </w:tcPr>
          <w:p>
            <w:pPr>
              <w:spacing w:after="20" w:before="20"/>
              <w:jc w:val="center"/>
            </w:pPr>
            <w:r/>
            <w:r>
              <w:rPr>
                <w:sz w:val="18"/>
              </w:rPr>
              <w:t>(0.5600)</w:t>
            </w:r>
          </w:p>
        </w:tc>
      </w:tr>
      <w:tr>
        <w:tc>
          <w:tcPr>
            <w:tcW w:type="dxa" w:w="2948"/>
            <w:shd w:val="clear" w:color="auto" w:fill="F3F6FA"/>
          </w:tcPr>
          <w:p>
            <w:pPr>
              <w:spacing w:after="20" w:before="20"/>
            </w:pPr>
            <w:r/>
            <w:r>
              <w:rPr>
                <w:b/>
                <w:sz w:val="18"/>
              </w:rPr>
              <w:t>Less: expected loss</w:t>
            </w:r>
          </w:p>
        </w:tc>
        <w:tc>
          <w:tcPr>
            <w:tcW w:type="dxa" w:w="3345"/>
            <w:shd w:val="clear" w:color="auto" w:fill="F3F6FA"/>
          </w:tcPr>
          <w:p>
            <w:pPr>
              <w:spacing w:after="20" w:before="20"/>
              <w:jc w:val="center"/>
            </w:pPr>
            <w:r/>
            <w:r>
              <w:rPr>
                <w:sz w:val="18"/>
              </w:rPr>
              <w:t>(0.9600)</w:t>
            </w:r>
          </w:p>
        </w:tc>
        <w:tc>
          <w:tcPr>
            <w:tcW w:type="dxa" w:w="3345"/>
            <w:shd w:val="clear" w:color="auto" w:fill="F3F6FA"/>
          </w:tcPr>
          <w:p>
            <w:pPr>
              <w:spacing w:after="20" w:before="20"/>
              <w:jc w:val="center"/>
            </w:pPr>
            <w:r/>
            <w:r>
              <w:rPr>
                <w:sz w:val="18"/>
              </w:rPr>
              <w:t>(0.4000)</w:t>
            </w:r>
          </w:p>
        </w:tc>
      </w:tr>
      <w:tr>
        <w:tc>
          <w:tcPr>
            <w:tcW w:type="dxa" w:w="2948"/>
          </w:tcPr>
          <w:p>
            <w:pPr>
              <w:spacing w:after="20" w:before="20"/>
            </w:pPr>
            <w:r/>
            <w:r>
              <w:rPr>
                <w:b/>
                <w:sz w:val="18"/>
              </w:rPr>
              <w:t>Risk-adjusted profit (pre-tax)</w:t>
            </w:r>
          </w:p>
        </w:tc>
        <w:tc>
          <w:tcPr>
            <w:tcW w:type="dxa" w:w="3345"/>
          </w:tcPr>
          <w:p>
            <w:pPr>
              <w:spacing w:after="20" w:before="20"/>
              <w:jc w:val="center"/>
            </w:pPr>
            <w:r/>
            <w:r>
              <w:rPr>
                <w:sz w:val="18"/>
              </w:rPr>
              <w:t>2.5120</w:t>
            </w:r>
          </w:p>
        </w:tc>
        <w:tc>
          <w:tcPr>
            <w:tcW w:type="dxa" w:w="3345"/>
          </w:tcPr>
          <w:p>
            <w:pPr>
              <w:spacing w:after="20" w:before="20"/>
              <w:jc w:val="center"/>
            </w:pPr>
            <w:r/>
            <w:r>
              <w:rPr>
                <w:sz w:val="18"/>
              </w:rPr>
              <w:t>2.0960</w:t>
            </w:r>
          </w:p>
        </w:tc>
      </w:tr>
      <w:tr>
        <w:tc>
          <w:tcPr>
            <w:tcW w:type="dxa" w:w="2948"/>
            <w:shd w:val="clear" w:color="auto" w:fill="F3F6FA"/>
          </w:tcPr>
          <w:p>
            <w:pPr>
              <w:spacing w:after="20" w:before="20"/>
            </w:pPr>
            <w:r/>
            <w:r>
              <w:rPr>
                <w:b/>
                <w:sz w:val="18"/>
              </w:rPr>
              <w:t>Less: tax @ 25%</w:t>
            </w:r>
          </w:p>
        </w:tc>
        <w:tc>
          <w:tcPr>
            <w:tcW w:type="dxa" w:w="3345"/>
            <w:shd w:val="clear" w:color="auto" w:fill="F3F6FA"/>
          </w:tcPr>
          <w:p>
            <w:pPr>
              <w:spacing w:after="20" w:before="20"/>
              <w:jc w:val="center"/>
            </w:pPr>
            <w:r/>
            <w:r>
              <w:rPr>
                <w:sz w:val="18"/>
              </w:rPr>
              <w:t>(0.6280)</w:t>
            </w:r>
          </w:p>
        </w:tc>
        <w:tc>
          <w:tcPr>
            <w:tcW w:type="dxa" w:w="3345"/>
            <w:shd w:val="clear" w:color="auto" w:fill="F3F6FA"/>
          </w:tcPr>
          <w:p>
            <w:pPr>
              <w:spacing w:after="20" w:before="20"/>
              <w:jc w:val="center"/>
            </w:pPr>
            <w:r/>
            <w:r>
              <w:rPr>
                <w:sz w:val="18"/>
              </w:rPr>
              <w:t>(0.5240)</w:t>
            </w:r>
          </w:p>
        </w:tc>
      </w:tr>
      <w:tr>
        <w:tc>
          <w:tcPr>
            <w:tcW w:type="dxa" w:w="2948"/>
          </w:tcPr>
          <w:p>
            <w:pPr>
              <w:spacing w:after="20" w:before="20"/>
            </w:pPr>
            <w:r/>
            <w:r>
              <w:rPr>
                <w:b/>
                <w:sz w:val="18"/>
              </w:rPr>
              <w:t>Risk-adjusted profit (post-tax)</w:t>
            </w:r>
          </w:p>
        </w:tc>
        <w:tc>
          <w:tcPr>
            <w:tcW w:type="dxa" w:w="3345"/>
          </w:tcPr>
          <w:p>
            <w:pPr>
              <w:spacing w:after="20" w:before="20"/>
              <w:jc w:val="center"/>
            </w:pPr>
            <w:r/>
            <w:r>
              <w:rPr>
                <w:sz w:val="18"/>
              </w:rPr>
              <w:t>1.8840</w:t>
            </w:r>
          </w:p>
        </w:tc>
        <w:tc>
          <w:tcPr>
            <w:tcW w:type="dxa" w:w="3345"/>
          </w:tcPr>
          <w:p>
            <w:pPr>
              <w:spacing w:after="20" w:before="20"/>
              <w:jc w:val="center"/>
            </w:pPr>
            <w:r/>
            <w:r>
              <w:rPr>
                <w:sz w:val="18"/>
              </w:rPr>
              <w:t>1.5720</w:t>
            </w:r>
          </w:p>
        </w:tc>
      </w:tr>
      <w:tr>
        <w:tc>
          <w:tcPr>
            <w:tcW w:type="dxa" w:w="2948"/>
            <w:shd w:val="clear" w:color="auto" w:fill="F3F6FA"/>
          </w:tcPr>
          <w:p>
            <w:pPr>
              <w:spacing w:after="20" w:before="20"/>
            </w:pPr>
            <w:r/>
            <w:r>
              <w:rPr>
                <w:b/>
                <w:sz w:val="18"/>
              </w:rPr>
              <w:t>Economic capital</w:t>
            </w:r>
          </w:p>
        </w:tc>
        <w:tc>
          <w:tcPr>
            <w:tcW w:type="dxa" w:w="3345"/>
            <w:shd w:val="clear" w:color="auto" w:fill="F3F6FA"/>
          </w:tcPr>
          <w:p>
            <w:pPr>
              <w:spacing w:after="20" w:before="20"/>
              <w:jc w:val="center"/>
            </w:pPr>
            <w:r/>
            <w:r>
              <w:rPr>
                <w:sz w:val="18"/>
              </w:rPr>
              <w:t>9.6000</w:t>
            </w:r>
          </w:p>
        </w:tc>
        <w:tc>
          <w:tcPr>
            <w:tcW w:type="dxa" w:w="3345"/>
            <w:shd w:val="clear" w:color="auto" w:fill="F3F6FA"/>
          </w:tcPr>
          <w:p>
            <w:pPr>
              <w:spacing w:after="20" w:before="20"/>
              <w:jc w:val="center"/>
            </w:pPr>
            <w:r/>
            <w:r>
              <w:rPr>
                <w:sz w:val="18"/>
              </w:rPr>
              <w:t>4.8000</w:t>
            </w:r>
          </w:p>
        </w:tc>
      </w:tr>
      <w:tr>
        <w:tc>
          <w:tcPr>
            <w:tcW w:type="dxa" w:w="2948"/>
          </w:tcPr>
          <w:p>
            <w:pPr>
              <w:spacing w:after="20" w:before="20"/>
            </w:pPr>
            <w:r/>
            <w:r>
              <w:rPr>
                <w:b/>
                <w:sz w:val="18"/>
              </w:rPr>
              <w:t>RAROC</w:t>
            </w:r>
          </w:p>
        </w:tc>
        <w:tc>
          <w:tcPr>
            <w:tcW w:type="dxa" w:w="3345"/>
          </w:tcPr>
          <w:p>
            <w:pPr>
              <w:spacing w:after="20" w:before="20"/>
              <w:jc w:val="center"/>
            </w:pPr>
            <w:r/>
            <w:r>
              <w:rPr>
                <w:sz w:val="18"/>
              </w:rPr>
              <w:t>19.62%</w:t>
            </w:r>
          </w:p>
        </w:tc>
        <w:tc>
          <w:tcPr>
            <w:tcW w:type="dxa" w:w="3345"/>
          </w:tcPr>
          <w:p>
            <w:pPr>
              <w:spacing w:after="20" w:before="20"/>
              <w:jc w:val="center"/>
            </w:pPr>
            <w:r/>
            <w:r>
              <w:rPr>
                <w:sz w:val="18"/>
              </w:rPr>
              <w:t>32.75%</w:t>
            </w:r>
          </w:p>
        </w:tc>
      </w:tr>
      <w:tr>
        <w:tc>
          <w:tcPr>
            <w:tcW w:type="dxa" w:w="2948"/>
            <w:shd w:val="clear" w:color="auto" w:fill="F3F6FA"/>
          </w:tcPr>
          <w:p>
            <w:pPr>
              <w:spacing w:after="20" w:before="20"/>
            </w:pPr>
            <w:r/>
            <w:r>
              <w:rPr>
                <w:b/>
                <w:sz w:val="18"/>
              </w:rPr>
              <w:t>EVA = (RAROC − 15%) × EC</w:t>
            </w:r>
          </w:p>
        </w:tc>
        <w:tc>
          <w:tcPr>
            <w:tcW w:type="dxa" w:w="3345"/>
            <w:shd w:val="clear" w:color="auto" w:fill="F3F6FA"/>
          </w:tcPr>
          <w:p>
            <w:pPr>
              <w:spacing w:after="20" w:before="20"/>
              <w:jc w:val="center"/>
            </w:pPr>
            <w:r/>
            <w:r>
              <w:rPr>
                <w:sz w:val="18"/>
              </w:rPr>
              <w:t>0.4440</w:t>
            </w:r>
          </w:p>
        </w:tc>
        <w:tc>
          <w:tcPr>
            <w:tcW w:type="dxa" w:w="3345"/>
            <w:shd w:val="clear" w:color="auto" w:fill="F3F6FA"/>
          </w:tcPr>
          <w:p>
            <w:pPr>
              <w:spacing w:after="20" w:before="20"/>
              <w:jc w:val="center"/>
            </w:pPr>
            <w:r/>
            <w:r>
              <w:rPr>
                <w:sz w:val="18"/>
              </w:rPr>
              <w:t>0.8520</w:t>
            </w:r>
          </w:p>
        </w:tc>
      </w:tr>
    </w:tbl>
    <w:p>
      <w:pPr>
        <w:spacing w:after="40"/>
      </w:pPr>
    </w:p>
    <w:p>
      <w:pPr>
        <w:shd w:val="clear" w:color="auto" w:fill="EEF7F0"/>
        <w:pBdr>
          <w:left w:val="single" w:sz="18" w:space="8" w:color="1E6B3A"/>
        </w:pBdr>
        <w:ind w:left="227"/>
      </w:pPr>
      <w:r>
        <w:rPr/>
        <w:t>Despite a 60 bps lower rate, the secured structure nearly doubles EVA (₹0.85 crore vs ₹0.44 crore) and lifts RAROC to 32.75%, because lower LGD reduces both EL and capital.</w:t>
      </w:r>
    </w:p>
    <w:p>
      <w:pPr>
        <w:pStyle w:val="ListBullet"/>
        <w:shd w:val="clear" w:color="auto" w:fill="EEF7F0"/>
        <w:pBdr>
          <w:left w:val="single" w:sz="18" w:space="8" w:color="1E6B3A"/>
        </w:pBdr>
        <w:ind w:left="227"/>
      </w:pPr>
      <w:r>
        <w:rPr/>
        <w:t>Collateral value volatility (hospitality real estate is cyclical) and wrong-way risk — property values fall when the borrower is stressed.</w:t>
      </w:r>
    </w:p>
    <w:p>
      <w:pPr>
        <w:pStyle w:val="ListBullet"/>
        <w:shd w:val="clear" w:color="auto" w:fill="EEF7F0"/>
        <w:pBdr>
          <w:left w:val="single" w:sz="18" w:space="8" w:color="1E6B3A"/>
        </w:pBdr>
        <w:ind w:left="227"/>
      </w:pPr>
      <w:r>
        <w:rPr/>
        <w:t>Legal enforceability and time to recovery under SARFAESI / IBC; slow recovery raises effective LGD.</w:t>
      </w:r>
    </w:p>
    <w:p>
      <w:pPr>
        <w:shd w:val="clear" w:color="auto" w:fill="FFF6DB"/>
        <w:pBdr>
          <w:left w:val="single" w:sz="18" w:space="8" w:color="C9A227"/>
        </w:pBdr>
        <w:ind w:left="227"/>
      </w:pPr>
      <w:r>
        <w:rPr>
          <w:b/>
          <w:color w:val="1F3864"/>
          <w:sz w:val="20"/>
        </w:rPr>
        <w:t>Key answer:</w:t>
      </w:r>
      <w:r>
        <w:rPr>
          <w:color w:val="1F3864"/>
          <w:sz w:val="20"/>
        </w:rPr>
        <w:t xml:space="preserve"> Unsecured 19.62%; Secured 32.75%</w:t>
      </w:r>
    </w:p>
    <w:p>
      <w:r>
        <w:br w:type="page"/>
      </w:r>
    </w:p>
    <w:p>
      <w:pPr>
        <w:spacing w:after="0"/>
      </w:pPr>
      <w:r>
        <w:rPr>
          <w:b/>
          <w:color w:val="1A7F8E"/>
          <w:sz w:val="22"/>
        </w:rPr>
        <w:t>MODULE 4</w:t>
      </w:r>
    </w:p>
    <w:p>
      <w:pPr>
        <w:pStyle w:val="Heading1"/>
      </w:pPr>
      <w:r>
        <w:t>Regression &amp; Variance Analysis</w:t>
      </w:r>
    </w:p>
    <w:p>
      <w:pPr>
        <w:pStyle w:val="Heading2"/>
      </w:pPr>
      <w:r>
        <w:t>1. What is it?</w:t>
      </w:r>
    </w:p>
    <w:p>
      <w:r>
        <w:rPr>
          <w:b/>
        </w:rPr>
        <w:t>Regression analysis</w:t>
      </w:r>
      <w:r>
        <w:rPr/>
        <w:t xml:space="preserve"> estimates the relationship between a dependent variable (Y) and one or more explanatory variables (X). Ordinary Least Squares (OLS) fits the line that minimises the sum of squared residuals. </w:t>
      </w:r>
      <w:r>
        <w:rPr>
          <w:b/>
        </w:rPr>
        <w:t>Variance analysis</w:t>
      </w:r>
      <w:r>
        <w:rPr/>
        <w:t xml:space="preserve"> measures and decomposes dispersion — how much a return, cost or portfolio value varies, and which sources drive that variation. Together they answer: How sensitive is Y to X? How much of the risk is explained? What remains unexplained?</w:t>
      </w:r>
    </w:p>
    <w:p>
      <w:pPr>
        <w:pStyle w:val="Heading2"/>
      </w:pPr>
      <w:r>
        <w:t>2. Why is it important?</w:t>
      </w:r>
    </w:p>
    <w:p>
      <w:pPr>
        <w:pStyle w:val="ListBullet"/>
      </w:pPr>
      <w:r>
        <w:rPr/>
        <w:t>Beta, hedge ratios, factor exposures and stress-test models are all regression outputs.</w:t>
      </w:r>
    </w:p>
    <w:p>
      <w:pPr>
        <w:pStyle w:val="ListBullet"/>
      </w:pPr>
      <w:r>
        <w:rPr/>
        <w:t>Variance (σ²) is the core input to VaR, portfolio optimisation and risk budgeting.</w:t>
      </w:r>
    </w:p>
    <w:p>
      <w:pPr>
        <w:pStyle w:val="ListBullet"/>
      </w:pPr>
      <w:r>
        <w:rPr/>
        <w:t>R² and the ANOVA decomposition show how much risk is systematic (hedgeable) versus idiosyncratic (diversifiable).</w:t>
      </w:r>
    </w:p>
    <w:p>
      <w:pPr>
        <w:pStyle w:val="ListBullet"/>
      </w:pPr>
      <w:r>
        <w:rPr/>
        <w:t>Cost-behaviour regression supports flexible budgets and budget-vs-actual variance analysis in FP&amp;A.</w:t>
      </w:r>
    </w:p>
    <w:p>
      <w:pPr>
        <w:pStyle w:val="Heading2"/>
      </w:pPr>
      <w:r>
        <w:t>3. How is it used in industry?</w:t>
      </w:r>
    </w:p>
    <w:p>
      <w:pPr>
        <w:pStyle w:val="ListBullet"/>
      </w:pPr>
      <w:r>
        <w:rPr>
          <w:b/>
        </w:rPr>
        <w:t>Equity research and fund management</w:t>
      </w:r>
      <w:r>
        <w:rPr/>
        <w:t xml:space="preserve"> — beta estimation, factor models (Fama–French), performance attribution.</w:t>
      </w:r>
    </w:p>
    <w:p>
      <w:pPr>
        <w:pStyle w:val="ListBullet"/>
      </w:pPr>
      <w:r>
        <w:rPr>
          <w:b/>
        </w:rPr>
        <w:t>Banks’ risk and stress testing</w:t>
      </w:r>
      <w:r>
        <w:rPr/>
        <w:t xml:space="preserve"> — regressing NPAs on GDP growth and interest rates; the RBI’s Financial Stability Report uses macro-stress-test models of this type.</w:t>
      </w:r>
    </w:p>
    <w:p>
      <w:pPr>
        <w:pStyle w:val="ListBullet"/>
      </w:pPr>
      <w:r>
        <w:rPr>
          <w:b/>
        </w:rPr>
        <w:t>Corporate treasury and commodities</w:t>
      </w:r>
      <w:r>
        <w:rPr/>
        <w:t xml:space="preserve"> — minimum-variance hedge ratios for fuel, metals and currencies.</w:t>
      </w:r>
    </w:p>
    <w:p>
      <w:pPr>
        <w:pStyle w:val="ListBullet"/>
      </w:pPr>
      <w:r>
        <w:rPr>
          <w:b/>
        </w:rPr>
        <w:t>FP&amp;A and cost accounting</w:t>
      </w:r>
      <w:r>
        <w:rPr/>
        <w:t xml:space="preserve"> — separating fixed and variable costs, building flexible budgets and explaining variances.</w:t>
      </w:r>
    </w:p>
    <w:p>
      <w:pPr>
        <w:keepNext/>
        <w:spacing w:before="160" w:after="60"/>
      </w:pPr>
      <w:r>
        <w:rPr>
          <w:b/>
          <w:color w:val="1A7F8E"/>
          <w:sz w:val="19"/>
        </w:rPr>
        <w:t>KEY APPROACHES / BUILDING BLOCKS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041"/>
            <w:shd w:val="clear" w:color="auto" w:fill="1F3864"/>
          </w:tcPr>
          <w:p>
            <w:pPr>
              <w:spacing w:after="20" w:before="20"/>
            </w:pPr>
            <w:r/>
            <w:r>
              <w:rPr>
                <w:b/>
                <w:color w:val="FFFFFF"/>
                <w:sz w:val="18"/>
              </w:rPr>
              <w:t>Regression output</w:t>
            </w:r>
          </w:p>
        </w:tc>
        <w:tc>
          <w:tcPr>
            <w:tcW w:type="dxa" w:w="3798"/>
            <w:shd w:val="clear" w:color="auto" w:fill="1F3864"/>
          </w:tcPr>
          <w:p>
            <w:pPr>
              <w:spacing w:after="20" w:before="20"/>
            </w:pPr>
            <w:r/>
            <w:r>
              <w:rPr>
                <w:b/>
                <w:color w:val="FFFFFF"/>
                <w:sz w:val="18"/>
              </w:rPr>
              <w:t>Meaning</w:t>
            </w:r>
          </w:p>
        </w:tc>
        <w:tc>
          <w:tcPr>
            <w:tcW w:type="dxa" w:w="3798"/>
            <w:shd w:val="clear" w:color="auto" w:fill="1F3864"/>
          </w:tcPr>
          <w:p>
            <w:pPr>
              <w:spacing w:after="20" w:before="20"/>
            </w:pPr>
            <w:r/>
            <w:r>
              <w:rPr>
                <w:b/>
                <w:color w:val="FFFFFF"/>
                <w:sz w:val="18"/>
              </w:rPr>
              <w:t>Rule of thumb</w:t>
            </w:r>
          </w:p>
        </w:tc>
      </w:tr>
      <w:tr>
        <w:tc>
          <w:tcPr>
            <w:tcW w:type="dxa" w:w="2041"/>
          </w:tcPr>
          <w:p>
            <w:pPr>
              <w:spacing w:after="20" w:before="20"/>
            </w:pPr>
            <w:r/>
            <w:r>
              <w:rPr>
                <w:b/>
                <w:sz w:val="18"/>
              </w:rPr>
              <w:t>Coefficient (β)</w:t>
            </w:r>
          </w:p>
        </w:tc>
        <w:tc>
          <w:tcPr>
            <w:tcW w:type="dxa" w:w="3798"/>
          </w:tcPr>
          <w:p>
            <w:pPr>
              <w:spacing w:after="20" w:before="20"/>
              <w:jc w:val="center"/>
            </w:pPr>
            <w:r/>
            <w:r>
              <w:rPr>
                <w:sz w:val="18"/>
              </w:rPr>
              <w:t>Change in Y for a one-unit change in X</w:t>
            </w:r>
          </w:p>
        </w:tc>
        <w:tc>
          <w:tcPr>
            <w:tcW w:type="dxa" w:w="3798"/>
          </w:tcPr>
          <w:p>
            <w:pPr>
              <w:spacing w:after="20" w:before="20"/>
              <w:jc w:val="center"/>
            </w:pPr>
            <w:r/>
            <w:r>
              <w:rPr>
                <w:sz w:val="18"/>
              </w:rPr>
              <w:t>Sign and size matter</w:t>
            </w:r>
          </w:p>
        </w:tc>
      </w:tr>
      <w:tr>
        <w:tc>
          <w:tcPr>
            <w:tcW w:type="dxa" w:w="2041"/>
            <w:shd w:val="clear" w:color="auto" w:fill="F3F6FA"/>
          </w:tcPr>
          <w:p>
            <w:pPr>
              <w:spacing w:after="20" w:before="20"/>
            </w:pPr>
            <w:r/>
            <w:r>
              <w:rPr>
                <w:b/>
                <w:sz w:val="18"/>
              </w:rPr>
              <w:t>Standard error / t-stat</w:t>
            </w:r>
          </w:p>
        </w:tc>
        <w:tc>
          <w:tcPr>
            <w:tcW w:type="dxa" w:w="3798"/>
            <w:shd w:val="clear" w:color="auto" w:fill="F3F6FA"/>
          </w:tcPr>
          <w:p>
            <w:pPr>
              <w:spacing w:after="20" w:before="20"/>
              <w:jc w:val="center"/>
            </w:pPr>
            <w:r/>
            <w:r>
              <w:rPr>
                <w:sz w:val="18"/>
              </w:rPr>
              <w:t>t = coefficient / SE</w:t>
            </w:r>
          </w:p>
        </w:tc>
        <w:tc>
          <w:tcPr>
            <w:tcW w:type="dxa" w:w="3798"/>
            <w:shd w:val="clear" w:color="auto" w:fill="F3F6FA"/>
          </w:tcPr>
          <w:p>
            <w:pPr>
              <w:spacing w:after="20" w:before="20"/>
              <w:jc w:val="center"/>
            </w:pPr>
            <w:r/>
            <w:r>
              <w:rPr>
                <w:sz w:val="18"/>
              </w:rPr>
              <w:t>|t| &gt; ~2 → significant at 5%</w:t>
            </w:r>
          </w:p>
        </w:tc>
      </w:tr>
      <w:tr>
        <w:tc>
          <w:tcPr>
            <w:tcW w:type="dxa" w:w="2041"/>
          </w:tcPr>
          <w:p>
            <w:pPr>
              <w:spacing w:after="20" w:before="20"/>
            </w:pPr>
            <w:r/>
            <w:r>
              <w:rPr>
                <w:b/>
                <w:sz w:val="18"/>
              </w:rPr>
              <w:t>p-value</w:t>
            </w:r>
          </w:p>
        </w:tc>
        <w:tc>
          <w:tcPr>
            <w:tcW w:type="dxa" w:w="3798"/>
          </w:tcPr>
          <w:p>
            <w:pPr>
              <w:spacing w:after="20" w:before="20"/>
              <w:jc w:val="center"/>
            </w:pPr>
            <w:r/>
            <w:r>
              <w:rPr>
                <w:sz w:val="18"/>
              </w:rPr>
              <w:t>Probability of a coefficient this large if the true value is zero</w:t>
            </w:r>
          </w:p>
        </w:tc>
        <w:tc>
          <w:tcPr>
            <w:tcW w:type="dxa" w:w="3798"/>
          </w:tcPr>
          <w:p>
            <w:pPr>
              <w:spacing w:after="20" w:before="20"/>
              <w:jc w:val="center"/>
            </w:pPr>
            <w:r/>
            <w:r>
              <w:rPr>
                <w:sz w:val="18"/>
              </w:rPr>
              <w:t>p &lt; 0.05 → reject H₀</w:t>
            </w:r>
          </w:p>
        </w:tc>
      </w:tr>
      <w:tr>
        <w:tc>
          <w:tcPr>
            <w:tcW w:type="dxa" w:w="2041"/>
            <w:shd w:val="clear" w:color="auto" w:fill="F3F6FA"/>
          </w:tcPr>
          <w:p>
            <w:pPr>
              <w:spacing w:after="20" w:before="20"/>
            </w:pPr>
            <w:r/>
            <w:r>
              <w:rPr>
                <w:b/>
                <w:sz w:val="18"/>
              </w:rPr>
              <w:t>R² / Adjusted R²</w:t>
            </w:r>
          </w:p>
        </w:tc>
        <w:tc>
          <w:tcPr>
            <w:tcW w:type="dxa" w:w="3798"/>
            <w:shd w:val="clear" w:color="auto" w:fill="F3F6FA"/>
          </w:tcPr>
          <w:p>
            <w:pPr>
              <w:spacing w:after="20" w:before="20"/>
              <w:jc w:val="center"/>
            </w:pPr>
            <w:r/>
            <w:r>
              <w:rPr>
                <w:sz w:val="18"/>
              </w:rPr>
              <w:t>Share of variance of Y explained</w:t>
            </w:r>
          </w:p>
        </w:tc>
        <w:tc>
          <w:tcPr>
            <w:tcW w:type="dxa" w:w="3798"/>
            <w:shd w:val="clear" w:color="auto" w:fill="F3F6FA"/>
          </w:tcPr>
          <w:p>
            <w:pPr>
              <w:spacing w:after="20" w:before="20"/>
              <w:jc w:val="center"/>
            </w:pPr>
            <w:r/>
            <w:r>
              <w:rPr>
                <w:sz w:val="18"/>
              </w:rPr>
              <w:t>Adjusted R² penalises extra variables</w:t>
            </w:r>
          </w:p>
        </w:tc>
      </w:tr>
      <w:tr>
        <w:tc>
          <w:tcPr>
            <w:tcW w:type="dxa" w:w="2041"/>
          </w:tcPr>
          <w:p>
            <w:pPr>
              <w:spacing w:after="20" w:before="20"/>
            </w:pPr>
            <w:r/>
            <w:r>
              <w:rPr>
                <w:b/>
                <w:sz w:val="18"/>
              </w:rPr>
              <w:t>F-statistic</w:t>
            </w:r>
          </w:p>
        </w:tc>
        <w:tc>
          <w:tcPr>
            <w:tcW w:type="dxa" w:w="3798"/>
          </w:tcPr>
          <w:p>
            <w:pPr>
              <w:spacing w:after="20" w:before="20"/>
              <w:jc w:val="center"/>
            </w:pPr>
            <w:r/>
            <w:r>
              <w:rPr>
                <w:sz w:val="18"/>
              </w:rPr>
              <w:t>Joint significance of all regressors</w:t>
            </w:r>
          </w:p>
        </w:tc>
        <w:tc>
          <w:tcPr>
            <w:tcW w:type="dxa" w:w="3798"/>
          </w:tcPr>
          <w:p>
            <w:pPr>
              <w:spacing w:after="20" w:before="20"/>
              <w:jc w:val="center"/>
            </w:pPr>
            <w:r/>
            <w:r>
              <w:rPr>
                <w:sz w:val="18"/>
              </w:rPr>
              <w:t>Compare with F-critical</w:t>
            </w:r>
          </w:p>
        </w:tc>
      </w:tr>
      <w:tr>
        <w:tc>
          <w:tcPr>
            <w:tcW w:type="dxa" w:w="2041"/>
            <w:shd w:val="clear" w:color="auto" w:fill="F3F6FA"/>
          </w:tcPr>
          <w:p>
            <w:pPr>
              <w:spacing w:after="20" w:before="20"/>
            </w:pPr>
            <w:r/>
            <w:r>
              <w:rPr>
                <w:b/>
                <w:sz w:val="18"/>
              </w:rPr>
              <w:t>Residual diagnostics</w:t>
            </w:r>
          </w:p>
        </w:tc>
        <w:tc>
          <w:tcPr>
            <w:tcW w:type="dxa" w:w="3798"/>
            <w:shd w:val="clear" w:color="auto" w:fill="F3F6FA"/>
          </w:tcPr>
          <w:p>
            <w:pPr>
              <w:spacing w:after="20" w:before="20"/>
              <w:jc w:val="center"/>
            </w:pPr>
            <w:r/>
            <w:r>
              <w:rPr>
                <w:sz w:val="18"/>
              </w:rPr>
              <w:t>Heteroskedasticity, autocorrelation, multicollinearity</w:t>
            </w:r>
          </w:p>
        </w:tc>
        <w:tc>
          <w:tcPr>
            <w:tcW w:type="dxa" w:w="3798"/>
            <w:shd w:val="clear" w:color="auto" w:fill="F3F6FA"/>
          </w:tcPr>
          <w:p>
            <w:pPr>
              <w:spacing w:after="20" w:before="20"/>
              <w:jc w:val="center"/>
            </w:pPr>
            <w:r/>
            <w:r>
              <w:rPr>
                <w:sz w:val="18"/>
              </w:rPr>
              <w:t>Invalidate standard errors if ignored</w:t>
            </w:r>
          </w:p>
        </w:tc>
      </w:tr>
    </w:tbl>
    <w:p>
      <w:pPr>
        <w:spacing w:after="40"/>
      </w:pPr>
    </w:p>
    <w:p>
      <w:pPr>
        <w:pStyle w:val="Heading2"/>
      </w:pPr>
      <w:r>
        <w:t>4. Key formulas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20" w:before="20"/>
            </w:pPr>
            <w:r/>
            <w:r>
              <w:rPr>
                <w:b/>
                <w:color w:val="FFFFFF"/>
                <w:sz w:val="19"/>
              </w:rPr>
              <w:t>Measure</w:t>
            </w:r>
          </w:p>
        </w:tc>
        <w:tc>
          <w:tcPr>
            <w:tcW w:type="dxa" w:w="6803"/>
            <w:shd w:val="clear" w:color="auto" w:fill="1F3864"/>
          </w:tcPr>
          <w:p>
            <w:pPr>
              <w:spacing w:after="20" w:before="20"/>
            </w:pPr>
            <w:r/>
            <w:r>
              <w:rPr>
                <w:b/>
                <w:color w:val="FFFFFF"/>
                <w:sz w:val="19"/>
              </w:rPr>
              <w:t>Formula</w:t>
            </w:r>
          </w:p>
        </w:tc>
      </w:tr>
      <w:tr>
        <w:tc>
          <w:tcPr>
            <w:tcW w:type="dxa" w:w="2835"/>
          </w:tcPr>
          <w:p>
            <w:pPr>
              <w:spacing w:after="20" w:before="20"/>
            </w:pPr>
            <w:r/>
            <w:r>
              <w:rPr>
                <w:b/>
                <w:sz w:val="19"/>
              </w:rPr>
              <w:t>Simple regression slope</w:t>
            </w:r>
          </w:p>
        </w:tc>
        <w:tc>
          <w:tcPr>
            <w:tcW w:type="dxa" w:w="6803"/>
          </w:tcPr>
          <w:p>
            <w:pPr>
              <w:spacing w:after="20" w:before="20"/>
              <w:jc w:val="center"/>
            </w:pPr>
            <w:r/>
            <w:r>
              <w:rPr>
                <w:sz w:val="19"/>
              </w:rPr>
              <w:t>β = Cov(X, Y) / Var(X)       α = Ȳ − β·X̄</w:t>
            </w:r>
          </w:p>
        </w:tc>
      </w:tr>
      <w:tr>
        <w:tc>
          <w:tcPr>
            <w:tcW w:type="dxa" w:w="2835"/>
            <w:shd w:val="clear" w:color="auto" w:fill="F3F6FA"/>
          </w:tcPr>
          <w:p>
            <w:pPr>
              <w:spacing w:after="20" w:before="20"/>
            </w:pPr>
            <w:r/>
            <w:r>
              <w:rPr>
                <w:b/>
                <w:sz w:val="19"/>
              </w:rPr>
              <w:t>Coefficient of determination</w:t>
            </w:r>
          </w:p>
        </w:tc>
        <w:tc>
          <w:tcPr>
            <w:tcW w:type="dxa" w:w="6803"/>
            <w:shd w:val="clear" w:color="auto" w:fill="F3F6FA"/>
          </w:tcPr>
          <w:p>
            <w:pPr>
              <w:spacing w:after="20" w:before="20"/>
              <w:jc w:val="center"/>
            </w:pPr>
            <w:r/>
            <w:r>
              <w:rPr>
                <w:sz w:val="19"/>
              </w:rPr>
              <w:t>R² = SSR/SST = 1 − SSE/SST   (simple regression: R² = ρ²)</w:t>
            </w:r>
          </w:p>
        </w:tc>
      </w:tr>
      <w:tr>
        <w:tc>
          <w:tcPr>
            <w:tcW w:type="dxa" w:w="2835"/>
          </w:tcPr>
          <w:p>
            <w:pPr>
              <w:spacing w:after="20" w:before="20"/>
            </w:pPr>
            <w:r/>
            <w:r>
              <w:rPr>
                <w:b/>
                <w:sz w:val="19"/>
              </w:rPr>
              <w:t>Adjusted R²</w:t>
            </w:r>
          </w:p>
        </w:tc>
        <w:tc>
          <w:tcPr>
            <w:tcW w:type="dxa" w:w="6803"/>
          </w:tcPr>
          <w:p>
            <w:pPr>
              <w:spacing w:after="20" w:before="20"/>
              <w:jc w:val="center"/>
            </w:pPr>
            <w:r/>
            <w:r>
              <w:rPr>
                <w:sz w:val="19"/>
              </w:rPr>
              <w:t>R̄² = 1 − (1 − R²)(n − 1)/(n − k − 1)</w:t>
            </w:r>
          </w:p>
        </w:tc>
      </w:tr>
      <w:tr>
        <w:tc>
          <w:tcPr>
            <w:tcW w:type="dxa" w:w="2835"/>
            <w:shd w:val="clear" w:color="auto" w:fill="F3F6FA"/>
          </w:tcPr>
          <w:p>
            <w:pPr>
              <w:spacing w:after="20" w:before="20"/>
            </w:pPr>
            <w:r/>
            <w:r>
              <w:rPr>
                <w:b/>
                <w:sz w:val="19"/>
              </w:rPr>
              <w:t>F-statistic</w:t>
            </w:r>
          </w:p>
        </w:tc>
        <w:tc>
          <w:tcPr>
            <w:tcW w:type="dxa" w:w="6803"/>
            <w:shd w:val="clear" w:color="auto" w:fill="F3F6FA"/>
          </w:tcPr>
          <w:p>
            <w:pPr>
              <w:spacing w:after="20" w:before="20"/>
              <w:jc w:val="center"/>
            </w:pPr>
            <w:r/>
            <w:r>
              <w:rPr>
                <w:sz w:val="19"/>
              </w:rPr>
              <w:t>F = (SSR/k) / (SSE/(n − k − 1))</w:t>
            </w:r>
          </w:p>
        </w:tc>
      </w:tr>
      <w:tr>
        <w:tc>
          <w:tcPr>
            <w:tcW w:type="dxa" w:w="2835"/>
          </w:tcPr>
          <w:p>
            <w:pPr>
              <w:spacing w:after="20" w:before="20"/>
            </w:pPr>
            <w:r/>
            <w:r>
              <w:rPr>
                <w:b/>
                <w:sz w:val="19"/>
              </w:rPr>
              <w:t>Sample variance</w:t>
            </w:r>
          </w:p>
        </w:tc>
        <w:tc>
          <w:tcPr>
            <w:tcW w:type="dxa" w:w="6803"/>
          </w:tcPr>
          <w:p>
            <w:pPr>
              <w:spacing w:after="20" w:before="20"/>
              <w:jc w:val="center"/>
            </w:pPr>
            <w:r/>
            <w:r>
              <w:rPr>
                <w:sz w:val="19"/>
              </w:rPr>
              <w:t>s² = Σ(xᵢ − x̄)² / (n − 1)    Annualised σ = σ_monthly × √12</w:t>
            </w:r>
          </w:p>
        </w:tc>
      </w:tr>
      <w:tr>
        <w:tc>
          <w:tcPr>
            <w:tcW w:type="dxa" w:w="2835"/>
            <w:shd w:val="clear" w:color="auto" w:fill="F3F6FA"/>
          </w:tcPr>
          <w:p>
            <w:pPr>
              <w:spacing w:after="20" w:before="20"/>
            </w:pPr>
            <w:r/>
            <w:r>
              <w:rPr>
                <w:b/>
                <w:sz w:val="19"/>
              </w:rPr>
              <w:t>Portfolio variance</w:t>
            </w:r>
          </w:p>
        </w:tc>
        <w:tc>
          <w:tcPr>
            <w:tcW w:type="dxa" w:w="6803"/>
            <w:shd w:val="clear" w:color="auto" w:fill="F3F6FA"/>
          </w:tcPr>
          <w:p>
            <w:pPr>
              <w:spacing w:after="20" w:before="20"/>
              <w:jc w:val="center"/>
            </w:pPr>
            <w:r/>
            <w:r>
              <w:rPr>
                <w:sz w:val="19"/>
              </w:rPr>
              <w:t>σₚ² = wᵀ Σ w = Σᵢ Σⱼ wᵢ wⱼ σᵢ σⱼ ρᵢⱼ</w:t>
            </w:r>
          </w:p>
        </w:tc>
      </w:tr>
      <w:tr>
        <w:tc>
          <w:tcPr>
            <w:tcW w:type="dxa" w:w="2835"/>
          </w:tcPr>
          <w:p>
            <w:pPr>
              <w:spacing w:after="20" w:before="20"/>
            </w:pPr>
            <w:r/>
            <w:r>
              <w:rPr>
                <w:b/>
                <w:sz w:val="19"/>
              </w:rPr>
              <w:t>Variance decomposition</w:t>
            </w:r>
          </w:p>
        </w:tc>
        <w:tc>
          <w:tcPr>
            <w:tcW w:type="dxa" w:w="6803"/>
          </w:tcPr>
          <w:p>
            <w:pPr>
              <w:spacing w:after="20" w:before="20"/>
              <w:jc w:val="center"/>
            </w:pPr>
            <w:r/>
            <w:r>
              <w:rPr>
                <w:sz w:val="19"/>
              </w:rPr>
              <w:t>σᵢ² = βᵢ² σₘ² + σ²(ε)</w:t>
            </w:r>
          </w:p>
        </w:tc>
      </w:tr>
      <w:tr>
        <w:tc>
          <w:tcPr>
            <w:tcW w:type="dxa" w:w="2835"/>
            <w:shd w:val="clear" w:color="auto" w:fill="F3F6FA"/>
          </w:tcPr>
          <w:p>
            <w:pPr>
              <w:spacing w:after="20" w:before="20"/>
            </w:pPr>
            <w:r/>
            <w:r>
              <w:rPr>
                <w:b/>
                <w:sz w:val="19"/>
              </w:rPr>
              <w:t>Minimum-variance hedge ratio</w:t>
            </w:r>
          </w:p>
        </w:tc>
        <w:tc>
          <w:tcPr>
            <w:tcW w:type="dxa" w:w="6803"/>
            <w:shd w:val="clear" w:color="auto" w:fill="F3F6FA"/>
          </w:tcPr>
          <w:p>
            <w:pPr>
              <w:spacing w:after="20" w:before="20"/>
              <w:jc w:val="center"/>
            </w:pPr>
            <w:r/>
            <w:r>
              <w:rPr>
                <w:sz w:val="19"/>
              </w:rPr>
              <w:t>h* = ρ × σ_S / σ_F;   hedge effectiveness = ρ²</w:t>
            </w:r>
          </w:p>
        </w:tc>
      </w:tr>
    </w:tbl>
    <w:p>
      <w:pPr>
        <w:spacing w:after="40"/>
      </w:pPr>
    </w:p>
    <w:p>
      <w:pPr>
        <w:pStyle w:val="Heading2"/>
      </w:pPr>
      <w:r>
        <w:t>5. Graphical illustration</w:t>
      </w:r>
    </w:p>
    <w:p>
      <w:pPr>
        <w:keepNext/>
        <w:jc w:val="center"/>
      </w:pPr>
      <w:r>
        <w:drawing>
          <wp:inline xmlns:a="http://schemas.openxmlformats.org/drawingml/2006/main" xmlns:pic="http://schemas.openxmlformats.org/drawingml/2006/picture">
            <wp:extent cx="5580000" cy="2790000"/>
            <wp:docPr id="9" name="Picture 9"/>
            <wp:cNvGraphicFramePr>
              <a:graphicFrameLocks noChangeAspect="1"/>
            </wp:cNvGraphicFramePr>
            <a:graphic>
              <a:graphicData uri="http://schemas.openxmlformats.org/drawingml/2006/picture">
                <pic:pic>
                  <pic:nvPicPr>
                    <pic:cNvPr id="0" name="ols.png"/>
                    <pic:cNvPicPr/>
                  </pic:nvPicPr>
                  <pic:blipFill>
                    <a:blip r:embed="rId19"/>
                    <a:stretch>
                      <a:fillRect/>
                    </a:stretch>
                  </pic:blipFill>
                  <pic:spPr>
                    <a:xfrm>
                      <a:off x="0" y="0"/>
                      <a:ext cx="5580000" cy="2790000"/>
                    </a:xfrm>
                    <a:prstGeom prst="rect"/>
                  </pic:spPr>
                </pic:pic>
              </a:graphicData>
            </a:graphic>
          </wp:inline>
        </w:drawing>
      </w:r>
    </w:p>
    <w:p>
      <w:pPr>
        <w:jc w:val="center"/>
      </w:pPr>
      <w:r>
        <w:rPr>
          <w:i/>
          <w:color w:val="595959"/>
          <w:sz w:val="18"/>
        </w:rPr>
        <w:t>OLS picks the line that minimises the sum of squared vertical distances (residuals); the residual variance is the unexplained risk.</w:t>
      </w:r>
    </w:p>
    <w:p>
      <w:pPr>
        <w:pStyle w:val="Heading2"/>
      </w:pPr>
      <w:r>
        <w:t>6. Real-life examples</w:t>
      </w:r>
    </w:p>
    <w:p>
      <w:pPr>
        <w:shd w:val="clear" w:color="auto" w:fill="F5F8FC"/>
        <w:pBdr>
          <w:left w:val="single" w:sz="18" w:space="8" w:color="1F3864"/>
        </w:pBdr>
        <w:ind w:left="227"/>
      </w:pPr>
      <w:r>
        <w:rPr>
          <w:b/>
          <w:color w:val="1F3864"/>
        </w:rPr>
        <w:t xml:space="preserve">CAPM beta and cost of equity.  </w:t>
      </w:r>
      <w:r>
        <w:rPr/>
        <w:t>Analysts regress a stock’s returns on Nifty 50 or Sensex returns (typically 2–5 years of weekly or monthly data) to estimate beta, which feeds the cost of equity in DCF valuations and the hurdle rate in RAROC.</w:t>
      </w:r>
    </w:p>
    <w:p>
      <w:pPr>
        <w:shd w:val="clear" w:color="auto" w:fill="F5F8FC"/>
        <w:pBdr>
          <w:left w:val="single" w:sz="18" w:space="8" w:color="1F3864"/>
        </w:pBdr>
        <w:ind w:left="227"/>
      </w:pPr>
      <w:r>
        <w:rPr>
          <w:b/>
          <w:color w:val="1F3864"/>
        </w:rPr>
        <w:t xml:space="preserve">Airline fuel hedging.  </w:t>
      </w:r>
      <w:r>
        <w:rPr/>
        <w:t>Jet fuel has no deep futures market in most regions, so airlines cross-hedge with crude oil futures sized by the minimum-variance hedge ratio. Southwest Airlines’ systematic fuel-hedging programme is widely cited for saving it billions of dollars during the 2000s oil price spike.</w:t>
      </w:r>
    </w:p>
    <w:p>
      <w:pPr>
        <w:shd w:val="clear" w:color="auto" w:fill="F5F8FC"/>
        <w:pBdr>
          <w:left w:val="single" w:sz="18" w:space="8" w:color="1F3864"/>
        </w:pBdr>
        <w:ind w:left="227"/>
      </w:pPr>
      <w:r>
        <w:rPr>
          <w:b/>
          <w:color w:val="1F3864"/>
        </w:rPr>
        <w:t xml:space="preserve">Macro stress testing of bank NPAs.  </w:t>
      </w:r>
      <w:r>
        <w:rPr/>
        <w:t>Regulators and banks estimate regressions of gross NPA ratios on GDP growth, interest rates and credit growth, then feed in baseline, medium and severe macro scenarios — the approach behind the stress-test projections in the RBI’s Financial Stability Report.</w:t>
      </w:r>
    </w:p>
    <w:p>
      <w:pPr>
        <w:shd w:val="clear" w:color="auto" w:fill="F5F8FC"/>
        <w:pBdr>
          <w:left w:val="single" w:sz="18" w:space="8" w:color="1F3864"/>
        </w:pBdr>
        <w:ind w:left="227"/>
      </w:pPr>
      <w:r>
        <w:rPr>
          <w:b/>
          <w:color w:val="1F3864"/>
        </w:rPr>
        <w:t xml:space="preserve">Markowitz portfolio theory and risk budgeting.  </w:t>
      </w:r>
      <w:r>
        <w:rPr/>
        <w:t>Harry Markowitz (1952) showed that portfolio variance depends on covariances, not just individual variances. Pension funds and multi-asset funds today run risk-budgeting frameworks that decompose total variance into each asset’s contribution.</w:t>
      </w:r>
    </w:p>
    <w:p>
      <w:pPr>
        <w:pStyle w:val="Heading2"/>
      </w:pPr>
      <w:r>
        <w:t>7. Common mistakes</w:t>
      </w:r>
    </w:p>
    <w:p>
      <w:pPr>
        <w:pStyle w:val="ListBullet"/>
      </w:pPr>
      <w:r>
        <w:rPr/>
        <w:t>Confusing correlation with causation; spurious regressions on trending (non-stationary) series such as price levels instead of returns.</w:t>
      </w:r>
    </w:p>
    <w:p>
      <w:pPr>
        <w:pStyle w:val="ListBullet"/>
      </w:pPr>
      <w:r>
        <w:rPr/>
        <w:t>Using population variance (÷n) where sample variance (÷n−1) is required.</w:t>
      </w:r>
    </w:p>
    <w:p>
      <w:pPr>
        <w:pStyle w:val="ListBullet"/>
      </w:pPr>
      <w:r>
        <w:rPr/>
        <w:t>Judging a model only by R²; a high R² with insignificant coefficients often signals multicollinearity.</w:t>
      </w:r>
    </w:p>
    <w:p>
      <w:pPr>
        <w:pStyle w:val="ListBullet"/>
      </w:pPr>
      <w:r>
        <w:rPr/>
        <w:t>Extrapolating far outside the observed range of X.</w:t>
      </w:r>
    </w:p>
    <w:p>
      <w:pPr>
        <w:pStyle w:val="ListBullet"/>
      </w:pPr>
      <w:r>
        <w:rPr/>
        <w:t>Ignoring heteroskedasticity and autocorrelation, which make t-statistics unreliable (use robust/Newey–West SEs).</w:t>
      </w:r>
    </w:p>
    <w:p>
      <w:pPr>
        <w:pStyle w:val="Heading2"/>
      </w:pPr>
      <w:r>
        <w:t>8. Interview questions</w:t>
      </w:r>
    </w:p>
    <w:p>
      <w:pPr>
        <w:spacing w:after="20"/>
      </w:pPr>
      <w:r>
        <w:rPr>
          <w:b/>
        </w:rPr>
        <w:t>Q1.</w:t>
      </w:r>
      <w:r>
        <w:rPr/>
        <w:t xml:space="preserve"> What is the relationship between beta, correlation and volatility?</w:t>
      </w:r>
    </w:p>
    <w:p>
      <w:pPr>
        <w:shd w:val="clear" w:color="auto" w:fill="EEF7F0"/>
        <w:pBdr>
          <w:left w:val="single" w:sz="18" w:space="8" w:color="1E6B3A"/>
        </w:pBdr>
        <w:ind w:left="227"/>
      </w:pPr>
      <w:r>
        <w:rPr>
          <w:color w:val="1E6B3A"/>
          <w:sz w:val="20"/>
        </w:rPr>
        <w:t>Model answer: β = ρ × σ_stock / σ_market. A stock can have low correlation but high beta if it is very volatile.</w:t>
      </w:r>
    </w:p>
    <w:p>
      <w:pPr>
        <w:spacing w:after="20"/>
      </w:pPr>
      <w:r>
        <w:rPr>
          <w:b/>
        </w:rPr>
        <w:t>Q2.</w:t>
      </w:r>
      <w:r>
        <w:rPr/>
        <w:t xml:space="preserve"> What does an R² of 0.30 for a stock-on-index regression mean?</w:t>
      </w:r>
    </w:p>
    <w:p>
      <w:pPr>
        <w:shd w:val="clear" w:color="auto" w:fill="EEF7F0"/>
        <w:pBdr>
          <w:left w:val="single" w:sz="18" w:space="8" w:color="1E6B3A"/>
        </w:pBdr>
        <w:ind w:left="227"/>
      </w:pPr>
      <w:r>
        <w:rPr>
          <w:color w:val="1E6B3A"/>
          <w:sz w:val="20"/>
        </w:rPr>
        <w:t>Model answer: 30% of the stock’s return variance is explained by the market (systematic); 70% is stock-specific and diversifiable.</w:t>
      </w:r>
    </w:p>
    <w:p>
      <w:pPr>
        <w:spacing w:after="20"/>
      </w:pPr>
      <w:r>
        <w:rPr>
          <w:b/>
        </w:rPr>
        <w:t>Q3.</w:t>
      </w:r>
      <w:r>
        <w:rPr/>
        <w:t xml:space="preserve"> Why use adjusted R²?</w:t>
      </w:r>
    </w:p>
    <w:p>
      <w:pPr>
        <w:shd w:val="clear" w:color="auto" w:fill="EEF7F0"/>
        <w:pBdr>
          <w:left w:val="single" w:sz="18" w:space="8" w:color="1E6B3A"/>
        </w:pBdr>
        <w:ind w:left="227"/>
      </w:pPr>
      <w:r>
        <w:rPr>
          <w:color w:val="1E6B3A"/>
          <w:sz w:val="20"/>
        </w:rPr>
        <w:t>Model answer: R² never falls when variables are added; adjusted R² penalises additional regressors that do not improve explanatory power.</w:t>
      </w:r>
    </w:p>
    <w:p>
      <w:pPr>
        <w:spacing w:after="20"/>
      </w:pPr>
      <w:r>
        <w:rPr>
          <w:b/>
        </w:rPr>
        <w:t>Q4.</w:t>
      </w:r>
      <w:r>
        <w:rPr/>
        <w:t xml:space="preserve"> What is multicollinearity and how do you detect it?</w:t>
      </w:r>
    </w:p>
    <w:p>
      <w:pPr>
        <w:shd w:val="clear" w:color="auto" w:fill="EEF7F0"/>
        <w:pBdr>
          <w:left w:val="single" w:sz="18" w:space="8" w:color="1E6B3A"/>
        </w:pBdr>
        <w:ind w:left="227"/>
      </w:pPr>
      <w:r>
        <w:rPr>
          <w:color w:val="1E6B3A"/>
          <w:sz w:val="20"/>
        </w:rPr>
        <w:t>Model answer: High correlation among explanatory variables; detected by VIF &gt; 5–10 or significant F with insignificant individual t-stats.</w:t>
      </w:r>
    </w:p>
    <w:p>
      <w:pPr>
        <w:spacing w:after="20"/>
      </w:pPr>
      <w:r>
        <w:rPr>
          <w:b/>
        </w:rPr>
        <w:t>Q5.</w:t>
      </w:r>
      <w:r>
        <w:rPr/>
        <w:t xml:space="preserve"> How is the minimum-variance hedge ratio derived?</w:t>
      </w:r>
    </w:p>
    <w:p>
      <w:pPr>
        <w:shd w:val="clear" w:color="auto" w:fill="EEF7F0"/>
        <w:pBdr>
          <w:left w:val="single" w:sz="18" w:space="8" w:color="1E6B3A"/>
        </w:pBdr>
        <w:ind w:left="227"/>
      </w:pPr>
      <w:r>
        <w:rPr>
          <w:color w:val="1E6B3A"/>
          <w:sz w:val="20"/>
        </w:rPr>
        <w:t>Model answer: It is the slope from regressing spot price changes on futures price changes: h* = Cov(ΔS, ΔF)/Var(ΔF) = ρσ_S/σ_F.</w:t>
      </w:r>
    </w:p>
    <w:p>
      <w:r>
        <w:br w:type="page"/>
      </w:r>
    </w:p>
    <w:p>
      <w:pPr>
        <w:pStyle w:val="Heading1"/>
      </w:pPr>
      <w:r>
        <w:t>Module 4 Cases: Regression &amp; Variance Analysis</w:t>
      </w:r>
    </w:p>
    <w:p>
      <w:pPr>
        <w:pStyle w:val="Heading2"/>
      </w:pPr>
      <w:r>
        <w:t>Case 4.1  Estimating Stock Beta by OLS Regression</w:t>
      </w:r>
    </w:p>
    <w:p>
      <w:r>
        <w:rPr>
          <w:i/>
          <w:color w:val="1A7F8E"/>
          <w:sz w:val="18"/>
        </w:rPr>
        <w:t>Simple regression | Beta | R² | Graph</w:t>
      </w:r>
    </w:p>
    <w:p>
      <w:pPr>
        <w:keepNext/>
        <w:spacing w:before="160" w:after="60"/>
      </w:pPr>
      <w:r>
        <w:rPr>
          <w:b/>
          <w:color w:val="1A7F8E"/>
          <w:sz w:val="19"/>
        </w:rPr>
        <w:t>BACKGROUND</w:t>
      </w:r>
    </w:p>
    <w:p>
      <w:r>
        <w:rPr/>
        <w:t>An equity research analyst covering a listed capital-goods company must estimate its beta for a DCF valuation. Monthly returns for the stock and the Nifty 50 for the last 12 months are given below. (Data are illustrative; in practice use 36–60 months.)</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rPr>
          <w:tblHeader w:val="true"/>
        </w:trPr>
        <w:tc>
          <w:tcPr>
            <w:tcW w:type="dxa" w:w="1474"/>
            <w:shd w:val="clear" w:color="auto" w:fill="1F3864"/>
          </w:tcPr>
          <w:p>
            <w:pPr>
              <w:spacing w:after="20" w:before="20"/>
            </w:pPr>
            <w:r/>
            <w:r>
              <w:rPr>
                <w:b/>
                <w:color w:val="FFFFFF"/>
                <w:sz w:val="17"/>
              </w:rPr>
              <w:t>Month</w:t>
            </w:r>
          </w:p>
        </w:tc>
        <w:tc>
          <w:tcPr>
            <w:tcW w:type="dxa" w:w="680"/>
            <w:shd w:val="clear" w:color="auto" w:fill="1F3864"/>
          </w:tcPr>
          <w:p>
            <w:pPr>
              <w:spacing w:after="20" w:before="20"/>
            </w:pPr>
            <w:r/>
            <w:r>
              <w:rPr>
                <w:b/>
                <w:color w:val="FFFFFF"/>
                <w:sz w:val="17"/>
              </w:rPr>
              <w:t>M1</w:t>
            </w:r>
          </w:p>
        </w:tc>
        <w:tc>
          <w:tcPr>
            <w:tcW w:type="dxa" w:w="680"/>
            <w:shd w:val="clear" w:color="auto" w:fill="1F3864"/>
          </w:tcPr>
          <w:p>
            <w:pPr>
              <w:spacing w:after="20" w:before="20"/>
            </w:pPr>
            <w:r/>
            <w:r>
              <w:rPr>
                <w:b/>
                <w:color w:val="FFFFFF"/>
                <w:sz w:val="17"/>
              </w:rPr>
              <w:t>M2</w:t>
            </w:r>
          </w:p>
        </w:tc>
        <w:tc>
          <w:tcPr>
            <w:tcW w:type="dxa" w:w="680"/>
            <w:shd w:val="clear" w:color="auto" w:fill="1F3864"/>
          </w:tcPr>
          <w:p>
            <w:pPr>
              <w:spacing w:after="20" w:before="20"/>
            </w:pPr>
            <w:r/>
            <w:r>
              <w:rPr>
                <w:b/>
                <w:color w:val="FFFFFF"/>
                <w:sz w:val="17"/>
              </w:rPr>
              <w:t>M3</w:t>
            </w:r>
          </w:p>
        </w:tc>
        <w:tc>
          <w:tcPr>
            <w:tcW w:type="dxa" w:w="680"/>
            <w:shd w:val="clear" w:color="auto" w:fill="1F3864"/>
          </w:tcPr>
          <w:p>
            <w:pPr>
              <w:spacing w:after="20" w:before="20"/>
            </w:pPr>
            <w:r/>
            <w:r>
              <w:rPr>
                <w:b/>
                <w:color w:val="FFFFFF"/>
                <w:sz w:val="17"/>
              </w:rPr>
              <w:t>M4</w:t>
            </w:r>
          </w:p>
        </w:tc>
        <w:tc>
          <w:tcPr>
            <w:tcW w:type="dxa" w:w="680"/>
            <w:shd w:val="clear" w:color="auto" w:fill="1F3864"/>
          </w:tcPr>
          <w:p>
            <w:pPr>
              <w:spacing w:after="20" w:before="20"/>
            </w:pPr>
            <w:r/>
            <w:r>
              <w:rPr>
                <w:b/>
                <w:color w:val="FFFFFF"/>
                <w:sz w:val="17"/>
              </w:rPr>
              <w:t>M5</w:t>
            </w:r>
          </w:p>
        </w:tc>
        <w:tc>
          <w:tcPr>
            <w:tcW w:type="dxa" w:w="680"/>
            <w:shd w:val="clear" w:color="auto" w:fill="1F3864"/>
          </w:tcPr>
          <w:p>
            <w:pPr>
              <w:spacing w:after="20" w:before="20"/>
            </w:pPr>
            <w:r/>
            <w:r>
              <w:rPr>
                <w:b/>
                <w:color w:val="FFFFFF"/>
                <w:sz w:val="17"/>
              </w:rPr>
              <w:t>M6</w:t>
            </w:r>
          </w:p>
        </w:tc>
        <w:tc>
          <w:tcPr>
            <w:tcW w:type="dxa" w:w="680"/>
            <w:shd w:val="clear" w:color="auto" w:fill="1F3864"/>
          </w:tcPr>
          <w:p>
            <w:pPr>
              <w:spacing w:after="20" w:before="20"/>
            </w:pPr>
            <w:r/>
            <w:r>
              <w:rPr>
                <w:b/>
                <w:color w:val="FFFFFF"/>
                <w:sz w:val="17"/>
              </w:rPr>
              <w:t>M7</w:t>
            </w:r>
          </w:p>
        </w:tc>
        <w:tc>
          <w:tcPr>
            <w:tcW w:type="dxa" w:w="680"/>
            <w:shd w:val="clear" w:color="auto" w:fill="1F3864"/>
          </w:tcPr>
          <w:p>
            <w:pPr>
              <w:spacing w:after="20" w:before="20"/>
            </w:pPr>
            <w:r/>
            <w:r>
              <w:rPr>
                <w:b/>
                <w:color w:val="FFFFFF"/>
                <w:sz w:val="17"/>
              </w:rPr>
              <w:t>M8</w:t>
            </w:r>
          </w:p>
        </w:tc>
        <w:tc>
          <w:tcPr>
            <w:tcW w:type="dxa" w:w="680"/>
            <w:shd w:val="clear" w:color="auto" w:fill="1F3864"/>
          </w:tcPr>
          <w:p>
            <w:pPr>
              <w:spacing w:after="20" w:before="20"/>
            </w:pPr>
            <w:r/>
            <w:r>
              <w:rPr>
                <w:b/>
                <w:color w:val="FFFFFF"/>
                <w:sz w:val="17"/>
              </w:rPr>
              <w:t>M9</w:t>
            </w:r>
          </w:p>
        </w:tc>
        <w:tc>
          <w:tcPr>
            <w:tcW w:type="dxa" w:w="680"/>
            <w:shd w:val="clear" w:color="auto" w:fill="1F3864"/>
          </w:tcPr>
          <w:p>
            <w:pPr>
              <w:spacing w:after="20" w:before="20"/>
            </w:pPr>
            <w:r/>
            <w:r>
              <w:rPr>
                <w:b/>
                <w:color w:val="FFFFFF"/>
                <w:sz w:val="17"/>
              </w:rPr>
              <w:t>M10</w:t>
            </w:r>
          </w:p>
        </w:tc>
        <w:tc>
          <w:tcPr>
            <w:tcW w:type="dxa" w:w="680"/>
            <w:shd w:val="clear" w:color="auto" w:fill="1F3864"/>
          </w:tcPr>
          <w:p>
            <w:pPr>
              <w:spacing w:after="20" w:before="20"/>
            </w:pPr>
            <w:r/>
            <w:r>
              <w:rPr>
                <w:b/>
                <w:color w:val="FFFFFF"/>
                <w:sz w:val="17"/>
              </w:rPr>
              <w:t>M11</w:t>
            </w:r>
          </w:p>
        </w:tc>
        <w:tc>
          <w:tcPr>
            <w:tcW w:type="dxa" w:w="680"/>
            <w:shd w:val="clear" w:color="auto" w:fill="1F3864"/>
          </w:tcPr>
          <w:p>
            <w:pPr>
              <w:spacing w:after="20" w:before="20"/>
            </w:pPr>
            <w:r/>
            <w:r>
              <w:rPr>
                <w:b/>
                <w:color w:val="FFFFFF"/>
                <w:sz w:val="17"/>
              </w:rPr>
              <w:t>M12</w:t>
            </w:r>
          </w:p>
        </w:tc>
      </w:tr>
      <w:tr>
        <w:tc>
          <w:tcPr>
            <w:tcW w:type="dxa" w:w="1474"/>
          </w:tcPr>
          <w:p>
            <w:pPr>
              <w:spacing w:after="20" w:before="20"/>
            </w:pPr>
            <w:r/>
            <w:r>
              <w:rPr>
                <w:b/>
                <w:sz w:val="17"/>
              </w:rPr>
              <w:t>Nifty (%)</w:t>
            </w:r>
          </w:p>
        </w:tc>
        <w:tc>
          <w:tcPr>
            <w:tcW w:type="dxa" w:w="680"/>
          </w:tcPr>
          <w:p>
            <w:pPr>
              <w:spacing w:after="20" w:before="20"/>
              <w:jc w:val="center"/>
            </w:pPr>
            <w:r/>
            <w:r>
              <w:rPr>
                <w:sz w:val="17"/>
              </w:rPr>
              <w:t>2.1</w:t>
            </w:r>
          </w:p>
        </w:tc>
        <w:tc>
          <w:tcPr>
            <w:tcW w:type="dxa" w:w="680"/>
          </w:tcPr>
          <w:p>
            <w:pPr>
              <w:spacing w:after="20" w:before="20"/>
              <w:jc w:val="center"/>
            </w:pPr>
            <w:r/>
            <w:r>
              <w:rPr>
                <w:sz w:val="17"/>
              </w:rPr>
              <w:t>-1.5</w:t>
            </w:r>
          </w:p>
        </w:tc>
        <w:tc>
          <w:tcPr>
            <w:tcW w:type="dxa" w:w="680"/>
          </w:tcPr>
          <w:p>
            <w:pPr>
              <w:spacing w:after="20" w:before="20"/>
              <w:jc w:val="center"/>
            </w:pPr>
            <w:r/>
            <w:r>
              <w:rPr>
                <w:sz w:val="17"/>
              </w:rPr>
              <w:t>3.4</w:t>
            </w:r>
          </w:p>
        </w:tc>
        <w:tc>
          <w:tcPr>
            <w:tcW w:type="dxa" w:w="680"/>
          </w:tcPr>
          <w:p>
            <w:pPr>
              <w:spacing w:after="20" w:before="20"/>
              <w:jc w:val="center"/>
            </w:pPr>
            <w:r/>
            <w:r>
              <w:rPr>
                <w:sz w:val="17"/>
              </w:rPr>
              <w:t>0.8</w:t>
            </w:r>
          </w:p>
        </w:tc>
        <w:tc>
          <w:tcPr>
            <w:tcW w:type="dxa" w:w="680"/>
          </w:tcPr>
          <w:p>
            <w:pPr>
              <w:spacing w:after="20" w:before="20"/>
              <w:jc w:val="center"/>
            </w:pPr>
            <w:r/>
            <w:r>
              <w:rPr>
                <w:sz w:val="17"/>
              </w:rPr>
              <w:t>-2.7</w:t>
            </w:r>
          </w:p>
        </w:tc>
        <w:tc>
          <w:tcPr>
            <w:tcW w:type="dxa" w:w="680"/>
          </w:tcPr>
          <w:p>
            <w:pPr>
              <w:spacing w:after="20" w:before="20"/>
              <w:jc w:val="center"/>
            </w:pPr>
            <w:r/>
            <w:r>
              <w:rPr>
                <w:sz w:val="17"/>
              </w:rPr>
              <w:t>1.9</w:t>
            </w:r>
          </w:p>
        </w:tc>
        <w:tc>
          <w:tcPr>
            <w:tcW w:type="dxa" w:w="680"/>
          </w:tcPr>
          <w:p>
            <w:pPr>
              <w:spacing w:after="20" w:before="20"/>
              <w:jc w:val="center"/>
            </w:pPr>
            <w:r/>
            <w:r>
              <w:rPr>
                <w:sz w:val="17"/>
              </w:rPr>
              <w:t>4.2</w:t>
            </w:r>
          </w:p>
        </w:tc>
        <w:tc>
          <w:tcPr>
            <w:tcW w:type="dxa" w:w="680"/>
          </w:tcPr>
          <w:p>
            <w:pPr>
              <w:spacing w:after="20" w:before="20"/>
              <w:jc w:val="center"/>
            </w:pPr>
            <w:r/>
            <w:r>
              <w:rPr>
                <w:sz w:val="17"/>
              </w:rPr>
              <w:t>-0.6</w:t>
            </w:r>
          </w:p>
        </w:tc>
        <w:tc>
          <w:tcPr>
            <w:tcW w:type="dxa" w:w="680"/>
          </w:tcPr>
          <w:p>
            <w:pPr>
              <w:spacing w:after="20" w:before="20"/>
              <w:jc w:val="center"/>
            </w:pPr>
            <w:r/>
            <w:r>
              <w:rPr>
                <w:sz w:val="17"/>
              </w:rPr>
              <w:t>1.1</w:t>
            </w:r>
          </w:p>
        </w:tc>
        <w:tc>
          <w:tcPr>
            <w:tcW w:type="dxa" w:w="680"/>
          </w:tcPr>
          <w:p>
            <w:pPr>
              <w:spacing w:after="20" w:before="20"/>
              <w:jc w:val="center"/>
            </w:pPr>
            <w:r/>
            <w:r>
              <w:rPr>
                <w:sz w:val="17"/>
              </w:rPr>
              <w:t>-3.3</w:t>
            </w:r>
          </w:p>
        </w:tc>
        <w:tc>
          <w:tcPr>
            <w:tcW w:type="dxa" w:w="680"/>
          </w:tcPr>
          <w:p>
            <w:pPr>
              <w:spacing w:after="20" w:before="20"/>
              <w:jc w:val="center"/>
            </w:pPr>
            <w:r/>
            <w:r>
              <w:rPr>
                <w:sz w:val="17"/>
              </w:rPr>
              <w:t>2.6</w:t>
            </w:r>
          </w:p>
        </w:tc>
        <w:tc>
          <w:tcPr>
            <w:tcW w:type="dxa" w:w="680"/>
          </w:tcPr>
          <w:p>
            <w:pPr>
              <w:spacing w:after="20" w:before="20"/>
              <w:jc w:val="center"/>
            </w:pPr>
            <w:r/>
            <w:r>
              <w:rPr>
                <w:sz w:val="17"/>
              </w:rPr>
              <w:t>0.5</w:t>
            </w:r>
          </w:p>
        </w:tc>
      </w:tr>
      <w:tr>
        <w:tc>
          <w:tcPr>
            <w:tcW w:type="dxa" w:w="1474"/>
            <w:shd w:val="clear" w:color="auto" w:fill="F3F6FA"/>
          </w:tcPr>
          <w:p>
            <w:pPr>
              <w:spacing w:after="20" w:before="20"/>
            </w:pPr>
            <w:r/>
            <w:r>
              <w:rPr>
                <w:b/>
                <w:sz w:val="17"/>
              </w:rPr>
              <w:t>Stock (%)</w:t>
            </w:r>
          </w:p>
        </w:tc>
        <w:tc>
          <w:tcPr>
            <w:tcW w:type="dxa" w:w="680"/>
            <w:shd w:val="clear" w:color="auto" w:fill="F3F6FA"/>
          </w:tcPr>
          <w:p>
            <w:pPr>
              <w:spacing w:after="20" w:before="20"/>
              <w:jc w:val="center"/>
            </w:pPr>
            <w:r/>
            <w:r>
              <w:rPr>
                <w:sz w:val="17"/>
              </w:rPr>
              <w:t>3.6</w:t>
            </w:r>
          </w:p>
        </w:tc>
        <w:tc>
          <w:tcPr>
            <w:tcW w:type="dxa" w:w="680"/>
            <w:shd w:val="clear" w:color="auto" w:fill="F3F6FA"/>
          </w:tcPr>
          <w:p>
            <w:pPr>
              <w:spacing w:after="20" w:before="20"/>
              <w:jc w:val="center"/>
            </w:pPr>
            <w:r/>
            <w:r>
              <w:rPr>
                <w:sz w:val="17"/>
              </w:rPr>
              <w:t>-1.2</w:t>
            </w:r>
          </w:p>
        </w:tc>
        <w:tc>
          <w:tcPr>
            <w:tcW w:type="dxa" w:w="680"/>
            <w:shd w:val="clear" w:color="auto" w:fill="F3F6FA"/>
          </w:tcPr>
          <w:p>
            <w:pPr>
              <w:spacing w:after="20" w:before="20"/>
              <w:jc w:val="center"/>
            </w:pPr>
            <w:r/>
            <w:r>
              <w:rPr>
                <w:sz w:val="17"/>
              </w:rPr>
              <w:t>3.5</w:t>
            </w:r>
          </w:p>
        </w:tc>
        <w:tc>
          <w:tcPr>
            <w:tcW w:type="dxa" w:w="680"/>
            <w:shd w:val="clear" w:color="auto" w:fill="F3F6FA"/>
          </w:tcPr>
          <w:p>
            <w:pPr>
              <w:spacing w:after="20" w:before="20"/>
              <w:jc w:val="center"/>
            </w:pPr>
            <w:r/>
            <w:r>
              <w:rPr>
                <w:sz w:val="17"/>
              </w:rPr>
              <w:t>1.9</w:t>
            </w:r>
          </w:p>
        </w:tc>
        <w:tc>
          <w:tcPr>
            <w:tcW w:type="dxa" w:w="680"/>
            <w:shd w:val="clear" w:color="auto" w:fill="F3F6FA"/>
          </w:tcPr>
          <w:p>
            <w:pPr>
              <w:spacing w:after="20" w:before="20"/>
              <w:jc w:val="center"/>
            </w:pPr>
            <w:r/>
            <w:r>
              <w:rPr>
                <w:sz w:val="17"/>
              </w:rPr>
              <w:t>-2.6</w:t>
            </w:r>
          </w:p>
        </w:tc>
        <w:tc>
          <w:tcPr>
            <w:tcW w:type="dxa" w:w="680"/>
            <w:shd w:val="clear" w:color="auto" w:fill="F3F6FA"/>
          </w:tcPr>
          <w:p>
            <w:pPr>
              <w:spacing w:after="20" w:before="20"/>
              <w:jc w:val="center"/>
            </w:pPr>
            <w:r/>
            <w:r>
              <w:rPr>
                <w:sz w:val="17"/>
              </w:rPr>
              <w:t>1.4</w:t>
            </w:r>
          </w:p>
        </w:tc>
        <w:tc>
          <w:tcPr>
            <w:tcW w:type="dxa" w:w="680"/>
            <w:shd w:val="clear" w:color="auto" w:fill="F3F6FA"/>
          </w:tcPr>
          <w:p>
            <w:pPr>
              <w:spacing w:after="20" w:before="20"/>
              <w:jc w:val="center"/>
            </w:pPr>
            <w:r/>
            <w:r>
              <w:rPr>
                <w:sz w:val="17"/>
              </w:rPr>
              <w:t>6.3</w:t>
            </w:r>
          </w:p>
        </w:tc>
        <w:tc>
          <w:tcPr>
            <w:tcW w:type="dxa" w:w="680"/>
            <w:shd w:val="clear" w:color="auto" w:fill="F3F6FA"/>
          </w:tcPr>
          <w:p>
            <w:pPr>
              <w:spacing w:after="20" w:before="20"/>
              <w:jc w:val="center"/>
            </w:pPr>
            <w:r/>
            <w:r>
              <w:rPr>
                <w:sz w:val="17"/>
              </w:rPr>
              <w:t>0.4</w:t>
            </w:r>
          </w:p>
        </w:tc>
        <w:tc>
          <w:tcPr>
            <w:tcW w:type="dxa" w:w="680"/>
            <w:shd w:val="clear" w:color="auto" w:fill="F3F6FA"/>
          </w:tcPr>
          <w:p>
            <w:pPr>
              <w:spacing w:after="20" w:before="20"/>
              <w:jc w:val="center"/>
            </w:pPr>
            <w:r/>
            <w:r>
              <w:rPr>
                <w:sz w:val="17"/>
              </w:rPr>
              <w:t>0.2</w:t>
            </w:r>
          </w:p>
        </w:tc>
        <w:tc>
          <w:tcPr>
            <w:tcW w:type="dxa" w:w="680"/>
            <w:shd w:val="clear" w:color="auto" w:fill="F3F6FA"/>
          </w:tcPr>
          <w:p>
            <w:pPr>
              <w:spacing w:after="20" w:before="20"/>
              <w:jc w:val="center"/>
            </w:pPr>
            <w:r/>
            <w:r>
              <w:rPr>
                <w:sz w:val="17"/>
              </w:rPr>
              <w:t>-5.3</w:t>
            </w:r>
          </w:p>
        </w:tc>
        <w:tc>
          <w:tcPr>
            <w:tcW w:type="dxa" w:w="680"/>
            <w:shd w:val="clear" w:color="auto" w:fill="F3F6FA"/>
          </w:tcPr>
          <w:p>
            <w:pPr>
              <w:spacing w:after="20" w:before="20"/>
              <w:jc w:val="center"/>
            </w:pPr>
            <w:r/>
            <w:r>
              <w:rPr>
                <w:sz w:val="17"/>
              </w:rPr>
              <w:t>4.4</w:t>
            </w:r>
          </w:p>
        </w:tc>
        <w:tc>
          <w:tcPr>
            <w:tcW w:type="dxa" w:w="680"/>
            <w:shd w:val="clear" w:color="auto" w:fill="F3F6FA"/>
          </w:tcPr>
          <w:p>
            <w:pPr>
              <w:spacing w:after="20" w:before="20"/>
              <w:jc w:val="center"/>
            </w:pPr>
            <w:r/>
            <w:r>
              <w:rPr>
                <w:sz w:val="17"/>
              </w:rPr>
              <w:t>-0.8</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mean returns, the covariance of the stock with Nifty and the variance of Nifty (sample).</w:t>
      </w:r>
    </w:p>
    <w:p>
      <w:pPr>
        <w:spacing w:after="40"/>
        <w:ind w:left="454" w:hanging="454"/>
      </w:pPr>
      <w:r>
        <w:rPr>
          <w:b/>
          <w:color w:val="1F3864"/>
        </w:rPr>
        <w:t xml:space="preserve">(b)  </w:t>
      </w:r>
      <w:r>
        <w:rPr/>
        <w:t>Estimate beta and alpha. Verify with Excel’s SLOPE, INTERCEPT and RSQ.</w:t>
      </w:r>
    </w:p>
    <w:p>
      <w:pPr>
        <w:spacing w:after="40"/>
        <w:ind w:left="454" w:hanging="454"/>
      </w:pPr>
      <w:r>
        <w:rPr>
          <w:b/>
          <w:color w:val="1F3864"/>
        </w:rPr>
        <w:t xml:space="preserve">(c)  </w:t>
      </w:r>
      <w:r>
        <w:rPr/>
        <w:t>Compute R² and interpret it.</w:t>
      </w:r>
    </w:p>
    <w:p>
      <w:pPr>
        <w:spacing w:after="40"/>
        <w:ind w:left="454" w:hanging="454"/>
      </w:pPr>
      <w:r>
        <w:rPr>
          <w:b/>
          <w:color w:val="1F3864"/>
        </w:rPr>
        <w:t xml:space="preserve">(d)  </w:t>
      </w:r>
      <w:r>
        <w:rPr>
          <w:b/>
          <w:color w:val="C9A227"/>
        </w:rPr>
        <w:t xml:space="preserve">Graph task: </w:t>
      </w:r>
      <w:r>
        <w:rPr/>
        <w:t>draw a scatter plot with the fitted regression line (characteristic line).</w:t>
      </w:r>
    </w:p>
    <w:p>
      <w:pPr>
        <w:spacing w:after="40"/>
        <w:ind w:left="454" w:hanging="454"/>
      </w:pPr>
      <w:r>
        <w:rPr>
          <w:b/>
          <w:color w:val="1F3864"/>
        </w:rPr>
        <w:t xml:space="preserve">(e)  </w:t>
      </w:r>
      <w:r>
        <w:rPr/>
        <w:t>Predict the stock’s return in a month when Nifty falls 5%.</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Mean Nifty = 0.7083%;  Mean stock = 0.9833%</w:t>
      </w:r>
    </w:p>
    <w:p>
      <w:pPr>
        <w:spacing w:after="0" w:before="0"/>
        <w:ind w:left="227"/>
        <w:shd w:val="clear" w:color="auto" w:fill="EEF7F0"/>
        <w:pBdr>
          <w:left w:val="single" w:sz="18" w:space="8" w:color="1E6B3A"/>
        </w:pBdr>
      </w:pPr>
      <w:r>
        <w:rPr>
          <w:sz w:val="21"/>
        </w:rPr>
        <w:t>Cov(stock, Nifty) = 7.1883;  Var(Nifty) = 5.5317</w:t>
      </w:r>
    </w:p>
    <w:p>
      <w:pPr>
        <w:spacing w:after="0" w:before="0"/>
        <w:ind w:left="227"/>
        <w:shd w:val="clear" w:color="auto" w:fill="EEF7F0"/>
        <w:pBdr>
          <w:left w:val="single" w:sz="18" w:space="8" w:color="1E6B3A"/>
        </w:pBdr>
      </w:pPr>
      <w:r>
        <w:rPr>
          <w:sz w:val="21"/>
        </w:rPr>
        <w:t>β = 7.1883 / 5.5317 = 1.2995;   α = 0.9833 − 1.2995 × 0.7083 = 0.0629% per month</w:t>
      </w:r>
    </w:p>
    <w:p>
      <w:pPr>
        <w:spacing w:after="120" w:before="0"/>
        <w:ind w:left="227"/>
        <w:shd w:val="clear" w:color="auto" w:fill="EEF7F0"/>
        <w:pBdr>
          <w:left w:val="single" w:sz="18" w:space="8" w:color="1E6B3A"/>
        </w:pBdr>
      </w:pPr>
      <w:r>
        <w:rPr>
          <w:sz w:val="21"/>
        </w:rPr>
        <w:t>R² = 0.8907  (correlation = 0.9438);  t-stat of β = 9.03</w:t>
      </w:r>
    </w:p>
    <w:p>
      <w:pPr>
        <w:shd w:val="clear" w:color="auto" w:fill="EEF7F0"/>
        <w:pBdr>
          <w:left w:val="single" w:sz="18" w:space="8" w:color="1E6B3A"/>
        </w:pBdr>
        <w:ind w:left="227"/>
      </w:pPr>
      <w:r>
        <w:rPr/>
        <w:t>Beta of 1.30 means the stock tends to move 1.30% for every 1% move in Nifty — an aggressive, cyclical stock, consistent with capital goods. About 89% of return variance is market-driven. The small positive alpha is not economically or statistically meaningful on 12 observations.</w:t>
      </w:r>
    </w:p>
    <w:p>
      <w:pPr>
        <w:spacing w:after="120" w:before="0"/>
        <w:ind w:left="227"/>
        <w:shd w:val="clear" w:color="auto" w:fill="EEF7F0"/>
        <w:pBdr>
          <w:left w:val="single" w:sz="18" w:space="8" w:color="1E6B3A"/>
        </w:pBdr>
      </w:pPr>
      <w:r>
        <w:rPr>
          <w:sz w:val="21"/>
        </w:rPr>
        <w:t>Predicted return = 0.0629 + 1.2995 × (−5) = -6.43%</w:t>
      </w:r>
    </w:p>
    <w:p>
      <w:pPr>
        <w:keepNext/>
        <w:jc w:val="center"/>
      </w:pPr>
      <w:r>
        <w:drawing>
          <wp:inline xmlns:a="http://schemas.openxmlformats.org/drawingml/2006/main" xmlns:pic="http://schemas.openxmlformats.org/drawingml/2006/picture">
            <wp:extent cx="5220000" cy="2871000"/>
            <wp:docPr id="10" name="Picture 10"/>
            <wp:cNvGraphicFramePr>
              <a:graphicFrameLocks noChangeAspect="1"/>
            </wp:cNvGraphicFramePr>
            <a:graphic>
              <a:graphicData uri="http://schemas.openxmlformats.org/drawingml/2006/picture">
                <pic:pic>
                  <pic:nvPicPr>
                    <pic:cNvPr id="0" name="beta.png"/>
                    <pic:cNvPicPr/>
                  </pic:nvPicPr>
                  <pic:blipFill>
                    <a:blip r:embed="rId20"/>
                    <a:stretch>
                      <a:fillRect/>
                    </a:stretch>
                  </pic:blipFill>
                  <pic:spPr>
                    <a:xfrm>
                      <a:off x="0" y="0"/>
                      <a:ext cx="5220000" cy="2871000"/>
                    </a:xfrm>
                    <a:prstGeom prst="rect"/>
                  </pic:spPr>
                </pic:pic>
              </a:graphicData>
            </a:graphic>
          </wp:inline>
        </w:drawing>
      </w:r>
    </w:p>
    <w:p>
      <w:pPr>
        <w:jc w:val="center"/>
      </w:pPr>
      <w:r>
        <w:rPr>
          <w:i/>
          <w:color w:val="595959"/>
          <w:sz w:val="18"/>
        </w:rPr>
        <w:t>Solution graph: characteristic line.</w:t>
      </w:r>
    </w:p>
    <w:p>
      <w:pPr>
        <w:shd w:val="clear" w:color="auto" w:fill="FFF6DB"/>
        <w:pBdr>
          <w:left w:val="single" w:sz="18" w:space="8" w:color="C9A227"/>
        </w:pBdr>
        <w:ind w:left="227"/>
      </w:pPr>
      <w:r>
        <w:rPr>
          <w:b/>
          <w:color w:val="1F3864"/>
          <w:sz w:val="20"/>
        </w:rPr>
        <w:t>Key answer:</w:t>
      </w:r>
      <w:r>
        <w:rPr>
          <w:color w:val="1F3864"/>
          <w:sz w:val="20"/>
        </w:rPr>
        <w:t xml:space="preserve"> β 1.299; α 0.063%; R² 0.891</w:t>
      </w:r>
    </w:p>
    <w:p>
      <w:pPr>
        <w:pStyle w:val="Heading2"/>
      </w:pPr>
      <w:r>
        <w:t>Case 4.2  Interpreting a Multiple Regression — NPA Stress Model</w:t>
      </w:r>
    </w:p>
    <w:p>
      <w:r>
        <w:rPr>
          <w:i/>
          <w:color w:val="1A7F8E"/>
          <w:sz w:val="18"/>
        </w:rPr>
        <w:t>Multiple regression | t-test | Forecasting</w:t>
      </w:r>
    </w:p>
    <w:p>
      <w:pPr>
        <w:keepNext/>
        <w:spacing w:before="160" w:after="60"/>
      </w:pPr>
      <w:r>
        <w:rPr>
          <w:b/>
          <w:color w:val="1A7F8E"/>
          <w:sz w:val="19"/>
        </w:rPr>
        <w:t>BACKGROUND</w:t>
      </w:r>
    </w:p>
    <w:p>
      <w:r>
        <w:rPr/>
        <w:t>The risk team of a public sector bank regressed its quarterly gross NPA ratio (%) on three macro variables using 40 quarters of data. The output is below. The CRO must present a baseline and a stress forecast to the Board.</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Variable</w:t>
            </w:r>
          </w:p>
        </w:tc>
        <w:tc>
          <w:tcPr>
            <w:tcW w:type="dxa" w:w="3345"/>
            <w:shd w:val="clear" w:color="auto" w:fill="1F3864"/>
          </w:tcPr>
          <w:p>
            <w:pPr>
              <w:spacing w:after="20" w:before="20"/>
            </w:pPr>
            <w:r/>
            <w:r>
              <w:rPr>
                <w:b/>
                <w:color w:val="FFFFFF"/>
                <w:sz w:val="19"/>
              </w:rPr>
              <w:t>Coefficient</w:t>
            </w:r>
          </w:p>
        </w:tc>
        <w:tc>
          <w:tcPr>
            <w:tcW w:type="dxa" w:w="3345"/>
            <w:shd w:val="clear" w:color="auto" w:fill="1F3864"/>
          </w:tcPr>
          <w:p>
            <w:pPr>
              <w:spacing w:after="20" w:before="20"/>
            </w:pPr>
            <w:r/>
            <w:r>
              <w:rPr>
                <w:b/>
                <w:color w:val="FFFFFF"/>
                <w:sz w:val="19"/>
              </w:rPr>
              <w:t>Std. error</w:t>
            </w:r>
          </w:p>
        </w:tc>
      </w:tr>
      <w:tr>
        <w:tc>
          <w:tcPr>
            <w:tcW w:type="dxa" w:w="2948"/>
          </w:tcPr>
          <w:p>
            <w:pPr>
              <w:spacing w:after="20" w:before="20"/>
            </w:pPr>
            <w:r/>
            <w:r>
              <w:rPr>
                <w:b/>
                <w:sz w:val="19"/>
              </w:rPr>
              <w:t>Intercept</w:t>
            </w:r>
          </w:p>
        </w:tc>
        <w:tc>
          <w:tcPr>
            <w:tcW w:type="dxa" w:w="3345"/>
          </w:tcPr>
          <w:p>
            <w:pPr>
              <w:spacing w:after="20" w:before="20"/>
              <w:jc w:val="center"/>
            </w:pPr>
            <w:r/>
            <w:r>
              <w:rPr>
                <w:sz w:val="19"/>
              </w:rPr>
              <w:t>5.20</w:t>
            </w:r>
          </w:p>
        </w:tc>
        <w:tc>
          <w:tcPr>
            <w:tcW w:type="dxa" w:w="3345"/>
          </w:tcPr>
          <w:p>
            <w:pPr>
              <w:spacing w:after="20" w:before="20"/>
              <w:jc w:val="center"/>
            </w:pPr>
            <w:r/>
            <w:r>
              <w:rPr>
                <w:sz w:val="19"/>
              </w:rPr>
              <w:t>1.12</w:t>
            </w:r>
          </w:p>
        </w:tc>
      </w:tr>
      <w:tr>
        <w:tc>
          <w:tcPr>
            <w:tcW w:type="dxa" w:w="2948"/>
            <w:shd w:val="clear" w:color="auto" w:fill="F3F6FA"/>
          </w:tcPr>
          <w:p>
            <w:pPr>
              <w:spacing w:after="20" w:before="20"/>
            </w:pPr>
            <w:r/>
            <w:r>
              <w:rPr>
                <w:b/>
                <w:sz w:val="19"/>
              </w:rPr>
              <w:t>Real GDP growth (%)</w:t>
            </w:r>
          </w:p>
        </w:tc>
        <w:tc>
          <w:tcPr>
            <w:tcW w:type="dxa" w:w="3345"/>
            <w:shd w:val="clear" w:color="auto" w:fill="F3F6FA"/>
          </w:tcPr>
          <w:p>
            <w:pPr>
              <w:spacing w:after="20" w:before="20"/>
              <w:jc w:val="center"/>
            </w:pPr>
            <w:r/>
            <w:r>
              <w:rPr>
                <w:sz w:val="19"/>
              </w:rPr>
              <w:t>-0.62</w:t>
            </w:r>
          </w:p>
        </w:tc>
        <w:tc>
          <w:tcPr>
            <w:tcW w:type="dxa" w:w="3345"/>
            <w:shd w:val="clear" w:color="auto" w:fill="F3F6FA"/>
          </w:tcPr>
          <w:p>
            <w:pPr>
              <w:spacing w:after="20" w:before="20"/>
              <w:jc w:val="center"/>
            </w:pPr>
            <w:r/>
            <w:r>
              <w:rPr>
                <w:sz w:val="19"/>
              </w:rPr>
              <w:t>0.14</w:t>
            </w:r>
          </w:p>
        </w:tc>
      </w:tr>
      <w:tr>
        <w:tc>
          <w:tcPr>
            <w:tcW w:type="dxa" w:w="2948"/>
          </w:tcPr>
          <w:p>
            <w:pPr>
              <w:spacing w:after="20" w:before="20"/>
            </w:pPr>
            <w:r/>
            <w:r>
              <w:rPr>
                <w:b/>
                <w:sz w:val="19"/>
              </w:rPr>
              <w:t>Repo rate (%)</w:t>
            </w:r>
          </w:p>
        </w:tc>
        <w:tc>
          <w:tcPr>
            <w:tcW w:type="dxa" w:w="3345"/>
          </w:tcPr>
          <w:p>
            <w:pPr>
              <w:spacing w:after="20" w:before="20"/>
              <w:jc w:val="center"/>
            </w:pPr>
            <w:r/>
            <w:r>
              <w:rPr>
                <w:sz w:val="19"/>
              </w:rPr>
              <w:t>0.45</w:t>
            </w:r>
          </w:p>
        </w:tc>
        <w:tc>
          <w:tcPr>
            <w:tcW w:type="dxa" w:w="3345"/>
          </w:tcPr>
          <w:p>
            <w:pPr>
              <w:spacing w:after="20" w:before="20"/>
              <w:jc w:val="center"/>
            </w:pPr>
            <w:r/>
            <w:r>
              <w:rPr>
                <w:sz w:val="19"/>
              </w:rPr>
              <w:t>0.21</w:t>
            </w:r>
          </w:p>
        </w:tc>
      </w:tr>
      <w:tr>
        <w:tc>
          <w:tcPr>
            <w:tcW w:type="dxa" w:w="2948"/>
            <w:shd w:val="clear" w:color="auto" w:fill="F3F6FA"/>
          </w:tcPr>
          <w:p>
            <w:pPr>
              <w:spacing w:after="20" w:before="20"/>
            </w:pPr>
            <w:r/>
            <w:r>
              <w:rPr>
                <w:b/>
                <w:sz w:val="19"/>
              </w:rPr>
              <w:t>Credit growth, lagged 4Q (%)</w:t>
            </w:r>
          </w:p>
        </w:tc>
        <w:tc>
          <w:tcPr>
            <w:tcW w:type="dxa" w:w="3345"/>
            <w:shd w:val="clear" w:color="auto" w:fill="F3F6FA"/>
          </w:tcPr>
          <w:p>
            <w:pPr>
              <w:spacing w:after="20" w:before="20"/>
              <w:jc w:val="center"/>
            </w:pPr>
            <w:r/>
            <w:r>
              <w:rPr>
                <w:sz w:val="19"/>
              </w:rPr>
              <w:t>0.08</w:t>
            </w:r>
          </w:p>
        </w:tc>
        <w:tc>
          <w:tcPr>
            <w:tcW w:type="dxa" w:w="3345"/>
            <w:shd w:val="clear" w:color="auto" w:fill="F3F6FA"/>
          </w:tcPr>
          <w:p>
            <w:pPr>
              <w:spacing w:after="20" w:before="20"/>
              <w:jc w:val="center"/>
            </w:pPr>
            <w:r/>
            <w:r>
              <w:rPr>
                <w:sz w:val="19"/>
              </w:rPr>
              <w:t>0.06</w:t>
            </w:r>
          </w:p>
        </w:tc>
      </w:tr>
      <w:tr>
        <w:tc>
          <w:tcPr>
            <w:tcW w:type="dxa" w:w="2948"/>
          </w:tcPr>
          <w:p>
            <w:pPr>
              <w:spacing w:after="20" w:before="20"/>
            </w:pPr>
            <w:r/>
            <w:r>
              <w:rPr>
                <w:b/>
                <w:sz w:val="19"/>
              </w:rPr>
              <w:t>R² = 0.71; n = 40</w:t>
            </w:r>
          </w:p>
        </w:tc>
        <w:tc>
          <w:tcPr>
            <w:tcW w:type="dxa" w:w="3345"/>
          </w:tcPr>
          <w:p>
            <w:pPr>
              <w:spacing w:after="20" w:before="20"/>
              <w:jc w:val="center"/>
            </w:pPr>
            <w:r/>
          </w:p>
        </w:tc>
        <w:tc>
          <w:tcPr>
            <w:tcW w:type="dxa" w:w="3345"/>
          </w:tcPr>
          <w:p>
            <w:pPr>
              <w:spacing w:after="20" w:before="20"/>
              <w:jc w:val="center"/>
            </w:pPr>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t-statistic for each coefficient and identify which are significant at 5% (t-critical ≈ 2.03 for 36 df).</w:t>
      </w:r>
    </w:p>
    <w:p>
      <w:pPr>
        <w:spacing w:after="40"/>
        <w:ind w:left="454" w:hanging="454"/>
      </w:pPr>
      <w:r>
        <w:rPr>
          <w:b/>
          <w:color w:val="1F3864"/>
        </w:rPr>
        <w:t xml:space="preserve">(b)  </w:t>
      </w:r>
      <w:r>
        <w:rPr/>
        <w:t>Compute adjusted R² and the F-statistic.</w:t>
      </w:r>
    </w:p>
    <w:p>
      <w:pPr>
        <w:spacing w:after="40"/>
        <w:ind w:left="454" w:hanging="454"/>
      </w:pPr>
      <w:r>
        <w:rPr>
          <w:b/>
          <w:color w:val="1F3864"/>
        </w:rPr>
        <w:t xml:space="preserve">(c)  </w:t>
      </w:r>
      <w:r>
        <w:rPr/>
        <w:t>Interpret the GDP-growth and repo-rate coefficients in business terms.</w:t>
      </w:r>
    </w:p>
    <w:p>
      <w:pPr>
        <w:spacing w:after="40"/>
        <w:ind w:left="454" w:hanging="454"/>
      </w:pPr>
      <w:r>
        <w:rPr>
          <w:b/>
          <w:color w:val="1F3864"/>
        </w:rPr>
        <w:t xml:space="preserve">(d)  </w:t>
      </w:r>
      <w:r>
        <w:rPr/>
        <w:t>Forecast the GNPA ratio for a baseline (GDP 6.5%, repo 6.0%, credit growth 14%) and a stress scenario (GDP 3.0%, repo 7.0%, credit growth 14%).</w:t>
      </w:r>
    </w:p>
    <w:p>
      <w:pPr>
        <w:spacing w:after="40"/>
        <w:ind w:left="454" w:hanging="454"/>
      </w:pPr>
      <w:r>
        <w:rPr>
          <w:b/>
          <w:color w:val="1F3864"/>
        </w:rPr>
        <w:t xml:space="preserve">(e)  </w:t>
      </w:r>
      <w:r>
        <w:rPr/>
        <w:t>Should the credit-growth variable be retained? Discuss.</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041"/>
            <w:shd w:val="clear" w:color="auto" w:fill="1E6B3A"/>
          </w:tcPr>
          <w:p>
            <w:pPr>
              <w:spacing w:after="20" w:before="20"/>
            </w:pPr>
            <w:r/>
            <w:r>
              <w:rPr>
                <w:b/>
                <w:color w:val="FFFFFF"/>
                <w:sz w:val="18"/>
              </w:rPr>
              <w:t>Variable</w:t>
            </w:r>
          </w:p>
        </w:tc>
        <w:tc>
          <w:tcPr>
            <w:tcW w:type="dxa" w:w="1519"/>
            <w:shd w:val="clear" w:color="auto" w:fill="1E6B3A"/>
          </w:tcPr>
          <w:p>
            <w:pPr>
              <w:spacing w:after="20" w:before="20"/>
            </w:pPr>
            <w:r/>
            <w:r>
              <w:rPr>
                <w:b/>
                <w:color w:val="FFFFFF"/>
                <w:sz w:val="18"/>
              </w:rPr>
              <w:t>Coefficient</w:t>
            </w:r>
          </w:p>
        </w:tc>
        <w:tc>
          <w:tcPr>
            <w:tcW w:type="dxa" w:w="1519"/>
            <w:shd w:val="clear" w:color="auto" w:fill="1E6B3A"/>
          </w:tcPr>
          <w:p>
            <w:pPr>
              <w:spacing w:after="20" w:before="20"/>
            </w:pPr>
            <w:r/>
            <w:r>
              <w:rPr>
                <w:b/>
                <w:color w:val="FFFFFF"/>
                <w:sz w:val="18"/>
              </w:rPr>
              <w:t>SE</w:t>
            </w:r>
          </w:p>
        </w:tc>
        <w:tc>
          <w:tcPr>
            <w:tcW w:type="dxa" w:w="1519"/>
            <w:shd w:val="clear" w:color="auto" w:fill="1E6B3A"/>
          </w:tcPr>
          <w:p>
            <w:pPr>
              <w:spacing w:after="20" w:before="20"/>
            </w:pPr>
            <w:r/>
            <w:r>
              <w:rPr>
                <w:b/>
                <w:color w:val="FFFFFF"/>
                <w:sz w:val="18"/>
              </w:rPr>
              <w:t>t-stat</w:t>
            </w:r>
          </w:p>
        </w:tc>
        <w:tc>
          <w:tcPr>
            <w:tcW w:type="dxa" w:w="1519"/>
            <w:shd w:val="clear" w:color="auto" w:fill="1E6B3A"/>
          </w:tcPr>
          <w:p>
            <w:pPr>
              <w:spacing w:after="20" w:before="20"/>
            </w:pPr>
            <w:r/>
            <w:r>
              <w:rPr>
                <w:b/>
                <w:color w:val="FFFFFF"/>
                <w:sz w:val="18"/>
              </w:rPr>
              <w:t>p-value</w:t>
            </w:r>
          </w:p>
        </w:tc>
        <w:tc>
          <w:tcPr>
            <w:tcW w:type="dxa" w:w="1519"/>
            <w:shd w:val="clear" w:color="auto" w:fill="1E6B3A"/>
          </w:tcPr>
          <w:p>
            <w:pPr>
              <w:spacing w:after="20" w:before="20"/>
            </w:pPr>
            <w:r/>
            <w:r>
              <w:rPr>
                <w:b/>
                <w:color w:val="FFFFFF"/>
                <w:sz w:val="18"/>
              </w:rPr>
              <w:t>Significant at 5%?</w:t>
            </w:r>
          </w:p>
        </w:tc>
      </w:tr>
      <w:tr>
        <w:tc>
          <w:tcPr>
            <w:tcW w:type="dxa" w:w="2041"/>
          </w:tcPr>
          <w:p>
            <w:pPr>
              <w:spacing w:after="20" w:before="20"/>
            </w:pPr>
            <w:r/>
            <w:r>
              <w:rPr>
                <w:b/>
                <w:sz w:val="18"/>
              </w:rPr>
              <w:t>Intercept</w:t>
            </w:r>
          </w:p>
        </w:tc>
        <w:tc>
          <w:tcPr>
            <w:tcW w:type="dxa" w:w="1519"/>
          </w:tcPr>
          <w:p>
            <w:pPr>
              <w:spacing w:after="20" w:before="20"/>
              <w:jc w:val="center"/>
            </w:pPr>
            <w:r/>
            <w:r>
              <w:rPr>
                <w:sz w:val="18"/>
              </w:rPr>
              <w:t>5.20</w:t>
            </w:r>
          </w:p>
        </w:tc>
        <w:tc>
          <w:tcPr>
            <w:tcW w:type="dxa" w:w="1519"/>
          </w:tcPr>
          <w:p>
            <w:pPr>
              <w:spacing w:after="20" w:before="20"/>
              <w:jc w:val="center"/>
            </w:pPr>
            <w:r/>
            <w:r>
              <w:rPr>
                <w:sz w:val="18"/>
              </w:rPr>
              <w:t>1.12</w:t>
            </w:r>
          </w:p>
        </w:tc>
        <w:tc>
          <w:tcPr>
            <w:tcW w:type="dxa" w:w="1519"/>
          </w:tcPr>
          <w:p>
            <w:pPr>
              <w:spacing w:after="20" w:before="20"/>
              <w:jc w:val="center"/>
            </w:pPr>
            <w:r/>
            <w:r>
              <w:rPr>
                <w:sz w:val="18"/>
              </w:rPr>
              <w:t>4.64</w:t>
            </w:r>
          </w:p>
        </w:tc>
        <w:tc>
          <w:tcPr>
            <w:tcW w:type="dxa" w:w="1519"/>
          </w:tcPr>
          <w:p>
            <w:pPr>
              <w:spacing w:after="20" w:before="20"/>
              <w:jc w:val="center"/>
            </w:pPr>
            <w:r/>
            <w:r>
              <w:rPr>
                <w:sz w:val="18"/>
              </w:rPr>
              <w:t>0.0000</w:t>
            </w:r>
          </w:p>
        </w:tc>
        <w:tc>
          <w:tcPr>
            <w:tcW w:type="dxa" w:w="1519"/>
          </w:tcPr>
          <w:p>
            <w:pPr>
              <w:spacing w:after="20" w:before="20"/>
              <w:jc w:val="center"/>
            </w:pPr>
            <w:r/>
            <w:r>
              <w:rPr>
                <w:sz w:val="18"/>
              </w:rPr>
              <w:t>Yes</w:t>
            </w:r>
          </w:p>
        </w:tc>
      </w:tr>
      <w:tr>
        <w:tc>
          <w:tcPr>
            <w:tcW w:type="dxa" w:w="2041"/>
            <w:shd w:val="clear" w:color="auto" w:fill="F3F6FA"/>
          </w:tcPr>
          <w:p>
            <w:pPr>
              <w:spacing w:after="20" w:before="20"/>
            </w:pPr>
            <w:r/>
            <w:r>
              <w:rPr>
                <w:b/>
                <w:sz w:val="18"/>
              </w:rPr>
              <w:t>Real GDP growth (%)</w:t>
            </w:r>
          </w:p>
        </w:tc>
        <w:tc>
          <w:tcPr>
            <w:tcW w:type="dxa" w:w="1519"/>
            <w:shd w:val="clear" w:color="auto" w:fill="F3F6FA"/>
          </w:tcPr>
          <w:p>
            <w:pPr>
              <w:spacing w:after="20" w:before="20"/>
              <w:jc w:val="center"/>
            </w:pPr>
            <w:r/>
            <w:r>
              <w:rPr>
                <w:sz w:val="18"/>
              </w:rPr>
              <w:t>-0.62</w:t>
            </w:r>
          </w:p>
        </w:tc>
        <w:tc>
          <w:tcPr>
            <w:tcW w:type="dxa" w:w="1519"/>
            <w:shd w:val="clear" w:color="auto" w:fill="F3F6FA"/>
          </w:tcPr>
          <w:p>
            <w:pPr>
              <w:spacing w:after="20" w:before="20"/>
              <w:jc w:val="center"/>
            </w:pPr>
            <w:r/>
            <w:r>
              <w:rPr>
                <w:sz w:val="18"/>
              </w:rPr>
              <w:t>0.14</w:t>
            </w:r>
          </w:p>
        </w:tc>
        <w:tc>
          <w:tcPr>
            <w:tcW w:type="dxa" w:w="1519"/>
            <w:shd w:val="clear" w:color="auto" w:fill="F3F6FA"/>
          </w:tcPr>
          <w:p>
            <w:pPr>
              <w:spacing w:after="20" w:before="20"/>
              <w:jc w:val="center"/>
            </w:pPr>
            <w:r/>
            <w:r>
              <w:rPr>
                <w:sz w:val="18"/>
              </w:rPr>
              <w:t>-4.43</w:t>
            </w:r>
          </w:p>
        </w:tc>
        <w:tc>
          <w:tcPr>
            <w:tcW w:type="dxa" w:w="1519"/>
            <w:shd w:val="clear" w:color="auto" w:fill="F3F6FA"/>
          </w:tcPr>
          <w:p>
            <w:pPr>
              <w:spacing w:after="20" w:before="20"/>
              <w:jc w:val="center"/>
            </w:pPr>
            <w:r/>
            <w:r>
              <w:rPr>
                <w:sz w:val="18"/>
              </w:rPr>
              <w:t>0.0001</w:t>
            </w:r>
          </w:p>
        </w:tc>
        <w:tc>
          <w:tcPr>
            <w:tcW w:type="dxa" w:w="1519"/>
            <w:shd w:val="clear" w:color="auto" w:fill="F3F6FA"/>
          </w:tcPr>
          <w:p>
            <w:pPr>
              <w:spacing w:after="20" w:before="20"/>
              <w:jc w:val="center"/>
            </w:pPr>
            <w:r/>
            <w:r>
              <w:rPr>
                <w:sz w:val="18"/>
              </w:rPr>
              <w:t>Yes</w:t>
            </w:r>
          </w:p>
        </w:tc>
      </w:tr>
      <w:tr>
        <w:tc>
          <w:tcPr>
            <w:tcW w:type="dxa" w:w="2041"/>
          </w:tcPr>
          <w:p>
            <w:pPr>
              <w:spacing w:after="20" w:before="20"/>
            </w:pPr>
            <w:r/>
            <w:r>
              <w:rPr>
                <w:b/>
                <w:sz w:val="18"/>
              </w:rPr>
              <w:t>Repo rate (%)</w:t>
            </w:r>
          </w:p>
        </w:tc>
        <w:tc>
          <w:tcPr>
            <w:tcW w:type="dxa" w:w="1519"/>
          </w:tcPr>
          <w:p>
            <w:pPr>
              <w:spacing w:after="20" w:before="20"/>
              <w:jc w:val="center"/>
            </w:pPr>
            <w:r/>
            <w:r>
              <w:rPr>
                <w:sz w:val="18"/>
              </w:rPr>
              <w:t>0.45</w:t>
            </w:r>
          </w:p>
        </w:tc>
        <w:tc>
          <w:tcPr>
            <w:tcW w:type="dxa" w:w="1519"/>
          </w:tcPr>
          <w:p>
            <w:pPr>
              <w:spacing w:after="20" w:before="20"/>
              <w:jc w:val="center"/>
            </w:pPr>
            <w:r/>
            <w:r>
              <w:rPr>
                <w:sz w:val="18"/>
              </w:rPr>
              <w:t>0.21</w:t>
            </w:r>
          </w:p>
        </w:tc>
        <w:tc>
          <w:tcPr>
            <w:tcW w:type="dxa" w:w="1519"/>
          </w:tcPr>
          <w:p>
            <w:pPr>
              <w:spacing w:after="20" w:before="20"/>
              <w:jc w:val="center"/>
            </w:pPr>
            <w:r/>
            <w:r>
              <w:rPr>
                <w:sz w:val="18"/>
              </w:rPr>
              <w:t>2.14</w:t>
            </w:r>
          </w:p>
        </w:tc>
        <w:tc>
          <w:tcPr>
            <w:tcW w:type="dxa" w:w="1519"/>
          </w:tcPr>
          <w:p>
            <w:pPr>
              <w:spacing w:after="20" w:before="20"/>
              <w:jc w:val="center"/>
            </w:pPr>
            <w:r/>
            <w:r>
              <w:rPr>
                <w:sz w:val="18"/>
              </w:rPr>
              <w:t>0.0390</w:t>
            </w:r>
          </w:p>
        </w:tc>
        <w:tc>
          <w:tcPr>
            <w:tcW w:type="dxa" w:w="1519"/>
          </w:tcPr>
          <w:p>
            <w:pPr>
              <w:spacing w:after="20" w:before="20"/>
              <w:jc w:val="center"/>
            </w:pPr>
            <w:r/>
            <w:r>
              <w:rPr>
                <w:sz w:val="18"/>
              </w:rPr>
              <w:t>Yes</w:t>
            </w:r>
          </w:p>
        </w:tc>
      </w:tr>
      <w:tr>
        <w:tc>
          <w:tcPr>
            <w:tcW w:type="dxa" w:w="2041"/>
            <w:shd w:val="clear" w:color="auto" w:fill="F3F6FA"/>
          </w:tcPr>
          <w:p>
            <w:pPr>
              <w:spacing w:after="20" w:before="20"/>
            </w:pPr>
            <w:r/>
            <w:r>
              <w:rPr>
                <w:b/>
                <w:sz w:val="18"/>
              </w:rPr>
              <w:t>Credit growth, lagged 4Q (%)</w:t>
            </w:r>
          </w:p>
        </w:tc>
        <w:tc>
          <w:tcPr>
            <w:tcW w:type="dxa" w:w="1519"/>
            <w:shd w:val="clear" w:color="auto" w:fill="F3F6FA"/>
          </w:tcPr>
          <w:p>
            <w:pPr>
              <w:spacing w:after="20" w:before="20"/>
              <w:jc w:val="center"/>
            </w:pPr>
            <w:r/>
            <w:r>
              <w:rPr>
                <w:sz w:val="18"/>
              </w:rPr>
              <w:t>0.08</w:t>
            </w:r>
          </w:p>
        </w:tc>
        <w:tc>
          <w:tcPr>
            <w:tcW w:type="dxa" w:w="1519"/>
            <w:shd w:val="clear" w:color="auto" w:fill="F3F6FA"/>
          </w:tcPr>
          <w:p>
            <w:pPr>
              <w:spacing w:after="20" w:before="20"/>
              <w:jc w:val="center"/>
            </w:pPr>
            <w:r/>
            <w:r>
              <w:rPr>
                <w:sz w:val="18"/>
              </w:rPr>
              <w:t>0.06</w:t>
            </w:r>
          </w:p>
        </w:tc>
        <w:tc>
          <w:tcPr>
            <w:tcW w:type="dxa" w:w="1519"/>
            <w:shd w:val="clear" w:color="auto" w:fill="F3F6FA"/>
          </w:tcPr>
          <w:p>
            <w:pPr>
              <w:spacing w:after="20" w:before="20"/>
              <w:jc w:val="center"/>
            </w:pPr>
            <w:r/>
            <w:r>
              <w:rPr>
                <w:sz w:val="18"/>
              </w:rPr>
              <w:t>1.33</w:t>
            </w:r>
          </w:p>
        </w:tc>
        <w:tc>
          <w:tcPr>
            <w:tcW w:type="dxa" w:w="1519"/>
            <w:shd w:val="clear" w:color="auto" w:fill="F3F6FA"/>
          </w:tcPr>
          <w:p>
            <w:pPr>
              <w:spacing w:after="20" w:before="20"/>
              <w:jc w:val="center"/>
            </w:pPr>
            <w:r/>
            <w:r>
              <w:rPr>
                <w:sz w:val="18"/>
              </w:rPr>
              <w:t>0.1908</w:t>
            </w:r>
          </w:p>
        </w:tc>
        <w:tc>
          <w:tcPr>
            <w:tcW w:type="dxa" w:w="1519"/>
            <w:shd w:val="clear" w:color="auto" w:fill="F3F6FA"/>
          </w:tcPr>
          <w:p>
            <w:pPr>
              <w:spacing w:after="20" w:before="20"/>
              <w:jc w:val="center"/>
            </w:pPr>
            <w:r/>
            <w:r>
              <w:rPr>
                <w:sz w:val="18"/>
              </w:rPr>
              <w:t>No</w:t>
            </w:r>
          </w:p>
        </w:tc>
      </w:tr>
    </w:tbl>
    <w:p>
      <w:pPr>
        <w:spacing w:after="40"/>
      </w:pPr>
    </w:p>
    <w:p>
      <w:pPr>
        <w:spacing w:after="0" w:before="0"/>
        <w:ind w:left="227"/>
        <w:shd w:val="clear" w:color="auto" w:fill="EEF7F0"/>
        <w:pBdr>
          <w:left w:val="single" w:sz="18" w:space="8" w:color="1E6B3A"/>
        </w:pBdr>
      </w:pPr>
      <w:r>
        <w:rPr>
          <w:sz w:val="21"/>
        </w:rPr>
        <w:t>Adjusted R² = 1 − (1 − 0.71) × 39/36 = 0.6858</w:t>
      </w:r>
    </w:p>
    <w:p>
      <w:pPr>
        <w:spacing w:after="120" w:before="0"/>
        <w:ind w:left="227"/>
        <w:shd w:val="clear" w:color="auto" w:fill="EEF7F0"/>
        <w:pBdr>
          <w:left w:val="single" w:sz="18" w:space="8" w:color="1E6B3A"/>
        </w:pBdr>
      </w:pPr>
      <w:r>
        <w:rPr>
          <w:sz w:val="21"/>
        </w:rPr>
        <w:t>F = (0.71/3) / (0.29/36) = 29.38  (p ≈ 8.8e-10) → model jointly significant</w:t>
      </w:r>
    </w:p>
    <w:p>
      <w:pPr>
        <w:shd w:val="clear" w:color="auto" w:fill="EEF7F0"/>
        <w:pBdr>
          <w:left w:val="single" w:sz="18" w:space="8" w:color="1E6B3A"/>
        </w:pBdr>
        <w:ind w:left="227"/>
      </w:pPr>
      <w:r>
        <w:rPr/>
        <w:t>Each 1 pp fall in real GDP growth raises the GNPA ratio by 0.62 pp; each 1 pp rise in the repo rate adds 0.45 pp through higher debt-servicing burden.</w:t>
      </w:r>
    </w:p>
    <w:p>
      <w:pPr>
        <w:spacing w:after="0" w:before="0"/>
        <w:ind w:left="227"/>
        <w:shd w:val="clear" w:color="auto" w:fill="EEF7F0"/>
        <w:pBdr>
          <w:left w:val="single" w:sz="18" w:space="8" w:color="1E6B3A"/>
        </w:pBdr>
      </w:pPr>
      <w:r>
        <w:rPr>
          <w:sz w:val="21"/>
        </w:rPr>
        <w:t>Baseline = 5.20 − 0.62(6.5) + 0.45(6.0) + 0.08(14) = 4.99%</w:t>
      </w:r>
    </w:p>
    <w:p>
      <w:pPr>
        <w:spacing w:after="120" w:before="0"/>
        <w:ind w:left="227"/>
        <w:shd w:val="clear" w:color="auto" w:fill="EEF7F0"/>
        <w:pBdr>
          <w:left w:val="single" w:sz="18" w:space="8" w:color="1E6B3A"/>
        </w:pBdr>
      </w:pPr>
      <w:r>
        <w:rPr>
          <w:sz w:val="21"/>
        </w:rPr>
        <w:t>Stress = 5.20 − 0.62(3.0) + 0.45(7.0) + 0.08(14) = 7.61%  (+2.62 pp)</w:t>
      </w:r>
    </w:p>
    <w:p>
      <w:pPr>
        <w:shd w:val="clear" w:color="auto" w:fill="EEF7F0"/>
        <w:pBdr>
          <w:left w:val="single" w:sz="18" w:space="8" w:color="1E6B3A"/>
        </w:pBdr>
        <w:ind w:left="227"/>
      </w:pPr>
      <w:r>
        <w:rPr/>
        <w:t>Credit growth is insignificant (t = 1.33, p ≈ 0.19). It may still be retained on economic grounds (rapid credit growth historically precedes NPAs with a lag) if theory supports it, but the team should test alternative lags and check for multicollinearity with GDP growth.</w:t>
      </w:r>
    </w:p>
    <w:p>
      <w:pPr>
        <w:shd w:val="clear" w:color="auto" w:fill="FFF6DB"/>
        <w:pBdr>
          <w:left w:val="single" w:sz="18" w:space="8" w:color="C9A227"/>
        </w:pBdr>
        <w:ind w:left="227"/>
      </w:pPr>
      <w:r>
        <w:rPr>
          <w:b/>
          <w:color w:val="1F3864"/>
          <w:sz w:val="20"/>
        </w:rPr>
        <w:t>Key answer:</w:t>
      </w:r>
      <w:r>
        <w:rPr>
          <w:color w:val="1F3864"/>
          <w:sz w:val="20"/>
        </w:rPr>
        <w:t xml:space="preserve"> Baseline 4.99%; stress 7.61%</w:t>
      </w:r>
    </w:p>
    <w:p>
      <w:pPr>
        <w:pStyle w:val="Heading2"/>
      </w:pPr>
      <w:r>
        <w:t>Case 4.3  Minimum-Variance Hedge Ratio for an Airline</w:t>
      </w:r>
    </w:p>
    <w:p>
      <w:r>
        <w:rPr>
          <w:i/>
          <w:color w:val="1A7F8E"/>
          <w:sz w:val="18"/>
        </w:rPr>
        <w:t>Cross-hedging | Hedge ratio | Effectiveness</w:t>
      </w:r>
    </w:p>
    <w:p>
      <w:pPr>
        <w:keepNext/>
        <w:spacing w:before="160" w:after="60"/>
      </w:pPr>
      <w:r>
        <w:rPr>
          <w:b/>
          <w:color w:val="1A7F8E"/>
          <w:sz w:val="19"/>
        </w:rPr>
        <w:t>BACKGROUND</w:t>
      </w:r>
    </w:p>
    <w:p>
      <w:r>
        <w:rPr/>
        <w:t>An Indian airline expects to purchase jet fuel equivalent to 2 million barrels over the next quarter. It will cross-hedge using Brent crude futures (contract size 1,000 barrels). A regression of monthly jet-fuel price changes on Brent futures price changes gives the statistics below.</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Statistic</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σ of jet-fuel price changes (σ_S)</w:t>
            </w:r>
          </w:p>
        </w:tc>
        <w:tc>
          <w:tcPr>
            <w:tcW w:type="dxa" w:w="5386"/>
          </w:tcPr>
          <w:p>
            <w:pPr>
              <w:spacing w:after="20" w:before="20"/>
              <w:jc w:val="center"/>
            </w:pPr>
            <w:r/>
            <w:r>
              <w:rPr>
                <w:sz w:val="19"/>
              </w:rPr>
              <w:t>6.0%</w:t>
            </w:r>
          </w:p>
        </w:tc>
      </w:tr>
      <w:tr>
        <w:tc>
          <w:tcPr>
            <w:tcW w:type="dxa" w:w="4252"/>
            <w:shd w:val="clear" w:color="auto" w:fill="F3F6FA"/>
          </w:tcPr>
          <w:p>
            <w:pPr>
              <w:spacing w:after="20" w:before="20"/>
            </w:pPr>
            <w:r/>
            <w:r>
              <w:rPr>
                <w:b/>
                <w:sz w:val="19"/>
              </w:rPr>
              <w:t>σ of Brent futures price changes (σ_F)</w:t>
            </w:r>
          </w:p>
        </w:tc>
        <w:tc>
          <w:tcPr>
            <w:tcW w:type="dxa" w:w="5386"/>
            <w:shd w:val="clear" w:color="auto" w:fill="F3F6FA"/>
          </w:tcPr>
          <w:p>
            <w:pPr>
              <w:spacing w:after="20" w:before="20"/>
              <w:jc w:val="center"/>
            </w:pPr>
            <w:r/>
            <w:r>
              <w:rPr>
                <w:sz w:val="19"/>
              </w:rPr>
              <w:t>7.5%</w:t>
            </w:r>
          </w:p>
        </w:tc>
      </w:tr>
      <w:tr>
        <w:tc>
          <w:tcPr>
            <w:tcW w:type="dxa" w:w="4252"/>
          </w:tcPr>
          <w:p>
            <w:pPr>
              <w:spacing w:after="20" w:before="20"/>
            </w:pPr>
            <w:r/>
            <w:r>
              <w:rPr>
                <w:b/>
                <w:sz w:val="19"/>
              </w:rPr>
              <w:t>Correlation (ρ)</w:t>
            </w:r>
          </w:p>
        </w:tc>
        <w:tc>
          <w:tcPr>
            <w:tcW w:type="dxa" w:w="5386"/>
          </w:tcPr>
          <w:p>
            <w:pPr>
              <w:spacing w:after="20" w:before="20"/>
              <w:jc w:val="center"/>
            </w:pPr>
            <w:r/>
            <w:r>
              <w:rPr>
                <w:sz w:val="19"/>
              </w:rPr>
              <w:t>0.82</w:t>
            </w:r>
          </w:p>
        </w:tc>
      </w:tr>
      <w:tr>
        <w:tc>
          <w:tcPr>
            <w:tcW w:type="dxa" w:w="4252"/>
            <w:shd w:val="clear" w:color="auto" w:fill="F3F6FA"/>
          </w:tcPr>
          <w:p>
            <w:pPr>
              <w:spacing w:after="20" w:before="20"/>
            </w:pPr>
            <w:r/>
            <w:r>
              <w:rPr>
                <w:b/>
                <w:sz w:val="19"/>
              </w:rPr>
              <w:t>Exposure</w:t>
            </w:r>
          </w:p>
        </w:tc>
        <w:tc>
          <w:tcPr>
            <w:tcW w:type="dxa" w:w="5386"/>
            <w:shd w:val="clear" w:color="auto" w:fill="F3F6FA"/>
          </w:tcPr>
          <w:p>
            <w:pPr>
              <w:spacing w:after="20" w:before="20"/>
              <w:jc w:val="center"/>
            </w:pPr>
            <w:r/>
            <w:r>
              <w:rPr>
                <w:sz w:val="19"/>
              </w:rPr>
              <w:t>2,000,000 barrels</w:t>
            </w:r>
          </w:p>
        </w:tc>
      </w:tr>
      <w:tr>
        <w:tc>
          <w:tcPr>
            <w:tcW w:type="dxa" w:w="4252"/>
          </w:tcPr>
          <w:p>
            <w:pPr>
              <w:spacing w:after="20" w:before="20"/>
            </w:pPr>
            <w:r/>
            <w:r>
              <w:rPr>
                <w:b/>
                <w:sz w:val="19"/>
              </w:rPr>
              <w:t>Contract size</w:t>
            </w:r>
          </w:p>
        </w:tc>
        <w:tc>
          <w:tcPr>
            <w:tcW w:type="dxa" w:w="5386"/>
          </w:tcPr>
          <w:p>
            <w:pPr>
              <w:spacing w:after="20" w:before="20"/>
              <w:jc w:val="center"/>
            </w:pPr>
            <w:r/>
            <w:r>
              <w:rPr>
                <w:sz w:val="19"/>
              </w:rPr>
              <w:t>1,000 barrels</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minimum-variance hedge ratio.</w:t>
      </w:r>
    </w:p>
    <w:p>
      <w:pPr>
        <w:spacing w:after="40"/>
        <w:ind w:left="454" w:hanging="454"/>
      </w:pPr>
      <w:r>
        <w:rPr>
          <w:b/>
          <w:color w:val="1F3864"/>
        </w:rPr>
        <w:t xml:space="preserve">(b)  </w:t>
      </w:r>
      <w:r>
        <w:rPr/>
        <w:t>Compute the number of futures contracts to buy.</w:t>
      </w:r>
    </w:p>
    <w:p>
      <w:pPr>
        <w:spacing w:after="40"/>
        <w:ind w:left="454" w:hanging="454"/>
      </w:pPr>
      <w:r>
        <w:rPr>
          <w:b/>
          <w:color w:val="1F3864"/>
        </w:rPr>
        <w:t xml:space="preserve">(c)  </w:t>
      </w:r>
      <w:r>
        <w:rPr/>
        <w:t>Compute hedge effectiveness and the residual risk (σ) of the hedged position.</w:t>
      </w:r>
    </w:p>
    <w:p>
      <w:pPr>
        <w:spacing w:after="40"/>
        <w:ind w:left="454" w:hanging="454"/>
      </w:pPr>
      <w:r>
        <w:rPr>
          <w:b/>
          <w:color w:val="1F3864"/>
        </w:rPr>
        <w:t xml:space="preserve">(d)  </w:t>
      </w:r>
      <w:r>
        <w:rPr/>
        <w:t>Compare with a naïve 1:1 hedge.</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h* = 0.82 × 6.0% / 7.5% = 0.656</w:t>
      </w:r>
    </w:p>
    <w:p>
      <w:pPr>
        <w:spacing w:after="0" w:before="0"/>
        <w:ind w:left="227"/>
        <w:shd w:val="clear" w:color="auto" w:fill="EEF7F0"/>
        <w:pBdr>
          <w:left w:val="single" w:sz="18" w:space="8" w:color="1E6B3A"/>
        </w:pBdr>
      </w:pPr>
      <w:r>
        <w:rPr>
          <w:sz w:val="21"/>
        </w:rPr>
        <w:t>Contracts = 0.656 × 2,000,000 / 1,000 = 1,312 (buy)</w:t>
      </w:r>
    </w:p>
    <w:p>
      <w:pPr>
        <w:spacing w:after="0" w:before="0"/>
        <w:ind w:left="227"/>
        <w:shd w:val="clear" w:color="auto" w:fill="EEF7F0"/>
        <w:pBdr>
          <w:left w:val="single" w:sz="18" w:space="8" w:color="1E6B3A"/>
        </w:pBdr>
      </w:pPr>
      <w:r>
        <w:rPr>
          <w:sz w:val="21"/>
        </w:rPr>
        <w:t>Hedge effectiveness = ρ² = 67.24%;  residual σ = 6.0% × √(1 − 0.82²) = 3.43%</w:t>
      </w:r>
    </w:p>
    <w:p>
      <w:pPr>
        <w:spacing w:after="120" w:before="0"/>
        <w:ind w:left="227"/>
        <w:shd w:val="clear" w:color="auto" w:fill="EEF7F0"/>
        <w:pBdr>
          <w:left w:val="single" w:sz="18" w:space="8" w:color="1E6B3A"/>
        </w:pBdr>
      </w:pPr>
      <w:r>
        <w:rPr>
          <w:sz w:val="21"/>
        </w:rPr>
        <w:t>Naïve hedge (2,000 contracts): σ = √(6.0² + 7.5² − 2 × 0.82 × 6.0 × 7.5) = 4.30%</w:t>
      </w:r>
    </w:p>
    <w:p>
      <w:pPr>
        <w:shd w:val="clear" w:color="auto" w:fill="EEF7F0"/>
        <w:pBdr>
          <w:left w:val="single" w:sz="18" w:space="8" w:color="1E6B3A"/>
        </w:pBdr>
        <w:ind w:left="227"/>
      </w:pPr>
      <w:r>
        <w:rPr/>
        <w:t>The naïve hedge over-hedges because Brent is more volatile than jet fuel; residual risk (4.30%) is higher than with the optimal hedge (3.43%). About 33% of variance remains as basis risk (crack-spread, INR/USD and pass-through effects).</w:t>
      </w:r>
    </w:p>
    <w:p>
      <w:pPr>
        <w:shd w:val="clear" w:color="auto" w:fill="FFF6DB"/>
        <w:pBdr>
          <w:left w:val="single" w:sz="18" w:space="8" w:color="C9A227"/>
        </w:pBdr>
        <w:ind w:left="227"/>
      </w:pPr>
      <w:r>
        <w:rPr>
          <w:b/>
          <w:color w:val="1F3864"/>
          <w:sz w:val="20"/>
        </w:rPr>
        <w:t>Key answer:</w:t>
      </w:r>
      <w:r>
        <w:rPr>
          <w:color w:val="1F3864"/>
          <w:sz w:val="20"/>
        </w:rPr>
        <w:t xml:space="preserve"> h* 0.656; 1,312 contracts; effectiveness 67.2%</w:t>
      </w:r>
    </w:p>
    <w:p>
      <w:pPr>
        <w:pStyle w:val="Heading2"/>
      </w:pPr>
      <w:r>
        <w:t>Case 4.4  Portfolio Variance and Risk Contribution</w:t>
      </w:r>
    </w:p>
    <w:p>
      <w:r>
        <w:rPr>
          <w:i/>
          <w:color w:val="1A7F8E"/>
          <w:sz w:val="18"/>
        </w:rPr>
        <w:t>Covariance matrix | Risk budgeting</w:t>
      </w:r>
    </w:p>
    <w:p>
      <w:pPr>
        <w:keepNext/>
        <w:spacing w:before="160" w:after="60"/>
      </w:pPr>
      <w:r>
        <w:rPr>
          <w:b/>
          <w:color w:val="1A7F8E"/>
          <w:sz w:val="19"/>
        </w:rPr>
        <w:t>BACKGROUND</w:t>
      </w:r>
    </w:p>
    <w:p>
      <w:r>
        <w:rPr/>
        <w:t>A wealth manager’s model portfolio is 50% equity, 30% debt and 20% gold. Annual volatilities and correlations are given. The client assumes equity is “half the risk” because it is half the money.</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948"/>
            <w:shd w:val="clear" w:color="auto" w:fill="1F3864"/>
          </w:tcPr>
          <w:p>
            <w:pPr>
              <w:spacing w:after="20" w:before="20"/>
            </w:pPr>
            <w:r/>
            <w:r>
              <w:rPr>
                <w:b/>
                <w:color w:val="FFFFFF"/>
                <w:sz w:val="19"/>
              </w:rPr>
              <w:t>Asset</w:t>
            </w:r>
          </w:p>
        </w:tc>
        <w:tc>
          <w:tcPr>
            <w:tcW w:type="dxa" w:w="1338"/>
            <w:shd w:val="clear" w:color="auto" w:fill="1F3864"/>
          </w:tcPr>
          <w:p>
            <w:pPr>
              <w:spacing w:after="20" w:before="20"/>
            </w:pPr>
            <w:r/>
            <w:r>
              <w:rPr>
                <w:b/>
                <w:color w:val="FFFFFF"/>
                <w:sz w:val="19"/>
              </w:rPr>
              <w:t>Weight</w:t>
            </w:r>
          </w:p>
        </w:tc>
        <w:tc>
          <w:tcPr>
            <w:tcW w:type="dxa" w:w="1338"/>
            <w:shd w:val="clear" w:color="auto" w:fill="1F3864"/>
          </w:tcPr>
          <w:p>
            <w:pPr>
              <w:spacing w:after="20" w:before="20"/>
            </w:pPr>
            <w:r/>
            <w:r>
              <w:rPr>
                <w:b/>
                <w:color w:val="FFFFFF"/>
                <w:sz w:val="19"/>
              </w:rPr>
              <w:t>Annual σ</w:t>
            </w:r>
          </w:p>
        </w:tc>
        <w:tc>
          <w:tcPr>
            <w:tcW w:type="dxa" w:w="1338"/>
            <w:shd w:val="clear" w:color="auto" w:fill="1F3864"/>
          </w:tcPr>
          <w:p>
            <w:pPr>
              <w:spacing w:after="20" w:before="20"/>
            </w:pPr>
            <w:r/>
            <w:r>
              <w:rPr>
                <w:b/>
                <w:color w:val="FFFFFF"/>
                <w:sz w:val="19"/>
              </w:rPr>
              <w:t>ρ with Equity</w:t>
            </w:r>
          </w:p>
        </w:tc>
        <w:tc>
          <w:tcPr>
            <w:tcW w:type="dxa" w:w="1338"/>
            <w:shd w:val="clear" w:color="auto" w:fill="1F3864"/>
          </w:tcPr>
          <w:p>
            <w:pPr>
              <w:spacing w:after="20" w:before="20"/>
            </w:pPr>
            <w:r/>
            <w:r>
              <w:rPr>
                <w:b/>
                <w:color w:val="FFFFFF"/>
                <w:sz w:val="19"/>
              </w:rPr>
              <w:t>ρ with Debt</w:t>
            </w:r>
          </w:p>
        </w:tc>
        <w:tc>
          <w:tcPr>
            <w:tcW w:type="dxa" w:w="1338"/>
            <w:shd w:val="clear" w:color="auto" w:fill="1F3864"/>
          </w:tcPr>
          <w:p>
            <w:pPr>
              <w:spacing w:after="20" w:before="20"/>
            </w:pPr>
            <w:r/>
            <w:r>
              <w:rPr>
                <w:b/>
                <w:color w:val="FFFFFF"/>
                <w:sz w:val="19"/>
              </w:rPr>
              <w:t>ρ with Gold</w:t>
            </w:r>
          </w:p>
        </w:tc>
      </w:tr>
      <w:tr>
        <w:tc>
          <w:tcPr>
            <w:tcW w:type="dxa" w:w="2948"/>
          </w:tcPr>
          <w:p>
            <w:pPr>
              <w:spacing w:after="20" w:before="20"/>
            </w:pPr>
            <w:r/>
            <w:r>
              <w:rPr>
                <w:b/>
                <w:sz w:val="19"/>
              </w:rPr>
              <w:t>Equity</w:t>
            </w:r>
          </w:p>
        </w:tc>
        <w:tc>
          <w:tcPr>
            <w:tcW w:type="dxa" w:w="1338"/>
          </w:tcPr>
          <w:p>
            <w:pPr>
              <w:spacing w:after="20" w:before="20"/>
              <w:jc w:val="center"/>
            </w:pPr>
            <w:r/>
            <w:r>
              <w:rPr>
                <w:sz w:val="19"/>
              </w:rPr>
              <w:t>50%</w:t>
            </w:r>
          </w:p>
        </w:tc>
        <w:tc>
          <w:tcPr>
            <w:tcW w:type="dxa" w:w="1338"/>
          </w:tcPr>
          <w:p>
            <w:pPr>
              <w:spacing w:after="20" w:before="20"/>
              <w:jc w:val="center"/>
            </w:pPr>
            <w:r/>
            <w:r>
              <w:rPr>
                <w:sz w:val="19"/>
              </w:rPr>
              <w:t>18%</w:t>
            </w:r>
          </w:p>
        </w:tc>
        <w:tc>
          <w:tcPr>
            <w:tcW w:type="dxa" w:w="1338"/>
          </w:tcPr>
          <w:p>
            <w:pPr>
              <w:spacing w:after="20" w:before="20"/>
              <w:jc w:val="center"/>
            </w:pPr>
            <w:r/>
            <w:r>
              <w:rPr>
                <w:sz w:val="19"/>
              </w:rPr>
              <w:t>1.00</w:t>
            </w:r>
          </w:p>
        </w:tc>
        <w:tc>
          <w:tcPr>
            <w:tcW w:type="dxa" w:w="1338"/>
          </w:tcPr>
          <w:p>
            <w:pPr>
              <w:spacing w:after="20" w:before="20"/>
              <w:jc w:val="center"/>
            </w:pPr>
            <w:r/>
            <w:r>
              <w:rPr>
                <w:sz w:val="19"/>
              </w:rPr>
              <w:t>0.10</w:t>
            </w:r>
          </w:p>
        </w:tc>
        <w:tc>
          <w:tcPr>
            <w:tcW w:type="dxa" w:w="1338"/>
          </w:tcPr>
          <w:p>
            <w:pPr>
              <w:spacing w:after="20" w:before="20"/>
              <w:jc w:val="center"/>
            </w:pPr>
            <w:r/>
            <w:r>
              <w:rPr>
                <w:sz w:val="19"/>
              </w:rPr>
              <w:t>−0.15</w:t>
            </w:r>
          </w:p>
        </w:tc>
      </w:tr>
      <w:tr>
        <w:tc>
          <w:tcPr>
            <w:tcW w:type="dxa" w:w="2948"/>
            <w:shd w:val="clear" w:color="auto" w:fill="F3F6FA"/>
          </w:tcPr>
          <w:p>
            <w:pPr>
              <w:spacing w:after="20" w:before="20"/>
            </w:pPr>
            <w:r/>
            <w:r>
              <w:rPr>
                <w:b/>
                <w:sz w:val="19"/>
              </w:rPr>
              <w:t>Debt</w:t>
            </w:r>
          </w:p>
        </w:tc>
        <w:tc>
          <w:tcPr>
            <w:tcW w:type="dxa" w:w="1338"/>
            <w:shd w:val="clear" w:color="auto" w:fill="F3F6FA"/>
          </w:tcPr>
          <w:p>
            <w:pPr>
              <w:spacing w:after="20" w:before="20"/>
              <w:jc w:val="center"/>
            </w:pPr>
            <w:r/>
            <w:r>
              <w:rPr>
                <w:sz w:val="19"/>
              </w:rPr>
              <w:t>30%</w:t>
            </w:r>
          </w:p>
        </w:tc>
        <w:tc>
          <w:tcPr>
            <w:tcW w:type="dxa" w:w="1338"/>
            <w:shd w:val="clear" w:color="auto" w:fill="F3F6FA"/>
          </w:tcPr>
          <w:p>
            <w:pPr>
              <w:spacing w:after="20" w:before="20"/>
              <w:jc w:val="center"/>
            </w:pPr>
            <w:r/>
            <w:r>
              <w:rPr>
                <w:sz w:val="19"/>
              </w:rPr>
              <w:t>6%</w:t>
            </w:r>
          </w:p>
        </w:tc>
        <w:tc>
          <w:tcPr>
            <w:tcW w:type="dxa" w:w="1338"/>
            <w:shd w:val="clear" w:color="auto" w:fill="F3F6FA"/>
          </w:tcPr>
          <w:p>
            <w:pPr>
              <w:spacing w:after="20" w:before="20"/>
              <w:jc w:val="center"/>
            </w:pPr>
            <w:r/>
            <w:r>
              <w:rPr>
                <w:sz w:val="19"/>
              </w:rPr>
              <w:t>0.10</w:t>
            </w:r>
          </w:p>
        </w:tc>
        <w:tc>
          <w:tcPr>
            <w:tcW w:type="dxa" w:w="1338"/>
            <w:shd w:val="clear" w:color="auto" w:fill="F3F6FA"/>
          </w:tcPr>
          <w:p>
            <w:pPr>
              <w:spacing w:after="20" w:before="20"/>
              <w:jc w:val="center"/>
            </w:pPr>
            <w:r/>
            <w:r>
              <w:rPr>
                <w:sz w:val="19"/>
              </w:rPr>
              <w:t>1.00</w:t>
            </w:r>
          </w:p>
        </w:tc>
        <w:tc>
          <w:tcPr>
            <w:tcW w:type="dxa" w:w="1338"/>
            <w:shd w:val="clear" w:color="auto" w:fill="F3F6FA"/>
          </w:tcPr>
          <w:p>
            <w:pPr>
              <w:spacing w:after="20" w:before="20"/>
              <w:jc w:val="center"/>
            </w:pPr>
            <w:r/>
            <w:r>
              <w:rPr>
                <w:sz w:val="19"/>
              </w:rPr>
              <w:t>0.20</w:t>
            </w:r>
          </w:p>
        </w:tc>
      </w:tr>
      <w:tr>
        <w:tc>
          <w:tcPr>
            <w:tcW w:type="dxa" w:w="2948"/>
          </w:tcPr>
          <w:p>
            <w:pPr>
              <w:spacing w:after="20" w:before="20"/>
            </w:pPr>
            <w:r/>
            <w:r>
              <w:rPr>
                <w:b/>
                <w:sz w:val="19"/>
              </w:rPr>
              <w:t>Gold</w:t>
            </w:r>
          </w:p>
        </w:tc>
        <w:tc>
          <w:tcPr>
            <w:tcW w:type="dxa" w:w="1338"/>
          </w:tcPr>
          <w:p>
            <w:pPr>
              <w:spacing w:after="20" w:before="20"/>
              <w:jc w:val="center"/>
            </w:pPr>
            <w:r/>
            <w:r>
              <w:rPr>
                <w:sz w:val="19"/>
              </w:rPr>
              <w:t>20%</w:t>
            </w:r>
          </w:p>
        </w:tc>
        <w:tc>
          <w:tcPr>
            <w:tcW w:type="dxa" w:w="1338"/>
          </w:tcPr>
          <w:p>
            <w:pPr>
              <w:spacing w:after="20" w:before="20"/>
              <w:jc w:val="center"/>
            </w:pPr>
            <w:r/>
            <w:r>
              <w:rPr>
                <w:sz w:val="19"/>
              </w:rPr>
              <w:t>14%</w:t>
            </w:r>
          </w:p>
        </w:tc>
        <w:tc>
          <w:tcPr>
            <w:tcW w:type="dxa" w:w="1338"/>
          </w:tcPr>
          <w:p>
            <w:pPr>
              <w:spacing w:after="20" w:before="20"/>
              <w:jc w:val="center"/>
            </w:pPr>
            <w:r/>
            <w:r>
              <w:rPr>
                <w:sz w:val="19"/>
              </w:rPr>
              <w:t>−0.15</w:t>
            </w:r>
          </w:p>
        </w:tc>
        <w:tc>
          <w:tcPr>
            <w:tcW w:type="dxa" w:w="1338"/>
          </w:tcPr>
          <w:p>
            <w:pPr>
              <w:spacing w:after="20" w:before="20"/>
              <w:jc w:val="center"/>
            </w:pPr>
            <w:r/>
            <w:r>
              <w:rPr>
                <w:sz w:val="19"/>
              </w:rPr>
              <w:t>0.20</w:t>
            </w:r>
          </w:p>
        </w:tc>
        <w:tc>
          <w:tcPr>
            <w:tcW w:type="dxa" w:w="1338"/>
          </w:tcPr>
          <w:p>
            <w:pPr>
              <w:spacing w:after="20" w:before="20"/>
              <w:jc w:val="center"/>
            </w:pPr>
            <w:r/>
            <w:r>
              <w:rPr>
                <w:sz w:val="19"/>
              </w:rPr>
              <w:t>1.00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Build the covariance matrix.</w:t>
      </w:r>
    </w:p>
    <w:p>
      <w:pPr>
        <w:spacing w:after="40"/>
        <w:ind w:left="454" w:hanging="454"/>
      </w:pPr>
      <w:r>
        <w:rPr>
          <w:b/>
          <w:color w:val="1F3864"/>
        </w:rPr>
        <w:t xml:space="preserve">(b)  </w:t>
      </w:r>
      <w:r>
        <w:rPr/>
        <w:t>Compute portfolio variance and standard deviation (use MMULT in Excel).</w:t>
      </w:r>
    </w:p>
    <w:p>
      <w:pPr>
        <w:spacing w:after="40"/>
        <w:ind w:left="454" w:hanging="454"/>
      </w:pPr>
      <w:r>
        <w:rPr>
          <w:b/>
          <w:color w:val="1F3864"/>
        </w:rPr>
        <w:t xml:space="preserve">(c)  </w:t>
      </w:r>
      <w:r>
        <w:rPr/>
        <w:t>Compute each asset’s contribution to portfolio risk (% of total).</w:t>
      </w:r>
    </w:p>
    <w:p>
      <w:pPr>
        <w:spacing w:after="40"/>
        <w:ind w:left="454" w:hanging="454"/>
      </w:pPr>
      <w:r>
        <w:rPr>
          <w:b/>
          <w:color w:val="1F3864"/>
        </w:rPr>
        <w:t xml:space="preserve">(d)  </w:t>
      </w:r>
      <w:r>
        <w:rPr/>
        <w:t>Is the client’s assumption correct?</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948"/>
            <w:shd w:val="clear" w:color="auto" w:fill="1E6B3A"/>
          </w:tcPr>
          <w:p>
            <w:pPr>
              <w:spacing w:after="20" w:before="20"/>
            </w:pPr>
            <w:r/>
            <w:r>
              <w:rPr>
                <w:b/>
                <w:color w:val="FFFFFF"/>
                <w:sz w:val="18"/>
              </w:rPr>
              <w:t>Covariance</w:t>
            </w:r>
          </w:p>
        </w:tc>
        <w:tc>
          <w:tcPr>
            <w:tcW w:type="dxa" w:w="2230"/>
            <w:shd w:val="clear" w:color="auto" w:fill="1E6B3A"/>
          </w:tcPr>
          <w:p>
            <w:pPr>
              <w:spacing w:after="20" w:before="20"/>
            </w:pPr>
            <w:r/>
            <w:r>
              <w:rPr>
                <w:b/>
                <w:color w:val="FFFFFF"/>
                <w:sz w:val="18"/>
              </w:rPr>
              <w:t>Equity</w:t>
            </w:r>
          </w:p>
        </w:tc>
        <w:tc>
          <w:tcPr>
            <w:tcW w:type="dxa" w:w="2230"/>
            <w:shd w:val="clear" w:color="auto" w:fill="1E6B3A"/>
          </w:tcPr>
          <w:p>
            <w:pPr>
              <w:spacing w:after="20" w:before="20"/>
            </w:pPr>
            <w:r/>
            <w:r>
              <w:rPr>
                <w:b/>
                <w:color w:val="FFFFFF"/>
                <w:sz w:val="18"/>
              </w:rPr>
              <w:t>Debt</w:t>
            </w:r>
          </w:p>
        </w:tc>
        <w:tc>
          <w:tcPr>
            <w:tcW w:type="dxa" w:w="2230"/>
            <w:shd w:val="clear" w:color="auto" w:fill="1E6B3A"/>
          </w:tcPr>
          <w:p>
            <w:pPr>
              <w:spacing w:after="20" w:before="20"/>
            </w:pPr>
            <w:r/>
            <w:r>
              <w:rPr>
                <w:b/>
                <w:color w:val="FFFFFF"/>
                <w:sz w:val="18"/>
              </w:rPr>
              <w:t>Gold</w:t>
            </w:r>
          </w:p>
        </w:tc>
      </w:tr>
      <w:tr>
        <w:tc>
          <w:tcPr>
            <w:tcW w:type="dxa" w:w="2948"/>
          </w:tcPr>
          <w:p>
            <w:pPr>
              <w:spacing w:after="20" w:before="20"/>
            </w:pPr>
            <w:r/>
            <w:r>
              <w:rPr>
                <w:b/>
                <w:sz w:val="18"/>
              </w:rPr>
              <w:t>Equity</w:t>
            </w:r>
          </w:p>
        </w:tc>
        <w:tc>
          <w:tcPr>
            <w:tcW w:type="dxa" w:w="2230"/>
          </w:tcPr>
          <w:p>
            <w:pPr>
              <w:spacing w:after="20" w:before="20"/>
              <w:jc w:val="center"/>
            </w:pPr>
            <w:r/>
            <w:r>
              <w:rPr>
                <w:sz w:val="18"/>
              </w:rPr>
              <w:t>0.03240</w:t>
            </w:r>
          </w:p>
        </w:tc>
        <w:tc>
          <w:tcPr>
            <w:tcW w:type="dxa" w:w="2230"/>
          </w:tcPr>
          <w:p>
            <w:pPr>
              <w:spacing w:after="20" w:before="20"/>
              <w:jc w:val="center"/>
            </w:pPr>
            <w:r/>
            <w:r>
              <w:rPr>
                <w:sz w:val="18"/>
              </w:rPr>
              <w:t>0.00108</w:t>
            </w:r>
          </w:p>
        </w:tc>
        <w:tc>
          <w:tcPr>
            <w:tcW w:type="dxa" w:w="2230"/>
          </w:tcPr>
          <w:p>
            <w:pPr>
              <w:spacing w:after="20" w:before="20"/>
              <w:jc w:val="center"/>
            </w:pPr>
            <w:r/>
            <w:r>
              <w:rPr>
                <w:sz w:val="18"/>
              </w:rPr>
              <w:t>-0.00378</w:t>
            </w:r>
          </w:p>
        </w:tc>
      </w:tr>
      <w:tr>
        <w:tc>
          <w:tcPr>
            <w:tcW w:type="dxa" w:w="2948"/>
            <w:shd w:val="clear" w:color="auto" w:fill="F3F6FA"/>
          </w:tcPr>
          <w:p>
            <w:pPr>
              <w:spacing w:after="20" w:before="20"/>
            </w:pPr>
            <w:r/>
            <w:r>
              <w:rPr>
                <w:b/>
                <w:sz w:val="18"/>
              </w:rPr>
              <w:t>Debt</w:t>
            </w:r>
          </w:p>
        </w:tc>
        <w:tc>
          <w:tcPr>
            <w:tcW w:type="dxa" w:w="2230"/>
            <w:shd w:val="clear" w:color="auto" w:fill="F3F6FA"/>
          </w:tcPr>
          <w:p>
            <w:pPr>
              <w:spacing w:after="20" w:before="20"/>
              <w:jc w:val="center"/>
            </w:pPr>
            <w:r/>
            <w:r>
              <w:rPr>
                <w:sz w:val="18"/>
              </w:rPr>
              <w:t>0.00108</w:t>
            </w:r>
          </w:p>
        </w:tc>
        <w:tc>
          <w:tcPr>
            <w:tcW w:type="dxa" w:w="2230"/>
            <w:shd w:val="clear" w:color="auto" w:fill="F3F6FA"/>
          </w:tcPr>
          <w:p>
            <w:pPr>
              <w:spacing w:after="20" w:before="20"/>
              <w:jc w:val="center"/>
            </w:pPr>
            <w:r/>
            <w:r>
              <w:rPr>
                <w:sz w:val="18"/>
              </w:rPr>
              <w:t>0.00360</w:t>
            </w:r>
          </w:p>
        </w:tc>
        <w:tc>
          <w:tcPr>
            <w:tcW w:type="dxa" w:w="2230"/>
            <w:shd w:val="clear" w:color="auto" w:fill="F3F6FA"/>
          </w:tcPr>
          <w:p>
            <w:pPr>
              <w:spacing w:after="20" w:before="20"/>
              <w:jc w:val="center"/>
            </w:pPr>
            <w:r/>
            <w:r>
              <w:rPr>
                <w:sz w:val="18"/>
              </w:rPr>
              <w:t>0.00168</w:t>
            </w:r>
          </w:p>
        </w:tc>
      </w:tr>
      <w:tr>
        <w:tc>
          <w:tcPr>
            <w:tcW w:type="dxa" w:w="2948"/>
          </w:tcPr>
          <w:p>
            <w:pPr>
              <w:spacing w:after="20" w:before="20"/>
            </w:pPr>
            <w:r/>
            <w:r>
              <w:rPr>
                <w:b/>
                <w:sz w:val="18"/>
              </w:rPr>
              <w:t>Gold</w:t>
            </w:r>
          </w:p>
        </w:tc>
        <w:tc>
          <w:tcPr>
            <w:tcW w:type="dxa" w:w="2230"/>
          </w:tcPr>
          <w:p>
            <w:pPr>
              <w:spacing w:after="20" w:before="20"/>
              <w:jc w:val="center"/>
            </w:pPr>
            <w:r/>
            <w:r>
              <w:rPr>
                <w:sz w:val="18"/>
              </w:rPr>
              <w:t>-0.00378</w:t>
            </w:r>
          </w:p>
        </w:tc>
        <w:tc>
          <w:tcPr>
            <w:tcW w:type="dxa" w:w="2230"/>
          </w:tcPr>
          <w:p>
            <w:pPr>
              <w:spacing w:after="20" w:before="20"/>
              <w:jc w:val="center"/>
            </w:pPr>
            <w:r/>
            <w:r>
              <w:rPr>
                <w:sz w:val="18"/>
              </w:rPr>
              <w:t>0.00168</w:t>
            </w:r>
          </w:p>
        </w:tc>
        <w:tc>
          <w:tcPr>
            <w:tcW w:type="dxa" w:w="2230"/>
          </w:tcPr>
          <w:p>
            <w:pPr>
              <w:spacing w:after="20" w:before="20"/>
              <w:jc w:val="center"/>
            </w:pPr>
            <w:r/>
            <w:r>
              <w:rPr>
                <w:sz w:val="18"/>
              </w:rPr>
              <w:t>0.01960</w:t>
            </w:r>
          </w:p>
        </w:tc>
      </w:tr>
    </w:tbl>
    <w:p>
      <w:pPr>
        <w:spacing w:after="40"/>
      </w:pPr>
    </w:p>
    <w:p>
      <w:pPr>
        <w:spacing w:after="120" w:before="0"/>
        <w:ind w:left="227"/>
        <w:shd w:val="clear" w:color="auto" w:fill="EEF7F0"/>
        <w:pBdr>
          <w:left w:val="single" w:sz="18" w:space="8" w:color="1E6B3A"/>
        </w:pBdr>
      </w:pPr>
      <w:r>
        <w:rPr>
          <w:sz w:val="21"/>
        </w:rPr>
        <w:t>σₚ² = wᵀΣw = 0.008978;   σₚ = 9.48%  (vs weighted-average σ of 13.6% → diversification)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E6B3A"/>
          </w:tcPr>
          <w:p>
            <w:pPr>
              <w:spacing w:after="20" w:before="20"/>
            </w:pPr>
            <w:r/>
            <w:r>
              <w:rPr>
                <w:b/>
                <w:color w:val="FFFFFF"/>
                <w:sz w:val="18"/>
              </w:rPr>
              <w:t>Asset</w:t>
            </w:r>
          </w:p>
        </w:tc>
        <w:tc>
          <w:tcPr>
            <w:tcW w:type="dxa" w:w="1899"/>
            <w:shd w:val="clear" w:color="auto" w:fill="1E6B3A"/>
          </w:tcPr>
          <w:p>
            <w:pPr>
              <w:spacing w:after="20" w:before="20"/>
            </w:pPr>
            <w:r/>
            <w:r>
              <w:rPr>
                <w:b/>
                <w:color w:val="FFFFFF"/>
                <w:sz w:val="18"/>
              </w:rPr>
              <w:t>Weight</w:t>
            </w:r>
          </w:p>
        </w:tc>
        <w:tc>
          <w:tcPr>
            <w:tcW w:type="dxa" w:w="1899"/>
            <w:shd w:val="clear" w:color="auto" w:fill="1E6B3A"/>
          </w:tcPr>
          <w:p>
            <w:pPr>
              <w:spacing w:after="20" w:before="20"/>
            </w:pPr>
            <w:r/>
            <w:r>
              <w:rPr>
                <w:b/>
                <w:color w:val="FFFFFF"/>
                <w:sz w:val="18"/>
              </w:rPr>
              <w:t>Marginal contribution (Σw)ᵢ/σₚ</w:t>
            </w:r>
          </w:p>
        </w:tc>
        <w:tc>
          <w:tcPr>
            <w:tcW w:type="dxa" w:w="1899"/>
            <w:shd w:val="clear" w:color="auto" w:fill="1E6B3A"/>
          </w:tcPr>
          <w:p>
            <w:pPr>
              <w:spacing w:after="20" w:before="20"/>
            </w:pPr>
            <w:r/>
            <w:r>
              <w:rPr>
                <w:b/>
                <w:color w:val="FFFFFF"/>
                <w:sz w:val="18"/>
              </w:rPr>
              <w:t>Risk contribution wᵢ × MC</w:t>
            </w:r>
          </w:p>
        </w:tc>
        <w:tc>
          <w:tcPr>
            <w:tcW w:type="dxa" w:w="1899"/>
            <w:shd w:val="clear" w:color="auto" w:fill="1E6B3A"/>
          </w:tcPr>
          <w:p>
            <w:pPr>
              <w:spacing w:after="20" w:before="20"/>
            </w:pPr>
            <w:r/>
            <w:r>
              <w:rPr>
                <w:b/>
                <w:color w:val="FFFFFF"/>
                <w:sz w:val="18"/>
              </w:rPr>
              <w:t>% of portfolio risk</w:t>
            </w:r>
          </w:p>
        </w:tc>
      </w:tr>
      <w:tr>
        <w:tc>
          <w:tcPr>
            <w:tcW w:type="dxa" w:w="2041"/>
          </w:tcPr>
          <w:p>
            <w:pPr>
              <w:spacing w:after="20" w:before="20"/>
            </w:pPr>
            <w:r/>
            <w:r>
              <w:rPr>
                <w:b/>
                <w:sz w:val="18"/>
              </w:rPr>
              <w:t>Equity</w:t>
            </w:r>
          </w:p>
        </w:tc>
        <w:tc>
          <w:tcPr>
            <w:tcW w:type="dxa" w:w="1899"/>
          </w:tcPr>
          <w:p>
            <w:pPr>
              <w:spacing w:after="20" w:before="20"/>
              <w:jc w:val="center"/>
            </w:pPr>
            <w:r/>
            <w:r>
              <w:rPr>
                <w:sz w:val="18"/>
              </w:rPr>
              <w:t>50%</w:t>
            </w:r>
          </w:p>
        </w:tc>
        <w:tc>
          <w:tcPr>
            <w:tcW w:type="dxa" w:w="1899"/>
          </w:tcPr>
          <w:p>
            <w:pPr>
              <w:spacing w:after="20" w:before="20"/>
              <w:jc w:val="center"/>
            </w:pPr>
            <w:r/>
            <w:r>
              <w:rPr>
                <w:sz w:val="18"/>
              </w:rPr>
              <w:t>16.64%</w:t>
            </w:r>
          </w:p>
        </w:tc>
        <w:tc>
          <w:tcPr>
            <w:tcW w:type="dxa" w:w="1899"/>
          </w:tcPr>
          <w:p>
            <w:pPr>
              <w:spacing w:after="20" w:before="20"/>
              <w:jc w:val="center"/>
            </w:pPr>
            <w:r/>
            <w:r>
              <w:rPr>
                <w:sz w:val="18"/>
              </w:rPr>
              <w:t>8.32%</w:t>
            </w:r>
          </w:p>
        </w:tc>
        <w:tc>
          <w:tcPr>
            <w:tcW w:type="dxa" w:w="1899"/>
          </w:tcPr>
          <w:p>
            <w:pPr>
              <w:spacing w:after="20" w:before="20"/>
              <w:jc w:val="center"/>
            </w:pPr>
            <w:r/>
            <w:r>
              <w:rPr>
                <w:sz w:val="18"/>
              </w:rPr>
              <w:t>87.8%</w:t>
            </w:r>
          </w:p>
        </w:tc>
      </w:tr>
      <w:tr>
        <w:tc>
          <w:tcPr>
            <w:tcW w:type="dxa" w:w="2041"/>
            <w:shd w:val="clear" w:color="auto" w:fill="F3F6FA"/>
          </w:tcPr>
          <w:p>
            <w:pPr>
              <w:spacing w:after="20" w:before="20"/>
            </w:pPr>
            <w:r/>
            <w:r>
              <w:rPr>
                <w:b/>
                <w:sz w:val="18"/>
              </w:rPr>
              <w:t>Debt</w:t>
            </w:r>
          </w:p>
        </w:tc>
        <w:tc>
          <w:tcPr>
            <w:tcW w:type="dxa" w:w="1899"/>
            <w:shd w:val="clear" w:color="auto" w:fill="F3F6FA"/>
          </w:tcPr>
          <w:p>
            <w:pPr>
              <w:spacing w:after="20" w:before="20"/>
              <w:jc w:val="center"/>
            </w:pPr>
            <w:r/>
            <w:r>
              <w:rPr>
                <w:sz w:val="18"/>
              </w:rPr>
              <w:t>30%</w:t>
            </w:r>
          </w:p>
        </w:tc>
        <w:tc>
          <w:tcPr>
            <w:tcW w:type="dxa" w:w="1899"/>
            <w:shd w:val="clear" w:color="auto" w:fill="F3F6FA"/>
          </w:tcPr>
          <w:p>
            <w:pPr>
              <w:spacing w:after="20" w:before="20"/>
              <w:jc w:val="center"/>
            </w:pPr>
            <w:r/>
            <w:r>
              <w:rPr>
                <w:sz w:val="18"/>
              </w:rPr>
              <w:t>2.06%</w:t>
            </w:r>
          </w:p>
        </w:tc>
        <w:tc>
          <w:tcPr>
            <w:tcW w:type="dxa" w:w="1899"/>
            <w:shd w:val="clear" w:color="auto" w:fill="F3F6FA"/>
          </w:tcPr>
          <w:p>
            <w:pPr>
              <w:spacing w:after="20" w:before="20"/>
              <w:jc w:val="center"/>
            </w:pPr>
            <w:r/>
            <w:r>
              <w:rPr>
                <w:sz w:val="18"/>
              </w:rPr>
              <w:t>0.62%</w:t>
            </w:r>
          </w:p>
        </w:tc>
        <w:tc>
          <w:tcPr>
            <w:tcW w:type="dxa" w:w="1899"/>
            <w:shd w:val="clear" w:color="auto" w:fill="F3F6FA"/>
          </w:tcPr>
          <w:p>
            <w:pPr>
              <w:spacing w:after="20" w:before="20"/>
              <w:jc w:val="center"/>
            </w:pPr>
            <w:r/>
            <w:r>
              <w:rPr>
                <w:sz w:val="18"/>
              </w:rPr>
              <w:t>6.5%</w:t>
            </w:r>
          </w:p>
        </w:tc>
      </w:tr>
      <w:tr>
        <w:tc>
          <w:tcPr>
            <w:tcW w:type="dxa" w:w="2041"/>
          </w:tcPr>
          <w:p>
            <w:pPr>
              <w:spacing w:after="20" w:before="20"/>
            </w:pPr>
            <w:r/>
            <w:r>
              <w:rPr>
                <w:b/>
                <w:sz w:val="18"/>
              </w:rPr>
              <w:t>Gold</w:t>
            </w:r>
          </w:p>
        </w:tc>
        <w:tc>
          <w:tcPr>
            <w:tcW w:type="dxa" w:w="1899"/>
          </w:tcPr>
          <w:p>
            <w:pPr>
              <w:spacing w:after="20" w:before="20"/>
              <w:jc w:val="center"/>
            </w:pPr>
            <w:r/>
            <w:r>
              <w:rPr>
                <w:sz w:val="18"/>
              </w:rPr>
              <w:t>20%</w:t>
            </w:r>
          </w:p>
        </w:tc>
        <w:tc>
          <w:tcPr>
            <w:tcW w:type="dxa" w:w="1899"/>
          </w:tcPr>
          <w:p>
            <w:pPr>
              <w:spacing w:after="20" w:before="20"/>
              <w:jc w:val="center"/>
            </w:pPr>
            <w:r/>
            <w:r>
              <w:rPr>
                <w:sz w:val="18"/>
              </w:rPr>
              <w:t>2.67%</w:t>
            </w:r>
          </w:p>
        </w:tc>
        <w:tc>
          <w:tcPr>
            <w:tcW w:type="dxa" w:w="1899"/>
          </w:tcPr>
          <w:p>
            <w:pPr>
              <w:spacing w:after="20" w:before="20"/>
              <w:jc w:val="center"/>
            </w:pPr>
            <w:r/>
            <w:r>
              <w:rPr>
                <w:sz w:val="18"/>
              </w:rPr>
              <w:t>0.53%</w:t>
            </w:r>
          </w:p>
        </w:tc>
        <w:tc>
          <w:tcPr>
            <w:tcW w:type="dxa" w:w="1899"/>
          </w:tcPr>
          <w:p>
            <w:pPr>
              <w:spacing w:after="20" w:before="20"/>
              <w:jc w:val="center"/>
            </w:pPr>
            <w:r/>
            <w:r>
              <w:rPr>
                <w:sz w:val="18"/>
              </w:rPr>
              <w:t>5.6%</w:t>
            </w:r>
          </w:p>
        </w:tc>
      </w:tr>
    </w:tbl>
    <w:p>
      <w:pPr>
        <w:spacing w:after="40"/>
      </w:pPr>
    </w:p>
    <w:p>
      <w:pPr>
        <w:shd w:val="clear" w:color="auto" w:fill="EEF7F0"/>
        <w:pBdr>
          <w:left w:val="single" w:sz="18" w:space="8" w:color="1E6B3A"/>
        </w:pBdr>
        <w:ind w:left="227"/>
      </w:pPr>
      <w:r>
        <w:rPr/>
        <w:t>Equity is 50% of capital but about 88% of risk. Debt and gold together contribute only ~12%. Capital allocation is not risk allocation — the basis of risk-parity strategies.</w:t>
      </w:r>
    </w:p>
    <w:p>
      <w:pPr>
        <w:shd w:val="clear" w:color="auto" w:fill="FFF6DB"/>
        <w:pBdr>
          <w:left w:val="single" w:sz="18" w:space="8" w:color="C9A227"/>
        </w:pBdr>
        <w:ind w:left="227"/>
      </w:pPr>
      <w:r>
        <w:rPr>
          <w:b/>
          <w:color w:val="1F3864"/>
          <w:sz w:val="20"/>
        </w:rPr>
        <w:t>Key answer:</w:t>
      </w:r>
      <w:r>
        <w:rPr>
          <w:color w:val="1F3864"/>
          <w:sz w:val="20"/>
        </w:rPr>
        <w:t xml:space="preserve"> σₚ 9.48%; equity = 87.8% of risk</w:t>
      </w:r>
    </w:p>
    <w:p>
      <w:pPr>
        <w:pStyle w:val="Heading2"/>
      </w:pPr>
      <w:r>
        <w:t>Case 4.5  Systematic vs Idiosyncratic Variance</w:t>
      </w:r>
    </w:p>
    <w:p>
      <w:r>
        <w:rPr>
          <w:i/>
          <w:color w:val="1A7F8E"/>
          <w:sz w:val="18"/>
        </w:rPr>
        <w:t>Variance decomposition | Diversification | Graph</w:t>
      </w:r>
    </w:p>
    <w:p>
      <w:pPr>
        <w:keepNext/>
        <w:spacing w:before="160" w:after="60"/>
      </w:pPr>
      <w:r>
        <w:rPr>
          <w:b/>
          <w:color w:val="1A7F8E"/>
          <w:sz w:val="19"/>
        </w:rPr>
        <w:t>BACKGROUND</w:t>
      </w:r>
    </w:p>
    <w:p>
      <w:r>
        <w:rPr/>
        <w:t>The Nifty 50 has an annual volatility of 15%. Stock X has beta 1.30 and total volatility 28%. A diversified large-cap fund has beta 0.95 and total volatility 15.2%.</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F3864"/>
          </w:tcPr>
          <w:p>
            <w:pPr>
              <w:spacing w:after="20" w:before="20"/>
            </w:pPr>
            <w:r/>
            <w:r>
              <w:rPr>
                <w:b/>
                <w:color w:val="FFFFFF"/>
                <w:sz w:val="19"/>
              </w:rPr>
              <w:t>Item</w:t>
            </w:r>
          </w:p>
        </w:tc>
        <w:tc>
          <w:tcPr>
            <w:tcW w:type="dxa" w:w="3345"/>
            <w:shd w:val="clear" w:color="auto" w:fill="1F3864"/>
          </w:tcPr>
          <w:p>
            <w:pPr>
              <w:spacing w:after="20" w:before="20"/>
            </w:pPr>
            <w:r/>
            <w:r>
              <w:rPr>
                <w:b/>
                <w:color w:val="FFFFFF"/>
                <w:sz w:val="19"/>
              </w:rPr>
              <w:t>Beta</w:t>
            </w:r>
          </w:p>
        </w:tc>
        <w:tc>
          <w:tcPr>
            <w:tcW w:type="dxa" w:w="3345"/>
            <w:shd w:val="clear" w:color="auto" w:fill="1F3864"/>
          </w:tcPr>
          <w:p>
            <w:pPr>
              <w:spacing w:after="20" w:before="20"/>
            </w:pPr>
            <w:r/>
            <w:r>
              <w:rPr>
                <w:b/>
                <w:color w:val="FFFFFF"/>
                <w:sz w:val="19"/>
              </w:rPr>
              <w:t>Total σ</w:t>
            </w:r>
          </w:p>
        </w:tc>
      </w:tr>
      <w:tr>
        <w:tc>
          <w:tcPr>
            <w:tcW w:type="dxa" w:w="2948"/>
          </w:tcPr>
          <w:p>
            <w:pPr>
              <w:spacing w:after="20" w:before="20"/>
            </w:pPr>
            <w:r/>
            <w:r>
              <w:rPr>
                <w:b/>
                <w:sz w:val="19"/>
              </w:rPr>
              <w:t>Market (Nifty 50)</w:t>
            </w:r>
          </w:p>
        </w:tc>
        <w:tc>
          <w:tcPr>
            <w:tcW w:type="dxa" w:w="3345"/>
          </w:tcPr>
          <w:p>
            <w:pPr>
              <w:spacing w:after="20" w:before="20"/>
              <w:jc w:val="center"/>
            </w:pPr>
            <w:r/>
            <w:r>
              <w:rPr>
                <w:sz w:val="19"/>
              </w:rPr>
              <w:t>1.00</w:t>
            </w:r>
          </w:p>
        </w:tc>
        <w:tc>
          <w:tcPr>
            <w:tcW w:type="dxa" w:w="3345"/>
          </w:tcPr>
          <w:p>
            <w:pPr>
              <w:spacing w:after="20" w:before="20"/>
              <w:jc w:val="center"/>
            </w:pPr>
            <w:r/>
            <w:r>
              <w:rPr>
                <w:sz w:val="19"/>
              </w:rPr>
              <w:t>15.0%</w:t>
            </w:r>
          </w:p>
        </w:tc>
      </w:tr>
      <w:tr>
        <w:tc>
          <w:tcPr>
            <w:tcW w:type="dxa" w:w="2948"/>
            <w:shd w:val="clear" w:color="auto" w:fill="F3F6FA"/>
          </w:tcPr>
          <w:p>
            <w:pPr>
              <w:spacing w:after="20" w:before="20"/>
            </w:pPr>
            <w:r/>
            <w:r>
              <w:rPr>
                <w:b/>
                <w:sz w:val="19"/>
              </w:rPr>
              <w:t>Stock X</w:t>
            </w:r>
          </w:p>
        </w:tc>
        <w:tc>
          <w:tcPr>
            <w:tcW w:type="dxa" w:w="3345"/>
            <w:shd w:val="clear" w:color="auto" w:fill="F3F6FA"/>
          </w:tcPr>
          <w:p>
            <w:pPr>
              <w:spacing w:after="20" w:before="20"/>
              <w:jc w:val="center"/>
            </w:pPr>
            <w:r/>
            <w:r>
              <w:rPr>
                <w:sz w:val="19"/>
              </w:rPr>
              <w:t>1.30</w:t>
            </w:r>
          </w:p>
        </w:tc>
        <w:tc>
          <w:tcPr>
            <w:tcW w:type="dxa" w:w="3345"/>
            <w:shd w:val="clear" w:color="auto" w:fill="F3F6FA"/>
          </w:tcPr>
          <w:p>
            <w:pPr>
              <w:spacing w:after="20" w:before="20"/>
              <w:jc w:val="center"/>
            </w:pPr>
            <w:r/>
            <w:r>
              <w:rPr>
                <w:sz w:val="19"/>
              </w:rPr>
              <w:t>28.0%</w:t>
            </w:r>
          </w:p>
        </w:tc>
      </w:tr>
      <w:tr>
        <w:tc>
          <w:tcPr>
            <w:tcW w:type="dxa" w:w="2948"/>
          </w:tcPr>
          <w:p>
            <w:pPr>
              <w:spacing w:after="20" w:before="20"/>
            </w:pPr>
            <w:r/>
            <w:r>
              <w:rPr>
                <w:b/>
                <w:sz w:val="19"/>
              </w:rPr>
              <w:t>Diversified fund</w:t>
            </w:r>
          </w:p>
        </w:tc>
        <w:tc>
          <w:tcPr>
            <w:tcW w:type="dxa" w:w="3345"/>
          </w:tcPr>
          <w:p>
            <w:pPr>
              <w:spacing w:after="20" w:before="20"/>
              <w:jc w:val="center"/>
            </w:pPr>
            <w:r/>
            <w:r>
              <w:rPr>
                <w:sz w:val="19"/>
              </w:rPr>
              <w:t>0.95</w:t>
            </w:r>
          </w:p>
        </w:tc>
        <w:tc>
          <w:tcPr>
            <w:tcW w:type="dxa" w:w="3345"/>
          </w:tcPr>
          <w:p>
            <w:pPr>
              <w:spacing w:after="20" w:before="20"/>
              <w:jc w:val="center"/>
            </w:pPr>
            <w:r/>
            <w:r>
              <w:rPr>
                <w:sz w:val="19"/>
              </w:rPr>
              <w:t>15.2%</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Decompose total variance of Stock X and the fund into systematic and idiosyncratic components.</w:t>
      </w:r>
    </w:p>
    <w:p>
      <w:pPr>
        <w:spacing w:after="40"/>
        <w:ind w:left="454" w:hanging="454"/>
      </w:pPr>
      <w:r>
        <w:rPr>
          <w:b/>
          <w:color w:val="1F3864"/>
        </w:rPr>
        <w:t xml:space="preserve">(b)  </w:t>
      </w:r>
      <w:r>
        <w:rPr/>
        <w:t>Compute the share of systematic variance (equivalent to R² of the market model).</w:t>
      </w:r>
    </w:p>
    <w:p>
      <w:pPr>
        <w:spacing w:after="40"/>
        <w:ind w:left="454" w:hanging="454"/>
      </w:pPr>
      <w:r>
        <w:rPr>
          <w:b/>
          <w:color w:val="1F3864"/>
        </w:rPr>
        <w:t xml:space="preserve">(c)  </w:t>
      </w:r>
      <w:r>
        <w:rPr>
          <w:b/>
          <w:color w:val="C9A227"/>
        </w:rPr>
        <w:t xml:space="preserve">Graph task: </w:t>
      </w:r>
      <w:r>
        <w:rPr/>
        <w:t>show the decomposition as a stacked bar chart.</w:t>
      </w:r>
    </w:p>
    <w:p>
      <w:pPr>
        <w:spacing w:after="40"/>
        <w:ind w:left="454" w:hanging="454"/>
      </w:pPr>
      <w:r>
        <w:rPr>
          <w:b/>
          <w:color w:val="1F3864"/>
        </w:rPr>
        <w:t xml:space="preserve">(d)  </w:t>
      </w:r>
      <w:r>
        <w:rPr/>
        <w:t>Which component is rewarded by the market under CAPM and why?</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041"/>
            <w:shd w:val="clear" w:color="auto" w:fill="1E6B3A"/>
          </w:tcPr>
          <w:p>
            <w:pPr>
              <w:spacing w:after="20" w:before="20"/>
            </w:pPr>
            <w:r/>
            <w:r>
              <w:rPr>
                <w:b/>
                <w:color w:val="FFFFFF"/>
                <w:sz w:val="18"/>
              </w:rPr>
              <w:t>Item</w:t>
            </w:r>
          </w:p>
        </w:tc>
        <w:tc>
          <w:tcPr>
            <w:tcW w:type="dxa" w:w="1519"/>
            <w:shd w:val="clear" w:color="auto" w:fill="1E6B3A"/>
          </w:tcPr>
          <w:p>
            <w:pPr>
              <w:spacing w:after="20" w:before="20"/>
            </w:pPr>
            <w:r/>
            <w:r>
              <w:rPr>
                <w:b/>
                <w:color w:val="FFFFFF"/>
                <w:sz w:val="18"/>
              </w:rPr>
              <w:t>Total variance</w:t>
            </w:r>
          </w:p>
        </w:tc>
        <w:tc>
          <w:tcPr>
            <w:tcW w:type="dxa" w:w="1519"/>
            <w:shd w:val="clear" w:color="auto" w:fill="1E6B3A"/>
          </w:tcPr>
          <w:p>
            <w:pPr>
              <w:spacing w:after="20" w:before="20"/>
            </w:pPr>
            <w:r/>
            <w:r>
              <w:rPr>
                <w:b/>
                <w:color w:val="FFFFFF"/>
                <w:sz w:val="18"/>
              </w:rPr>
              <w:t>Systematic β²σₘ²</w:t>
            </w:r>
          </w:p>
        </w:tc>
        <w:tc>
          <w:tcPr>
            <w:tcW w:type="dxa" w:w="1519"/>
            <w:shd w:val="clear" w:color="auto" w:fill="1E6B3A"/>
          </w:tcPr>
          <w:p>
            <w:pPr>
              <w:spacing w:after="20" w:before="20"/>
            </w:pPr>
            <w:r/>
            <w:r>
              <w:rPr>
                <w:b/>
                <w:color w:val="FFFFFF"/>
                <w:sz w:val="18"/>
              </w:rPr>
              <w:t>Idiosyncratic</w:t>
            </w:r>
          </w:p>
        </w:tc>
        <w:tc>
          <w:tcPr>
            <w:tcW w:type="dxa" w:w="1519"/>
            <w:shd w:val="clear" w:color="auto" w:fill="1E6B3A"/>
          </w:tcPr>
          <w:p>
            <w:pPr>
              <w:spacing w:after="20" w:before="20"/>
            </w:pPr>
            <w:r/>
            <w:r>
              <w:rPr>
                <w:b/>
                <w:color w:val="FFFFFF"/>
                <w:sz w:val="18"/>
              </w:rPr>
              <w:t>Idiosyncratic σ</w:t>
            </w:r>
          </w:p>
        </w:tc>
        <w:tc>
          <w:tcPr>
            <w:tcW w:type="dxa" w:w="1519"/>
            <w:shd w:val="clear" w:color="auto" w:fill="1E6B3A"/>
          </w:tcPr>
          <w:p>
            <w:pPr>
              <w:spacing w:after="20" w:before="20"/>
            </w:pPr>
            <w:r/>
            <w:r>
              <w:rPr>
                <w:b/>
                <w:color w:val="FFFFFF"/>
                <w:sz w:val="18"/>
              </w:rPr>
              <w:t>Systematic share (R²)</w:t>
            </w:r>
          </w:p>
        </w:tc>
      </w:tr>
      <w:tr>
        <w:tc>
          <w:tcPr>
            <w:tcW w:type="dxa" w:w="2041"/>
          </w:tcPr>
          <w:p>
            <w:pPr>
              <w:spacing w:after="20" w:before="20"/>
            </w:pPr>
            <w:r/>
            <w:r>
              <w:rPr>
                <w:b/>
                <w:sz w:val="18"/>
              </w:rPr>
              <w:t>Stock X</w:t>
            </w:r>
          </w:p>
        </w:tc>
        <w:tc>
          <w:tcPr>
            <w:tcW w:type="dxa" w:w="1519"/>
          </w:tcPr>
          <w:p>
            <w:pPr>
              <w:spacing w:after="20" w:before="20"/>
              <w:jc w:val="center"/>
            </w:pPr>
            <w:r/>
            <w:r>
              <w:rPr>
                <w:sz w:val="18"/>
              </w:rPr>
              <w:t>0.078400</w:t>
            </w:r>
          </w:p>
        </w:tc>
        <w:tc>
          <w:tcPr>
            <w:tcW w:type="dxa" w:w="1519"/>
          </w:tcPr>
          <w:p>
            <w:pPr>
              <w:spacing w:after="20" w:before="20"/>
              <w:jc w:val="center"/>
            </w:pPr>
            <w:r/>
            <w:r>
              <w:rPr>
                <w:sz w:val="18"/>
              </w:rPr>
              <w:t>0.038025</w:t>
            </w:r>
          </w:p>
        </w:tc>
        <w:tc>
          <w:tcPr>
            <w:tcW w:type="dxa" w:w="1519"/>
          </w:tcPr>
          <w:p>
            <w:pPr>
              <w:spacing w:after="20" w:before="20"/>
              <w:jc w:val="center"/>
            </w:pPr>
            <w:r/>
            <w:r>
              <w:rPr>
                <w:sz w:val="18"/>
              </w:rPr>
              <w:t>0.040375</w:t>
            </w:r>
          </w:p>
        </w:tc>
        <w:tc>
          <w:tcPr>
            <w:tcW w:type="dxa" w:w="1519"/>
          </w:tcPr>
          <w:p>
            <w:pPr>
              <w:spacing w:after="20" w:before="20"/>
              <w:jc w:val="center"/>
            </w:pPr>
            <w:r/>
            <w:r>
              <w:rPr>
                <w:sz w:val="18"/>
              </w:rPr>
              <w:t>20.09%</w:t>
            </w:r>
          </w:p>
        </w:tc>
        <w:tc>
          <w:tcPr>
            <w:tcW w:type="dxa" w:w="1519"/>
          </w:tcPr>
          <w:p>
            <w:pPr>
              <w:spacing w:after="20" w:before="20"/>
              <w:jc w:val="center"/>
            </w:pPr>
            <w:r/>
            <w:r>
              <w:rPr>
                <w:sz w:val="18"/>
              </w:rPr>
              <w:t>48.5%</w:t>
            </w:r>
          </w:p>
        </w:tc>
      </w:tr>
      <w:tr>
        <w:tc>
          <w:tcPr>
            <w:tcW w:type="dxa" w:w="2041"/>
            <w:shd w:val="clear" w:color="auto" w:fill="F3F6FA"/>
          </w:tcPr>
          <w:p>
            <w:pPr>
              <w:spacing w:after="20" w:before="20"/>
            </w:pPr>
            <w:r/>
            <w:r>
              <w:rPr>
                <w:b/>
                <w:sz w:val="18"/>
              </w:rPr>
              <w:t>Diversified fund</w:t>
            </w:r>
          </w:p>
        </w:tc>
        <w:tc>
          <w:tcPr>
            <w:tcW w:type="dxa" w:w="1519"/>
            <w:shd w:val="clear" w:color="auto" w:fill="F3F6FA"/>
          </w:tcPr>
          <w:p>
            <w:pPr>
              <w:spacing w:after="20" w:before="20"/>
              <w:jc w:val="center"/>
            </w:pPr>
            <w:r/>
            <w:r>
              <w:rPr>
                <w:sz w:val="18"/>
              </w:rPr>
              <w:t>0.023104</w:t>
            </w:r>
          </w:p>
        </w:tc>
        <w:tc>
          <w:tcPr>
            <w:tcW w:type="dxa" w:w="1519"/>
            <w:shd w:val="clear" w:color="auto" w:fill="F3F6FA"/>
          </w:tcPr>
          <w:p>
            <w:pPr>
              <w:spacing w:after="20" w:before="20"/>
              <w:jc w:val="center"/>
            </w:pPr>
            <w:r/>
            <w:r>
              <w:rPr>
                <w:sz w:val="18"/>
              </w:rPr>
              <w:t>0.020306</w:t>
            </w:r>
          </w:p>
        </w:tc>
        <w:tc>
          <w:tcPr>
            <w:tcW w:type="dxa" w:w="1519"/>
            <w:shd w:val="clear" w:color="auto" w:fill="F3F6FA"/>
          </w:tcPr>
          <w:p>
            <w:pPr>
              <w:spacing w:after="20" w:before="20"/>
              <w:jc w:val="center"/>
            </w:pPr>
            <w:r/>
            <w:r>
              <w:rPr>
                <w:sz w:val="18"/>
              </w:rPr>
              <w:t>0.002798</w:t>
            </w:r>
          </w:p>
        </w:tc>
        <w:tc>
          <w:tcPr>
            <w:tcW w:type="dxa" w:w="1519"/>
            <w:shd w:val="clear" w:color="auto" w:fill="F3F6FA"/>
          </w:tcPr>
          <w:p>
            <w:pPr>
              <w:spacing w:after="20" w:before="20"/>
              <w:jc w:val="center"/>
            </w:pPr>
            <w:r/>
            <w:r>
              <w:rPr>
                <w:sz w:val="18"/>
              </w:rPr>
              <w:t>5.29%</w:t>
            </w:r>
          </w:p>
        </w:tc>
        <w:tc>
          <w:tcPr>
            <w:tcW w:type="dxa" w:w="1519"/>
            <w:shd w:val="clear" w:color="auto" w:fill="F3F6FA"/>
          </w:tcPr>
          <w:p>
            <w:pPr>
              <w:spacing w:after="20" w:before="20"/>
              <w:jc w:val="center"/>
            </w:pPr>
            <w:r/>
            <w:r>
              <w:rPr>
                <w:sz w:val="18"/>
              </w:rPr>
              <w:t>87.9%</w:t>
            </w:r>
          </w:p>
        </w:tc>
      </w:tr>
    </w:tbl>
    <w:p>
      <w:pPr>
        <w:spacing w:after="40"/>
      </w:pPr>
    </w:p>
    <w:p>
      <w:pPr>
        <w:shd w:val="clear" w:color="auto" w:fill="EEF7F0"/>
        <w:pBdr>
          <w:left w:val="single" w:sz="18" w:space="8" w:color="1E6B3A"/>
        </w:pBdr>
        <w:ind w:left="227"/>
      </w:pPr>
      <w:r>
        <w:rPr/>
        <w:t>Only systematic risk is rewarded under CAPM, because idiosyncratic risk can be diversified away at no cost. Stock X carries roughly half its variance as diversifiable risk; the diversified fund has eliminated most of it.</w:t>
      </w:r>
    </w:p>
    <w:p>
      <w:pPr>
        <w:keepNext/>
        <w:jc w:val="center"/>
      </w:pPr>
      <w:r>
        <w:drawing>
          <wp:inline xmlns:a="http://schemas.openxmlformats.org/drawingml/2006/main" xmlns:pic="http://schemas.openxmlformats.org/drawingml/2006/picture">
            <wp:extent cx="5220000" cy="2262000"/>
            <wp:docPr id="11" name="Picture 11"/>
            <wp:cNvGraphicFramePr>
              <a:graphicFrameLocks noChangeAspect="1"/>
            </wp:cNvGraphicFramePr>
            <a:graphic>
              <a:graphicData uri="http://schemas.openxmlformats.org/drawingml/2006/picture">
                <pic:pic>
                  <pic:nvPicPr>
                    <pic:cNvPr id="0" name="vardec.png"/>
                    <pic:cNvPicPr/>
                  </pic:nvPicPr>
                  <pic:blipFill>
                    <a:blip r:embed="rId21"/>
                    <a:stretch>
                      <a:fillRect/>
                    </a:stretch>
                  </pic:blipFill>
                  <pic:spPr>
                    <a:xfrm>
                      <a:off x="0" y="0"/>
                      <a:ext cx="5220000" cy="2262000"/>
                    </a:xfrm>
                    <a:prstGeom prst="rect"/>
                  </pic:spPr>
                </pic:pic>
              </a:graphicData>
            </a:graphic>
          </wp:inline>
        </w:drawing>
      </w:r>
    </w:p>
    <w:p>
      <w:pPr>
        <w:jc w:val="center"/>
      </w:pPr>
      <w:r>
        <w:rPr>
          <w:i/>
          <w:color w:val="595959"/>
          <w:sz w:val="18"/>
        </w:rPr>
        <w:t>Solution graph: variance decomposition.</w:t>
      </w:r>
    </w:p>
    <w:p>
      <w:pPr>
        <w:shd w:val="clear" w:color="auto" w:fill="FFF6DB"/>
        <w:pBdr>
          <w:left w:val="single" w:sz="18" w:space="8" w:color="C9A227"/>
        </w:pBdr>
        <w:ind w:left="227"/>
      </w:pPr>
      <w:r>
        <w:rPr>
          <w:b/>
          <w:color w:val="1F3864"/>
          <w:sz w:val="20"/>
        </w:rPr>
        <w:t>Key answer:</w:t>
      </w:r>
      <w:r>
        <w:rPr>
          <w:color w:val="1F3864"/>
          <w:sz w:val="20"/>
        </w:rPr>
        <w:t xml:space="preserve"> Stock X systematic 48.5%; fund 87.9%</w:t>
      </w:r>
    </w:p>
    <w:p>
      <w:pPr>
        <w:pStyle w:val="Heading2"/>
      </w:pPr>
      <w:r>
        <w:t>Case 4.6  Variance, Volatility and Risk-Adjusted Performance of Two Funds</w:t>
      </w:r>
    </w:p>
    <w:p>
      <w:r>
        <w:rPr>
          <w:i/>
          <w:color w:val="1A7F8E"/>
          <w:sz w:val="18"/>
        </w:rPr>
        <w:t>Sample variance | Annualisation | Sharpe ratio</w:t>
      </w:r>
    </w:p>
    <w:p>
      <w:pPr>
        <w:keepNext/>
        <w:spacing w:before="160" w:after="60"/>
      </w:pPr>
      <w:r>
        <w:rPr>
          <w:b/>
          <w:color w:val="1A7F8E"/>
          <w:sz w:val="19"/>
        </w:rPr>
        <w:t>BACKGROUND</w:t>
      </w:r>
    </w:p>
    <w:p>
      <w:r>
        <w:rPr/>
        <w:t>A distributor must recommend one of two equity funds to a conservative client. Monthly returns for the last 12 months are given. The annual risk-free rate is 6.5%.</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rPr>
          <w:tblHeader w:val="true"/>
        </w:trPr>
        <w:tc>
          <w:tcPr>
            <w:tcW w:type="dxa" w:w="1474"/>
            <w:shd w:val="clear" w:color="auto" w:fill="1F3864"/>
          </w:tcPr>
          <w:p>
            <w:pPr>
              <w:spacing w:after="20" w:before="20"/>
            </w:pPr>
            <w:r/>
            <w:r>
              <w:rPr>
                <w:b/>
                <w:color w:val="FFFFFF"/>
                <w:sz w:val="17"/>
              </w:rPr>
              <w:t>Month</w:t>
            </w:r>
          </w:p>
        </w:tc>
        <w:tc>
          <w:tcPr>
            <w:tcW w:type="dxa" w:w="680"/>
            <w:shd w:val="clear" w:color="auto" w:fill="1F3864"/>
          </w:tcPr>
          <w:p>
            <w:pPr>
              <w:spacing w:after="20" w:before="20"/>
            </w:pPr>
            <w:r/>
            <w:r>
              <w:rPr>
                <w:b/>
                <w:color w:val="FFFFFF"/>
                <w:sz w:val="17"/>
              </w:rPr>
              <w:t>M1</w:t>
            </w:r>
          </w:p>
        </w:tc>
        <w:tc>
          <w:tcPr>
            <w:tcW w:type="dxa" w:w="680"/>
            <w:shd w:val="clear" w:color="auto" w:fill="1F3864"/>
          </w:tcPr>
          <w:p>
            <w:pPr>
              <w:spacing w:after="20" w:before="20"/>
            </w:pPr>
            <w:r/>
            <w:r>
              <w:rPr>
                <w:b/>
                <w:color w:val="FFFFFF"/>
                <w:sz w:val="17"/>
              </w:rPr>
              <w:t>M2</w:t>
            </w:r>
          </w:p>
        </w:tc>
        <w:tc>
          <w:tcPr>
            <w:tcW w:type="dxa" w:w="680"/>
            <w:shd w:val="clear" w:color="auto" w:fill="1F3864"/>
          </w:tcPr>
          <w:p>
            <w:pPr>
              <w:spacing w:after="20" w:before="20"/>
            </w:pPr>
            <w:r/>
            <w:r>
              <w:rPr>
                <w:b/>
                <w:color w:val="FFFFFF"/>
                <w:sz w:val="17"/>
              </w:rPr>
              <w:t>M3</w:t>
            </w:r>
          </w:p>
        </w:tc>
        <w:tc>
          <w:tcPr>
            <w:tcW w:type="dxa" w:w="680"/>
            <w:shd w:val="clear" w:color="auto" w:fill="1F3864"/>
          </w:tcPr>
          <w:p>
            <w:pPr>
              <w:spacing w:after="20" w:before="20"/>
            </w:pPr>
            <w:r/>
            <w:r>
              <w:rPr>
                <w:b/>
                <w:color w:val="FFFFFF"/>
                <w:sz w:val="17"/>
              </w:rPr>
              <w:t>M4</w:t>
            </w:r>
          </w:p>
        </w:tc>
        <w:tc>
          <w:tcPr>
            <w:tcW w:type="dxa" w:w="680"/>
            <w:shd w:val="clear" w:color="auto" w:fill="1F3864"/>
          </w:tcPr>
          <w:p>
            <w:pPr>
              <w:spacing w:after="20" w:before="20"/>
            </w:pPr>
            <w:r/>
            <w:r>
              <w:rPr>
                <w:b/>
                <w:color w:val="FFFFFF"/>
                <w:sz w:val="17"/>
              </w:rPr>
              <w:t>M5</w:t>
            </w:r>
          </w:p>
        </w:tc>
        <w:tc>
          <w:tcPr>
            <w:tcW w:type="dxa" w:w="680"/>
            <w:shd w:val="clear" w:color="auto" w:fill="1F3864"/>
          </w:tcPr>
          <w:p>
            <w:pPr>
              <w:spacing w:after="20" w:before="20"/>
            </w:pPr>
            <w:r/>
            <w:r>
              <w:rPr>
                <w:b/>
                <w:color w:val="FFFFFF"/>
                <w:sz w:val="17"/>
              </w:rPr>
              <w:t>M6</w:t>
            </w:r>
          </w:p>
        </w:tc>
        <w:tc>
          <w:tcPr>
            <w:tcW w:type="dxa" w:w="680"/>
            <w:shd w:val="clear" w:color="auto" w:fill="1F3864"/>
          </w:tcPr>
          <w:p>
            <w:pPr>
              <w:spacing w:after="20" w:before="20"/>
            </w:pPr>
            <w:r/>
            <w:r>
              <w:rPr>
                <w:b/>
                <w:color w:val="FFFFFF"/>
                <w:sz w:val="17"/>
              </w:rPr>
              <w:t>M7</w:t>
            </w:r>
          </w:p>
        </w:tc>
        <w:tc>
          <w:tcPr>
            <w:tcW w:type="dxa" w:w="680"/>
            <w:shd w:val="clear" w:color="auto" w:fill="1F3864"/>
          </w:tcPr>
          <w:p>
            <w:pPr>
              <w:spacing w:after="20" w:before="20"/>
            </w:pPr>
            <w:r/>
            <w:r>
              <w:rPr>
                <w:b/>
                <w:color w:val="FFFFFF"/>
                <w:sz w:val="17"/>
              </w:rPr>
              <w:t>M8</w:t>
            </w:r>
          </w:p>
        </w:tc>
        <w:tc>
          <w:tcPr>
            <w:tcW w:type="dxa" w:w="680"/>
            <w:shd w:val="clear" w:color="auto" w:fill="1F3864"/>
          </w:tcPr>
          <w:p>
            <w:pPr>
              <w:spacing w:after="20" w:before="20"/>
            </w:pPr>
            <w:r/>
            <w:r>
              <w:rPr>
                <w:b/>
                <w:color w:val="FFFFFF"/>
                <w:sz w:val="17"/>
              </w:rPr>
              <w:t>M9</w:t>
            </w:r>
          </w:p>
        </w:tc>
        <w:tc>
          <w:tcPr>
            <w:tcW w:type="dxa" w:w="680"/>
            <w:shd w:val="clear" w:color="auto" w:fill="1F3864"/>
          </w:tcPr>
          <w:p>
            <w:pPr>
              <w:spacing w:after="20" w:before="20"/>
            </w:pPr>
            <w:r/>
            <w:r>
              <w:rPr>
                <w:b/>
                <w:color w:val="FFFFFF"/>
                <w:sz w:val="17"/>
              </w:rPr>
              <w:t>M10</w:t>
            </w:r>
          </w:p>
        </w:tc>
        <w:tc>
          <w:tcPr>
            <w:tcW w:type="dxa" w:w="680"/>
            <w:shd w:val="clear" w:color="auto" w:fill="1F3864"/>
          </w:tcPr>
          <w:p>
            <w:pPr>
              <w:spacing w:after="20" w:before="20"/>
            </w:pPr>
            <w:r/>
            <w:r>
              <w:rPr>
                <w:b/>
                <w:color w:val="FFFFFF"/>
                <w:sz w:val="17"/>
              </w:rPr>
              <w:t>M11</w:t>
            </w:r>
          </w:p>
        </w:tc>
        <w:tc>
          <w:tcPr>
            <w:tcW w:type="dxa" w:w="680"/>
            <w:shd w:val="clear" w:color="auto" w:fill="1F3864"/>
          </w:tcPr>
          <w:p>
            <w:pPr>
              <w:spacing w:after="20" w:before="20"/>
            </w:pPr>
            <w:r/>
            <w:r>
              <w:rPr>
                <w:b/>
                <w:color w:val="FFFFFF"/>
                <w:sz w:val="17"/>
              </w:rPr>
              <w:t>M12</w:t>
            </w:r>
          </w:p>
        </w:tc>
      </w:tr>
      <w:tr>
        <w:tc>
          <w:tcPr>
            <w:tcW w:type="dxa" w:w="1474"/>
          </w:tcPr>
          <w:p>
            <w:pPr>
              <w:spacing w:after="20" w:before="20"/>
            </w:pPr>
            <w:r/>
            <w:r>
              <w:rPr>
                <w:b/>
                <w:sz w:val="17"/>
              </w:rPr>
              <w:t>Fund A (%)</w:t>
            </w:r>
          </w:p>
        </w:tc>
        <w:tc>
          <w:tcPr>
            <w:tcW w:type="dxa" w:w="680"/>
          </w:tcPr>
          <w:p>
            <w:pPr>
              <w:spacing w:after="20" w:before="20"/>
              <w:jc w:val="center"/>
            </w:pPr>
            <w:r/>
            <w:r>
              <w:rPr>
                <w:sz w:val="17"/>
              </w:rPr>
              <w:t>1.8</w:t>
            </w:r>
          </w:p>
        </w:tc>
        <w:tc>
          <w:tcPr>
            <w:tcW w:type="dxa" w:w="680"/>
          </w:tcPr>
          <w:p>
            <w:pPr>
              <w:spacing w:after="20" w:before="20"/>
              <w:jc w:val="center"/>
            </w:pPr>
            <w:r/>
            <w:r>
              <w:rPr>
                <w:sz w:val="17"/>
              </w:rPr>
              <w:t>2.2</w:t>
            </w:r>
          </w:p>
        </w:tc>
        <w:tc>
          <w:tcPr>
            <w:tcW w:type="dxa" w:w="680"/>
          </w:tcPr>
          <w:p>
            <w:pPr>
              <w:spacing w:after="20" w:before="20"/>
              <w:jc w:val="center"/>
            </w:pPr>
            <w:r/>
            <w:r>
              <w:rPr>
                <w:sz w:val="17"/>
              </w:rPr>
              <w:t>-0.9</w:t>
            </w:r>
          </w:p>
        </w:tc>
        <w:tc>
          <w:tcPr>
            <w:tcW w:type="dxa" w:w="680"/>
          </w:tcPr>
          <w:p>
            <w:pPr>
              <w:spacing w:after="20" w:before="20"/>
              <w:jc w:val="center"/>
            </w:pPr>
            <w:r/>
            <w:r>
              <w:rPr>
                <w:sz w:val="17"/>
              </w:rPr>
              <w:t>1.5</w:t>
            </w:r>
          </w:p>
        </w:tc>
        <w:tc>
          <w:tcPr>
            <w:tcW w:type="dxa" w:w="680"/>
          </w:tcPr>
          <w:p>
            <w:pPr>
              <w:spacing w:after="20" w:before="20"/>
              <w:jc w:val="center"/>
            </w:pPr>
            <w:r/>
            <w:r>
              <w:rPr>
                <w:sz w:val="17"/>
              </w:rPr>
              <w:t>2.6</w:t>
            </w:r>
          </w:p>
        </w:tc>
        <w:tc>
          <w:tcPr>
            <w:tcW w:type="dxa" w:w="680"/>
          </w:tcPr>
          <w:p>
            <w:pPr>
              <w:spacing w:after="20" w:before="20"/>
              <w:jc w:val="center"/>
            </w:pPr>
            <w:r/>
            <w:r>
              <w:rPr>
                <w:sz w:val="17"/>
              </w:rPr>
              <w:t>-1.2</w:t>
            </w:r>
          </w:p>
        </w:tc>
        <w:tc>
          <w:tcPr>
            <w:tcW w:type="dxa" w:w="680"/>
          </w:tcPr>
          <w:p>
            <w:pPr>
              <w:spacing w:after="20" w:before="20"/>
              <w:jc w:val="center"/>
            </w:pPr>
            <w:r/>
            <w:r>
              <w:rPr>
                <w:sz w:val="17"/>
              </w:rPr>
              <w:t>1.9</w:t>
            </w:r>
          </w:p>
        </w:tc>
        <w:tc>
          <w:tcPr>
            <w:tcW w:type="dxa" w:w="680"/>
          </w:tcPr>
          <w:p>
            <w:pPr>
              <w:spacing w:after="20" w:before="20"/>
              <w:jc w:val="center"/>
            </w:pPr>
            <w:r/>
            <w:r>
              <w:rPr>
                <w:sz w:val="17"/>
              </w:rPr>
              <w:t>0.7</w:t>
            </w:r>
          </w:p>
        </w:tc>
        <w:tc>
          <w:tcPr>
            <w:tcW w:type="dxa" w:w="680"/>
          </w:tcPr>
          <w:p>
            <w:pPr>
              <w:spacing w:after="20" w:before="20"/>
              <w:jc w:val="center"/>
            </w:pPr>
            <w:r/>
            <w:r>
              <w:rPr>
                <w:sz w:val="17"/>
              </w:rPr>
              <w:t>2.4</w:t>
            </w:r>
          </w:p>
        </w:tc>
        <w:tc>
          <w:tcPr>
            <w:tcW w:type="dxa" w:w="680"/>
          </w:tcPr>
          <w:p>
            <w:pPr>
              <w:spacing w:after="20" w:before="20"/>
              <w:jc w:val="center"/>
            </w:pPr>
            <w:r/>
            <w:r>
              <w:rPr>
                <w:sz w:val="17"/>
              </w:rPr>
              <w:t>-0.5</w:t>
            </w:r>
          </w:p>
        </w:tc>
        <w:tc>
          <w:tcPr>
            <w:tcW w:type="dxa" w:w="680"/>
          </w:tcPr>
          <w:p>
            <w:pPr>
              <w:spacing w:after="20" w:before="20"/>
              <w:jc w:val="center"/>
            </w:pPr>
            <w:r/>
            <w:r>
              <w:rPr>
                <w:sz w:val="17"/>
              </w:rPr>
              <w:t>1.6</w:t>
            </w:r>
          </w:p>
        </w:tc>
        <w:tc>
          <w:tcPr>
            <w:tcW w:type="dxa" w:w="680"/>
          </w:tcPr>
          <w:p>
            <w:pPr>
              <w:spacing w:after="20" w:before="20"/>
              <w:jc w:val="center"/>
            </w:pPr>
            <w:r/>
            <w:r>
              <w:rPr>
                <w:sz w:val="17"/>
              </w:rPr>
              <w:t>1.1</w:t>
            </w:r>
          </w:p>
        </w:tc>
      </w:tr>
      <w:tr>
        <w:tc>
          <w:tcPr>
            <w:tcW w:type="dxa" w:w="1474"/>
            <w:shd w:val="clear" w:color="auto" w:fill="F3F6FA"/>
          </w:tcPr>
          <w:p>
            <w:pPr>
              <w:spacing w:after="20" w:before="20"/>
            </w:pPr>
            <w:r/>
            <w:r>
              <w:rPr>
                <w:b/>
                <w:sz w:val="17"/>
              </w:rPr>
              <w:t>Fund B (%)</w:t>
            </w:r>
          </w:p>
        </w:tc>
        <w:tc>
          <w:tcPr>
            <w:tcW w:type="dxa" w:w="680"/>
            <w:shd w:val="clear" w:color="auto" w:fill="F3F6FA"/>
          </w:tcPr>
          <w:p>
            <w:pPr>
              <w:spacing w:after="20" w:before="20"/>
              <w:jc w:val="center"/>
            </w:pPr>
            <w:r/>
            <w:r>
              <w:rPr>
                <w:sz w:val="17"/>
              </w:rPr>
              <w:t>3.5</w:t>
            </w:r>
          </w:p>
        </w:tc>
        <w:tc>
          <w:tcPr>
            <w:tcW w:type="dxa" w:w="680"/>
            <w:shd w:val="clear" w:color="auto" w:fill="F3F6FA"/>
          </w:tcPr>
          <w:p>
            <w:pPr>
              <w:spacing w:after="20" w:before="20"/>
              <w:jc w:val="center"/>
            </w:pPr>
            <w:r/>
            <w:r>
              <w:rPr>
                <w:sz w:val="17"/>
              </w:rPr>
              <w:t>-2.8</w:t>
            </w:r>
          </w:p>
        </w:tc>
        <w:tc>
          <w:tcPr>
            <w:tcW w:type="dxa" w:w="680"/>
            <w:shd w:val="clear" w:color="auto" w:fill="F3F6FA"/>
          </w:tcPr>
          <w:p>
            <w:pPr>
              <w:spacing w:after="20" w:before="20"/>
              <w:jc w:val="center"/>
            </w:pPr>
            <w:r/>
            <w:r>
              <w:rPr>
                <w:sz w:val="17"/>
              </w:rPr>
              <w:t>4.9</w:t>
            </w:r>
          </w:p>
        </w:tc>
        <w:tc>
          <w:tcPr>
            <w:tcW w:type="dxa" w:w="680"/>
            <w:shd w:val="clear" w:color="auto" w:fill="F3F6FA"/>
          </w:tcPr>
          <w:p>
            <w:pPr>
              <w:spacing w:after="20" w:before="20"/>
              <w:jc w:val="center"/>
            </w:pPr>
            <w:r/>
            <w:r>
              <w:rPr>
                <w:sz w:val="17"/>
              </w:rPr>
              <w:t>1.2</w:t>
            </w:r>
          </w:p>
        </w:tc>
        <w:tc>
          <w:tcPr>
            <w:tcW w:type="dxa" w:w="680"/>
            <w:shd w:val="clear" w:color="auto" w:fill="F3F6FA"/>
          </w:tcPr>
          <w:p>
            <w:pPr>
              <w:spacing w:after="20" w:before="20"/>
              <w:jc w:val="center"/>
            </w:pPr>
            <w:r/>
            <w:r>
              <w:rPr>
                <w:sz w:val="17"/>
              </w:rPr>
              <w:t>-3.6</w:t>
            </w:r>
          </w:p>
        </w:tc>
        <w:tc>
          <w:tcPr>
            <w:tcW w:type="dxa" w:w="680"/>
            <w:shd w:val="clear" w:color="auto" w:fill="F3F6FA"/>
          </w:tcPr>
          <w:p>
            <w:pPr>
              <w:spacing w:after="20" w:before="20"/>
              <w:jc w:val="center"/>
            </w:pPr>
            <w:r/>
            <w:r>
              <w:rPr>
                <w:sz w:val="17"/>
              </w:rPr>
              <w:t>5.2</w:t>
            </w:r>
          </w:p>
        </w:tc>
        <w:tc>
          <w:tcPr>
            <w:tcW w:type="dxa" w:w="680"/>
            <w:shd w:val="clear" w:color="auto" w:fill="F3F6FA"/>
          </w:tcPr>
          <w:p>
            <w:pPr>
              <w:spacing w:after="20" w:before="20"/>
              <w:jc w:val="center"/>
            </w:pPr>
            <w:r/>
            <w:r>
              <w:rPr>
                <w:sz w:val="17"/>
              </w:rPr>
              <w:t>2.1</w:t>
            </w:r>
          </w:p>
        </w:tc>
        <w:tc>
          <w:tcPr>
            <w:tcW w:type="dxa" w:w="680"/>
            <w:shd w:val="clear" w:color="auto" w:fill="F3F6FA"/>
          </w:tcPr>
          <w:p>
            <w:pPr>
              <w:spacing w:after="20" w:before="20"/>
              <w:jc w:val="center"/>
            </w:pPr>
            <w:r/>
            <w:r>
              <w:rPr>
                <w:sz w:val="17"/>
              </w:rPr>
              <w:t>-1.9</w:t>
            </w:r>
          </w:p>
        </w:tc>
        <w:tc>
          <w:tcPr>
            <w:tcW w:type="dxa" w:w="680"/>
            <w:shd w:val="clear" w:color="auto" w:fill="F3F6FA"/>
          </w:tcPr>
          <w:p>
            <w:pPr>
              <w:spacing w:after="20" w:before="20"/>
              <w:jc w:val="center"/>
            </w:pPr>
            <w:r/>
            <w:r>
              <w:rPr>
                <w:sz w:val="17"/>
              </w:rPr>
              <w:t>4.4</w:t>
            </w:r>
          </w:p>
        </w:tc>
        <w:tc>
          <w:tcPr>
            <w:tcW w:type="dxa" w:w="680"/>
            <w:shd w:val="clear" w:color="auto" w:fill="F3F6FA"/>
          </w:tcPr>
          <w:p>
            <w:pPr>
              <w:spacing w:after="20" w:before="20"/>
              <w:jc w:val="center"/>
            </w:pPr>
            <w:r/>
            <w:r>
              <w:rPr>
                <w:sz w:val="17"/>
              </w:rPr>
              <w:t>-2.2</w:t>
            </w:r>
          </w:p>
        </w:tc>
        <w:tc>
          <w:tcPr>
            <w:tcW w:type="dxa" w:w="680"/>
            <w:shd w:val="clear" w:color="auto" w:fill="F3F6FA"/>
          </w:tcPr>
          <w:p>
            <w:pPr>
              <w:spacing w:after="20" w:before="20"/>
              <w:jc w:val="center"/>
            </w:pPr>
            <w:r/>
            <w:r>
              <w:rPr>
                <w:sz w:val="17"/>
              </w:rPr>
              <w:t>3.8</w:t>
            </w:r>
          </w:p>
        </w:tc>
        <w:tc>
          <w:tcPr>
            <w:tcW w:type="dxa" w:w="680"/>
            <w:shd w:val="clear" w:color="auto" w:fill="F3F6FA"/>
          </w:tcPr>
          <w:p>
            <w:pPr>
              <w:spacing w:after="20" w:before="20"/>
              <w:jc w:val="center"/>
            </w:pPr>
            <w:r/>
            <w:r>
              <w:rPr>
                <w:sz w:val="17"/>
              </w:rPr>
              <w:t>0.6</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Compute the mean monthly return, sample variance and standard deviation of each fund (VAR.S / STDEV.S).</w:t>
      </w:r>
    </w:p>
    <w:p>
      <w:pPr>
        <w:spacing w:after="40"/>
        <w:ind w:left="454" w:hanging="454"/>
      </w:pPr>
      <w:r>
        <w:rPr>
          <w:b/>
          <w:color w:val="1F3864"/>
        </w:rPr>
        <w:t xml:space="preserve">(b)  </w:t>
      </w:r>
      <w:r>
        <w:rPr/>
        <w:t>Annualise return (×12) and volatility (×√12).</w:t>
      </w:r>
    </w:p>
    <w:p>
      <w:pPr>
        <w:spacing w:after="40"/>
        <w:ind w:left="454" w:hanging="454"/>
      </w:pPr>
      <w:r>
        <w:rPr>
          <w:b/>
          <w:color w:val="1F3864"/>
        </w:rPr>
        <w:t xml:space="preserve">(c)  </w:t>
      </w:r>
      <w:r>
        <w:rPr/>
        <w:t>Compute the Sharpe ratio and coefficient of variation.</w:t>
      </w:r>
    </w:p>
    <w:p>
      <w:pPr>
        <w:spacing w:after="40"/>
        <w:ind w:left="454" w:hanging="454"/>
      </w:pPr>
      <w:r>
        <w:rPr>
          <w:b/>
          <w:color w:val="1F3864"/>
        </w:rPr>
        <w:t xml:space="preserve">(d)  </w:t>
      </w:r>
      <w:r>
        <w:rPr/>
        <w:t>Which fund suits the client? Justify.</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948"/>
            <w:shd w:val="clear" w:color="auto" w:fill="1E6B3A"/>
          </w:tcPr>
          <w:p>
            <w:pPr>
              <w:spacing w:after="20" w:before="20"/>
            </w:pPr>
            <w:r/>
            <w:r>
              <w:rPr>
                <w:b/>
                <w:color w:val="FFFFFF"/>
                <w:sz w:val="18"/>
              </w:rPr>
              <w:t>Measure</w:t>
            </w:r>
          </w:p>
        </w:tc>
        <w:tc>
          <w:tcPr>
            <w:tcW w:type="dxa" w:w="3345"/>
            <w:shd w:val="clear" w:color="auto" w:fill="1E6B3A"/>
          </w:tcPr>
          <w:p>
            <w:pPr>
              <w:spacing w:after="20" w:before="20"/>
            </w:pPr>
            <w:r/>
            <w:r>
              <w:rPr>
                <w:b/>
                <w:color w:val="FFFFFF"/>
                <w:sz w:val="18"/>
              </w:rPr>
              <w:t>Fund A</w:t>
            </w:r>
          </w:p>
        </w:tc>
        <w:tc>
          <w:tcPr>
            <w:tcW w:type="dxa" w:w="3345"/>
            <w:shd w:val="clear" w:color="auto" w:fill="1E6B3A"/>
          </w:tcPr>
          <w:p>
            <w:pPr>
              <w:spacing w:after="20" w:before="20"/>
            </w:pPr>
            <w:r/>
            <w:r>
              <w:rPr>
                <w:b/>
                <w:color w:val="FFFFFF"/>
                <w:sz w:val="18"/>
              </w:rPr>
              <w:t>Fund B</w:t>
            </w:r>
          </w:p>
        </w:tc>
      </w:tr>
      <w:tr>
        <w:tc>
          <w:tcPr>
            <w:tcW w:type="dxa" w:w="2948"/>
          </w:tcPr>
          <w:p>
            <w:pPr>
              <w:spacing w:after="20" w:before="20"/>
            </w:pPr>
            <w:r/>
            <w:r>
              <w:rPr>
                <w:b/>
                <w:sz w:val="18"/>
              </w:rPr>
              <w:t>Mean monthly return</w:t>
            </w:r>
          </w:p>
        </w:tc>
        <w:tc>
          <w:tcPr>
            <w:tcW w:type="dxa" w:w="3345"/>
          </w:tcPr>
          <w:p>
            <w:pPr>
              <w:spacing w:after="20" w:before="20"/>
              <w:jc w:val="center"/>
            </w:pPr>
            <w:r/>
            <w:r>
              <w:rPr>
                <w:sz w:val="18"/>
              </w:rPr>
              <w:t>1.1000%</w:t>
            </w:r>
          </w:p>
        </w:tc>
        <w:tc>
          <w:tcPr>
            <w:tcW w:type="dxa" w:w="3345"/>
          </w:tcPr>
          <w:p>
            <w:pPr>
              <w:spacing w:after="20" w:before="20"/>
              <w:jc w:val="center"/>
            </w:pPr>
            <w:r/>
            <w:r>
              <w:rPr>
                <w:sz w:val="18"/>
              </w:rPr>
              <w:t>1.2667%</w:t>
            </w:r>
          </w:p>
        </w:tc>
      </w:tr>
      <w:tr>
        <w:tc>
          <w:tcPr>
            <w:tcW w:type="dxa" w:w="2948"/>
            <w:shd w:val="clear" w:color="auto" w:fill="F3F6FA"/>
          </w:tcPr>
          <w:p>
            <w:pPr>
              <w:spacing w:after="20" w:before="20"/>
            </w:pPr>
            <w:r/>
            <w:r>
              <w:rPr>
                <w:b/>
                <w:sz w:val="18"/>
              </w:rPr>
              <w:t>Sample variance</w:t>
            </w:r>
          </w:p>
        </w:tc>
        <w:tc>
          <w:tcPr>
            <w:tcW w:type="dxa" w:w="3345"/>
            <w:shd w:val="clear" w:color="auto" w:fill="F3F6FA"/>
          </w:tcPr>
          <w:p>
            <w:pPr>
              <w:spacing w:after="20" w:before="20"/>
              <w:jc w:val="center"/>
            </w:pPr>
            <w:r/>
            <w:r>
              <w:rPr>
                <w:sz w:val="18"/>
              </w:rPr>
              <w:t>1.7000</w:t>
            </w:r>
          </w:p>
        </w:tc>
        <w:tc>
          <w:tcPr>
            <w:tcW w:type="dxa" w:w="3345"/>
            <w:shd w:val="clear" w:color="auto" w:fill="F3F6FA"/>
          </w:tcPr>
          <w:p>
            <w:pPr>
              <w:spacing w:after="20" w:before="20"/>
              <w:jc w:val="center"/>
            </w:pPr>
            <w:r/>
            <w:r>
              <w:rPr>
                <w:sz w:val="18"/>
              </w:rPr>
              <w:t>10.3006</w:t>
            </w:r>
          </w:p>
        </w:tc>
      </w:tr>
      <w:tr>
        <w:tc>
          <w:tcPr>
            <w:tcW w:type="dxa" w:w="2948"/>
          </w:tcPr>
          <w:p>
            <w:pPr>
              <w:spacing w:after="20" w:before="20"/>
            </w:pPr>
            <w:r/>
            <w:r>
              <w:rPr>
                <w:b/>
                <w:sz w:val="18"/>
              </w:rPr>
              <w:t>Monthly σ</w:t>
            </w:r>
          </w:p>
        </w:tc>
        <w:tc>
          <w:tcPr>
            <w:tcW w:type="dxa" w:w="3345"/>
          </w:tcPr>
          <w:p>
            <w:pPr>
              <w:spacing w:after="20" w:before="20"/>
              <w:jc w:val="center"/>
            </w:pPr>
            <w:r/>
            <w:r>
              <w:rPr>
                <w:sz w:val="18"/>
              </w:rPr>
              <w:t>1.3038%</w:t>
            </w:r>
          </w:p>
        </w:tc>
        <w:tc>
          <w:tcPr>
            <w:tcW w:type="dxa" w:w="3345"/>
          </w:tcPr>
          <w:p>
            <w:pPr>
              <w:spacing w:after="20" w:before="20"/>
              <w:jc w:val="center"/>
            </w:pPr>
            <w:r/>
            <w:r>
              <w:rPr>
                <w:sz w:val="18"/>
              </w:rPr>
              <w:t>3.2095%</w:t>
            </w:r>
          </w:p>
        </w:tc>
      </w:tr>
      <w:tr>
        <w:tc>
          <w:tcPr>
            <w:tcW w:type="dxa" w:w="2948"/>
            <w:shd w:val="clear" w:color="auto" w:fill="F3F6FA"/>
          </w:tcPr>
          <w:p>
            <w:pPr>
              <w:spacing w:after="20" w:before="20"/>
            </w:pPr>
            <w:r/>
            <w:r>
              <w:rPr>
                <w:b/>
                <w:sz w:val="18"/>
              </w:rPr>
              <w:t>Annualised return</w:t>
            </w:r>
          </w:p>
        </w:tc>
        <w:tc>
          <w:tcPr>
            <w:tcW w:type="dxa" w:w="3345"/>
            <w:shd w:val="clear" w:color="auto" w:fill="F3F6FA"/>
          </w:tcPr>
          <w:p>
            <w:pPr>
              <w:spacing w:after="20" w:before="20"/>
              <w:jc w:val="center"/>
            </w:pPr>
            <w:r/>
            <w:r>
              <w:rPr>
                <w:sz w:val="18"/>
              </w:rPr>
              <w:t>13.20%</w:t>
            </w:r>
          </w:p>
        </w:tc>
        <w:tc>
          <w:tcPr>
            <w:tcW w:type="dxa" w:w="3345"/>
            <w:shd w:val="clear" w:color="auto" w:fill="F3F6FA"/>
          </w:tcPr>
          <w:p>
            <w:pPr>
              <w:spacing w:after="20" w:before="20"/>
              <w:jc w:val="center"/>
            </w:pPr>
            <w:r/>
            <w:r>
              <w:rPr>
                <w:sz w:val="18"/>
              </w:rPr>
              <w:t>15.20%</w:t>
            </w:r>
          </w:p>
        </w:tc>
      </w:tr>
      <w:tr>
        <w:tc>
          <w:tcPr>
            <w:tcW w:type="dxa" w:w="2948"/>
          </w:tcPr>
          <w:p>
            <w:pPr>
              <w:spacing w:after="20" w:before="20"/>
            </w:pPr>
            <w:r/>
            <w:r>
              <w:rPr>
                <w:b/>
                <w:sz w:val="18"/>
              </w:rPr>
              <w:t>Annualised σ</w:t>
            </w:r>
          </w:p>
        </w:tc>
        <w:tc>
          <w:tcPr>
            <w:tcW w:type="dxa" w:w="3345"/>
          </w:tcPr>
          <w:p>
            <w:pPr>
              <w:spacing w:after="20" w:before="20"/>
              <w:jc w:val="center"/>
            </w:pPr>
            <w:r/>
            <w:r>
              <w:rPr>
                <w:sz w:val="18"/>
              </w:rPr>
              <w:t>4.52%</w:t>
            </w:r>
          </w:p>
        </w:tc>
        <w:tc>
          <w:tcPr>
            <w:tcW w:type="dxa" w:w="3345"/>
          </w:tcPr>
          <w:p>
            <w:pPr>
              <w:spacing w:after="20" w:before="20"/>
              <w:jc w:val="center"/>
            </w:pPr>
            <w:r/>
            <w:r>
              <w:rPr>
                <w:sz w:val="18"/>
              </w:rPr>
              <w:t>11.12%</w:t>
            </w:r>
          </w:p>
        </w:tc>
      </w:tr>
      <w:tr>
        <w:tc>
          <w:tcPr>
            <w:tcW w:type="dxa" w:w="2948"/>
            <w:shd w:val="clear" w:color="auto" w:fill="F3F6FA"/>
          </w:tcPr>
          <w:p>
            <w:pPr>
              <w:spacing w:after="20" w:before="20"/>
            </w:pPr>
            <w:r/>
            <w:r>
              <w:rPr>
                <w:b/>
                <w:sz w:val="18"/>
              </w:rPr>
              <w:t>Sharpe ratio</w:t>
            </w:r>
          </w:p>
        </w:tc>
        <w:tc>
          <w:tcPr>
            <w:tcW w:type="dxa" w:w="3345"/>
            <w:shd w:val="clear" w:color="auto" w:fill="F3F6FA"/>
          </w:tcPr>
          <w:p>
            <w:pPr>
              <w:spacing w:after="20" w:before="20"/>
              <w:jc w:val="center"/>
            </w:pPr>
            <w:r/>
            <w:r>
              <w:rPr>
                <w:sz w:val="18"/>
              </w:rPr>
              <w:t>1.483</w:t>
            </w:r>
          </w:p>
        </w:tc>
        <w:tc>
          <w:tcPr>
            <w:tcW w:type="dxa" w:w="3345"/>
            <w:shd w:val="clear" w:color="auto" w:fill="F3F6FA"/>
          </w:tcPr>
          <w:p>
            <w:pPr>
              <w:spacing w:after="20" w:before="20"/>
              <w:jc w:val="center"/>
            </w:pPr>
            <w:r/>
            <w:r>
              <w:rPr>
                <w:sz w:val="18"/>
              </w:rPr>
              <w:t>0.783</w:t>
            </w:r>
          </w:p>
        </w:tc>
      </w:tr>
      <w:tr>
        <w:tc>
          <w:tcPr>
            <w:tcW w:type="dxa" w:w="2948"/>
          </w:tcPr>
          <w:p>
            <w:pPr>
              <w:spacing w:after="20" w:before="20"/>
            </w:pPr>
            <w:r/>
            <w:r>
              <w:rPr>
                <w:b/>
                <w:sz w:val="18"/>
              </w:rPr>
              <w:t>Coefficient of variation</w:t>
            </w:r>
          </w:p>
        </w:tc>
        <w:tc>
          <w:tcPr>
            <w:tcW w:type="dxa" w:w="3345"/>
          </w:tcPr>
          <w:p>
            <w:pPr>
              <w:spacing w:after="20" w:before="20"/>
              <w:jc w:val="center"/>
            </w:pPr>
            <w:r/>
            <w:r>
              <w:rPr>
                <w:sz w:val="18"/>
              </w:rPr>
              <w:t>1.185</w:t>
            </w:r>
          </w:p>
        </w:tc>
        <w:tc>
          <w:tcPr>
            <w:tcW w:type="dxa" w:w="3345"/>
          </w:tcPr>
          <w:p>
            <w:pPr>
              <w:spacing w:after="20" w:before="20"/>
              <w:jc w:val="center"/>
            </w:pPr>
            <w:r/>
            <w:r>
              <w:rPr>
                <w:sz w:val="18"/>
              </w:rPr>
              <w:t>2.534</w:t>
            </w:r>
          </w:p>
        </w:tc>
      </w:tr>
    </w:tbl>
    <w:p>
      <w:pPr>
        <w:spacing w:after="40"/>
      </w:pPr>
    </w:p>
    <w:p>
      <w:pPr>
        <w:shd w:val="clear" w:color="auto" w:fill="EEF7F0"/>
        <w:pBdr>
          <w:left w:val="single" w:sz="18" w:space="8" w:color="1E6B3A"/>
        </w:pBdr>
        <w:ind w:left="227"/>
      </w:pPr>
      <w:r>
        <w:rPr/>
        <w:t xml:space="preserve">Fund B has a higher raw return but more than double the volatility; Fund A delivers almost twice the return per unit of risk. For a conservative client, </w:t>
      </w:r>
      <w:r>
        <w:rPr>
          <w:b/>
        </w:rPr>
        <w:t>Fund A</w:t>
      </w:r>
      <w:r>
        <w:rPr/>
        <w:t>. Caveat: 12 months is too short a sample — use 3–5 years and check downside measures (Sortino, maximum drawdown).</w:t>
      </w:r>
    </w:p>
    <w:p>
      <w:pPr>
        <w:shd w:val="clear" w:color="auto" w:fill="FFF6DB"/>
        <w:pBdr>
          <w:left w:val="single" w:sz="18" w:space="8" w:color="C9A227"/>
        </w:pBdr>
        <w:ind w:left="227"/>
      </w:pPr>
      <w:r>
        <w:rPr>
          <w:b/>
          <w:color w:val="1F3864"/>
          <w:sz w:val="20"/>
        </w:rPr>
        <w:t>Key answer:</w:t>
      </w:r>
      <w:r>
        <w:rPr>
          <w:color w:val="1F3864"/>
          <w:sz w:val="20"/>
        </w:rPr>
        <w:t xml:space="preserve"> Sharpe A 1.48 vs B 0.78</w:t>
      </w:r>
    </w:p>
    <w:p>
      <w:pPr>
        <w:pStyle w:val="Heading2"/>
      </w:pPr>
      <w:r>
        <w:t>Case 4.7  Regression-Based Flexible Budget and Cost Variance Analysis</w:t>
      </w:r>
    </w:p>
    <w:p>
      <w:r>
        <w:rPr>
          <w:i/>
          <w:color w:val="1A7F8E"/>
          <w:sz w:val="18"/>
        </w:rPr>
        <w:t>Cost behaviour | Flexible budget | FP&amp;A | Graph</w:t>
      </w:r>
    </w:p>
    <w:p>
      <w:pPr>
        <w:keepNext/>
        <w:spacing w:before="160" w:after="60"/>
      </w:pPr>
      <w:r>
        <w:rPr>
          <w:b/>
          <w:color w:val="1A7F8E"/>
          <w:sz w:val="19"/>
        </w:rPr>
        <w:t>BACKGROUND</w:t>
      </w:r>
    </w:p>
    <w:p>
      <w:r>
        <w:rPr/>
        <w:t>The FP&amp;A team of a manufacturing plant uses regression to separate the fixed and variable elements of power cost. Eight months of data are below. For Month 9, the budget assumed 17,000 machine hours; actual activity was 19,000 hours and actual power cost was ₹13.90 lakh.</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474"/>
            <w:shd w:val="clear" w:color="auto" w:fill="1F3864"/>
          </w:tcPr>
          <w:p>
            <w:pPr>
              <w:spacing w:after="20" w:before="20"/>
            </w:pPr>
            <w:r/>
            <w:r>
              <w:rPr>
                <w:b/>
                <w:color w:val="FFFFFF"/>
                <w:sz w:val="17"/>
              </w:rPr>
              <w:t>Month</w:t>
            </w:r>
          </w:p>
        </w:tc>
        <w:tc>
          <w:tcPr>
            <w:tcW w:type="dxa" w:w="1020"/>
            <w:shd w:val="clear" w:color="auto" w:fill="1F3864"/>
          </w:tcPr>
          <w:p>
            <w:pPr>
              <w:spacing w:after="20" w:before="20"/>
            </w:pPr>
            <w:r/>
            <w:r>
              <w:rPr>
                <w:b/>
                <w:color w:val="FFFFFF"/>
                <w:sz w:val="17"/>
              </w:rPr>
              <w:t>M1</w:t>
            </w:r>
          </w:p>
        </w:tc>
        <w:tc>
          <w:tcPr>
            <w:tcW w:type="dxa" w:w="1020"/>
            <w:shd w:val="clear" w:color="auto" w:fill="1F3864"/>
          </w:tcPr>
          <w:p>
            <w:pPr>
              <w:spacing w:after="20" w:before="20"/>
            </w:pPr>
            <w:r/>
            <w:r>
              <w:rPr>
                <w:b/>
                <w:color w:val="FFFFFF"/>
                <w:sz w:val="17"/>
              </w:rPr>
              <w:t>M2</w:t>
            </w:r>
          </w:p>
        </w:tc>
        <w:tc>
          <w:tcPr>
            <w:tcW w:type="dxa" w:w="1020"/>
            <w:shd w:val="clear" w:color="auto" w:fill="1F3864"/>
          </w:tcPr>
          <w:p>
            <w:pPr>
              <w:spacing w:after="20" w:before="20"/>
            </w:pPr>
            <w:r/>
            <w:r>
              <w:rPr>
                <w:b/>
                <w:color w:val="FFFFFF"/>
                <w:sz w:val="17"/>
              </w:rPr>
              <w:t>M3</w:t>
            </w:r>
          </w:p>
        </w:tc>
        <w:tc>
          <w:tcPr>
            <w:tcW w:type="dxa" w:w="1020"/>
            <w:shd w:val="clear" w:color="auto" w:fill="1F3864"/>
          </w:tcPr>
          <w:p>
            <w:pPr>
              <w:spacing w:after="20" w:before="20"/>
            </w:pPr>
            <w:r/>
            <w:r>
              <w:rPr>
                <w:b/>
                <w:color w:val="FFFFFF"/>
                <w:sz w:val="17"/>
              </w:rPr>
              <w:t>M4</w:t>
            </w:r>
          </w:p>
        </w:tc>
        <w:tc>
          <w:tcPr>
            <w:tcW w:type="dxa" w:w="1020"/>
            <w:shd w:val="clear" w:color="auto" w:fill="1F3864"/>
          </w:tcPr>
          <w:p>
            <w:pPr>
              <w:spacing w:after="20" w:before="20"/>
            </w:pPr>
            <w:r/>
            <w:r>
              <w:rPr>
                <w:b/>
                <w:color w:val="FFFFFF"/>
                <w:sz w:val="17"/>
              </w:rPr>
              <w:t>M5</w:t>
            </w:r>
          </w:p>
        </w:tc>
        <w:tc>
          <w:tcPr>
            <w:tcW w:type="dxa" w:w="1020"/>
            <w:shd w:val="clear" w:color="auto" w:fill="1F3864"/>
          </w:tcPr>
          <w:p>
            <w:pPr>
              <w:spacing w:after="20" w:before="20"/>
            </w:pPr>
            <w:r/>
            <w:r>
              <w:rPr>
                <w:b/>
                <w:color w:val="FFFFFF"/>
                <w:sz w:val="17"/>
              </w:rPr>
              <w:t>M6</w:t>
            </w:r>
          </w:p>
        </w:tc>
        <w:tc>
          <w:tcPr>
            <w:tcW w:type="dxa" w:w="1020"/>
            <w:shd w:val="clear" w:color="auto" w:fill="1F3864"/>
          </w:tcPr>
          <w:p>
            <w:pPr>
              <w:spacing w:after="20" w:before="20"/>
            </w:pPr>
            <w:r/>
            <w:r>
              <w:rPr>
                <w:b/>
                <w:color w:val="FFFFFF"/>
                <w:sz w:val="17"/>
              </w:rPr>
              <w:t>M7</w:t>
            </w:r>
          </w:p>
        </w:tc>
        <w:tc>
          <w:tcPr>
            <w:tcW w:type="dxa" w:w="1020"/>
            <w:shd w:val="clear" w:color="auto" w:fill="1F3864"/>
          </w:tcPr>
          <w:p>
            <w:pPr>
              <w:spacing w:after="20" w:before="20"/>
            </w:pPr>
            <w:r/>
            <w:r>
              <w:rPr>
                <w:b/>
                <w:color w:val="FFFFFF"/>
                <w:sz w:val="17"/>
              </w:rPr>
              <w:t>M8</w:t>
            </w:r>
          </w:p>
        </w:tc>
      </w:tr>
      <w:tr>
        <w:tc>
          <w:tcPr>
            <w:tcW w:type="dxa" w:w="1474"/>
          </w:tcPr>
          <w:p>
            <w:pPr>
              <w:spacing w:after="20" w:before="20"/>
            </w:pPr>
            <w:r/>
            <w:r>
              <w:rPr>
                <w:b/>
                <w:sz w:val="17"/>
              </w:rPr>
              <w:t>Machine hours ('000)</w:t>
            </w:r>
          </w:p>
        </w:tc>
        <w:tc>
          <w:tcPr>
            <w:tcW w:type="dxa" w:w="1020"/>
          </w:tcPr>
          <w:p>
            <w:pPr>
              <w:spacing w:after="20" w:before="20"/>
              <w:jc w:val="center"/>
            </w:pPr>
            <w:r/>
            <w:r>
              <w:rPr>
                <w:sz w:val="17"/>
              </w:rPr>
              <w:t>12</w:t>
            </w:r>
          </w:p>
        </w:tc>
        <w:tc>
          <w:tcPr>
            <w:tcW w:type="dxa" w:w="1020"/>
          </w:tcPr>
          <w:p>
            <w:pPr>
              <w:spacing w:after="20" w:before="20"/>
              <w:jc w:val="center"/>
            </w:pPr>
            <w:r/>
            <w:r>
              <w:rPr>
                <w:sz w:val="17"/>
              </w:rPr>
              <w:t>15</w:t>
            </w:r>
          </w:p>
        </w:tc>
        <w:tc>
          <w:tcPr>
            <w:tcW w:type="dxa" w:w="1020"/>
          </w:tcPr>
          <w:p>
            <w:pPr>
              <w:spacing w:after="20" w:before="20"/>
              <w:jc w:val="center"/>
            </w:pPr>
            <w:r/>
            <w:r>
              <w:rPr>
                <w:sz w:val="17"/>
              </w:rPr>
              <w:t>10</w:t>
            </w:r>
          </w:p>
        </w:tc>
        <w:tc>
          <w:tcPr>
            <w:tcW w:type="dxa" w:w="1020"/>
          </w:tcPr>
          <w:p>
            <w:pPr>
              <w:spacing w:after="20" w:before="20"/>
              <w:jc w:val="center"/>
            </w:pPr>
            <w:r/>
            <w:r>
              <w:rPr>
                <w:sz w:val="17"/>
              </w:rPr>
              <w:t>18</w:t>
            </w:r>
          </w:p>
        </w:tc>
        <w:tc>
          <w:tcPr>
            <w:tcW w:type="dxa" w:w="1020"/>
          </w:tcPr>
          <w:p>
            <w:pPr>
              <w:spacing w:after="20" w:before="20"/>
              <w:jc w:val="center"/>
            </w:pPr>
            <w:r/>
            <w:r>
              <w:rPr>
                <w:sz w:val="17"/>
              </w:rPr>
              <w:t>14</w:t>
            </w:r>
          </w:p>
        </w:tc>
        <w:tc>
          <w:tcPr>
            <w:tcW w:type="dxa" w:w="1020"/>
          </w:tcPr>
          <w:p>
            <w:pPr>
              <w:spacing w:after="20" w:before="20"/>
              <w:jc w:val="center"/>
            </w:pPr>
            <w:r/>
            <w:r>
              <w:rPr>
                <w:sz w:val="17"/>
              </w:rPr>
              <w:t>20</w:t>
            </w:r>
          </w:p>
        </w:tc>
        <w:tc>
          <w:tcPr>
            <w:tcW w:type="dxa" w:w="1020"/>
          </w:tcPr>
          <w:p>
            <w:pPr>
              <w:spacing w:after="20" w:before="20"/>
              <w:jc w:val="center"/>
            </w:pPr>
            <w:r/>
            <w:r>
              <w:rPr>
                <w:sz w:val="17"/>
              </w:rPr>
              <w:t>16</w:t>
            </w:r>
          </w:p>
        </w:tc>
        <w:tc>
          <w:tcPr>
            <w:tcW w:type="dxa" w:w="1020"/>
          </w:tcPr>
          <w:p>
            <w:pPr>
              <w:spacing w:after="20" w:before="20"/>
              <w:jc w:val="center"/>
            </w:pPr>
            <w:r/>
            <w:r>
              <w:rPr>
                <w:sz w:val="17"/>
              </w:rPr>
              <w:t>11</w:t>
            </w:r>
          </w:p>
        </w:tc>
      </w:tr>
      <w:tr>
        <w:tc>
          <w:tcPr>
            <w:tcW w:type="dxa" w:w="1474"/>
            <w:shd w:val="clear" w:color="auto" w:fill="F3F6FA"/>
          </w:tcPr>
          <w:p>
            <w:pPr>
              <w:spacing w:after="20" w:before="20"/>
            </w:pPr>
            <w:r/>
            <w:r>
              <w:rPr>
                <w:b/>
                <w:sz w:val="17"/>
              </w:rPr>
              <w:t>Power cost (₹ lakh)</w:t>
            </w:r>
          </w:p>
        </w:tc>
        <w:tc>
          <w:tcPr>
            <w:tcW w:type="dxa" w:w="1020"/>
            <w:shd w:val="clear" w:color="auto" w:fill="F3F6FA"/>
          </w:tcPr>
          <w:p>
            <w:pPr>
              <w:spacing w:after="20" w:before="20"/>
              <w:jc w:val="center"/>
            </w:pPr>
            <w:r/>
            <w:r>
              <w:rPr>
                <w:sz w:val="17"/>
              </w:rPr>
              <w:t>9.8</w:t>
            </w:r>
          </w:p>
        </w:tc>
        <w:tc>
          <w:tcPr>
            <w:tcW w:type="dxa" w:w="1020"/>
            <w:shd w:val="clear" w:color="auto" w:fill="F3F6FA"/>
          </w:tcPr>
          <w:p>
            <w:pPr>
              <w:spacing w:after="20" w:before="20"/>
              <w:jc w:val="center"/>
            </w:pPr>
            <w:r/>
            <w:r>
              <w:rPr>
                <w:sz w:val="17"/>
              </w:rPr>
              <w:t>11.6</w:t>
            </w:r>
          </w:p>
        </w:tc>
        <w:tc>
          <w:tcPr>
            <w:tcW w:type="dxa" w:w="1020"/>
            <w:shd w:val="clear" w:color="auto" w:fill="F3F6FA"/>
          </w:tcPr>
          <w:p>
            <w:pPr>
              <w:spacing w:after="20" w:before="20"/>
              <w:jc w:val="center"/>
            </w:pPr>
            <w:r/>
            <w:r>
              <w:rPr>
                <w:sz w:val="17"/>
              </w:rPr>
              <w:t>8.7</w:t>
            </w:r>
          </w:p>
        </w:tc>
        <w:tc>
          <w:tcPr>
            <w:tcW w:type="dxa" w:w="1020"/>
            <w:shd w:val="clear" w:color="auto" w:fill="F3F6FA"/>
          </w:tcPr>
          <w:p>
            <w:pPr>
              <w:spacing w:after="20" w:before="20"/>
              <w:jc w:val="center"/>
            </w:pPr>
            <w:r/>
            <w:r>
              <w:rPr>
                <w:sz w:val="17"/>
              </w:rPr>
              <w:t>12.4</w:t>
            </w:r>
          </w:p>
        </w:tc>
        <w:tc>
          <w:tcPr>
            <w:tcW w:type="dxa" w:w="1020"/>
            <w:shd w:val="clear" w:color="auto" w:fill="F3F6FA"/>
          </w:tcPr>
          <w:p>
            <w:pPr>
              <w:spacing w:after="20" w:before="20"/>
              <w:jc w:val="center"/>
            </w:pPr>
            <w:r/>
            <w:r>
              <w:rPr>
                <w:sz w:val="17"/>
              </w:rPr>
              <w:t>11.2</w:t>
            </w:r>
          </w:p>
        </w:tc>
        <w:tc>
          <w:tcPr>
            <w:tcW w:type="dxa" w:w="1020"/>
            <w:shd w:val="clear" w:color="auto" w:fill="F3F6FA"/>
          </w:tcPr>
          <w:p>
            <w:pPr>
              <w:spacing w:after="20" w:before="20"/>
              <w:jc w:val="center"/>
            </w:pPr>
            <w:r/>
            <w:r>
              <w:rPr>
                <w:sz w:val="17"/>
              </w:rPr>
              <w:t>13.9</w:t>
            </w:r>
          </w:p>
        </w:tc>
        <w:tc>
          <w:tcPr>
            <w:tcW w:type="dxa" w:w="1020"/>
            <w:shd w:val="clear" w:color="auto" w:fill="F3F6FA"/>
          </w:tcPr>
          <w:p>
            <w:pPr>
              <w:spacing w:after="20" w:before="20"/>
              <w:jc w:val="center"/>
            </w:pPr>
            <w:r/>
            <w:r>
              <w:rPr>
                <w:sz w:val="17"/>
              </w:rPr>
              <w:t>11.5</w:t>
            </w:r>
          </w:p>
        </w:tc>
        <w:tc>
          <w:tcPr>
            <w:tcW w:type="dxa" w:w="1020"/>
            <w:shd w:val="clear" w:color="auto" w:fill="F3F6FA"/>
          </w:tcPr>
          <w:p>
            <w:pPr>
              <w:spacing w:after="20" w:before="20"/>
              <w:jc w:val="center"/>
            </w:pPr>
            <w:r/>
            <w:r>
              <w:rPr>
                <w:sz w:val="17"/>
              </w:rPr>
              <w:t>9.6</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Estimate the cost function (fixed cost + variable cost per '000 hours) and R².</w:t>
      </w:r>
    </w:p>
    <w:p>
      <w:pPr>
        <w:spacing w:after="40"/>
        <w:ind w:left="454" w:hanging="454"/>
      </w:pPr>
      <w:r>
        <w:rPr>
          <w:b/>
          <w:color w:val="1F3864"/>
        </w:rPr>
        <w:t xml:space="preserve">(b)  </w:t>
      </w:r>
      <w:r>
        <w:rPr>
          <w:b/>
          <w:color w:val="C9A227"/>
        </w:rPr>
        <w:t xml:space="preserve">Graph task: </w:t>
      </w:r>
      <w:r>
        <w:rPr/>
        <w:t>plot the data with the fitted cost line and mark the Month 9 actual.</w:t>
      </w:r>
    </w:p>
    <w:p>
      <w:pPr>
        <w:spacing w:after="40"/>
        <w:ind w:left="454" w:hanging="454"/>
      </w:pPr>
      <w:r>
        <w:rPr>
          <w:b/>
          <w:color w:val="1F3864"/>
        </w:rPr>
        <w:t xml:space="preserve">(c)  </w:t>
      </w:r>
      <w:r>
        <w:rPr/>
        <w:t>Compute the static budget cost, flexible budget cost and actual cost for Month 9.</w:t>
      </w:r>
    </w:p>
    <w:p>
      <w:pPr>
        <w:spacing w:after="40"/>
        <w:ind w:left="454" w:hanging="454"/>
      </w:pPr>
      <w:r>
        <w:rPr>
          <w:b/>
          <w:color w:val="1F3864"/>
        </w:rPr>
        <w:t xml:space="preserve">(d)  </w:t>
      </w:r>
      <w:r>
        <w:rPr/>
        <w:t>Compute the volume variance and spending variance, and label each Favourable/Adverse.</w:t>
      </w:r>
    </w:p>
    <w:p>
      <w:pPr>
        <w:spacing w:after="40"/>
        <w:ind w:left="454" w:hanging="454"/>
      </w:pPr>
      <w:r>
        <w:rPr>
          <w:b/>
          <w:color w:val="1F3864"/>
        </w:rPr>
        <w:t xml:space="preserve">(e)  </w:t>
      </w:r>
      <w:r>
        <w:rPr/>
        <w:t>What should management investigate?</w:t>
      </w:r>
    </w:p>
    <w:p>
      <w:pPr>
        <w:keepNext/>
        <w:spacing w:before="160" w:after="60"/>
      </w:pPr>
      <w:r>
        <w:rPr>
          <w:b/>
          <w:color w:val="1E6B3A"/>
          <w:sz w:val="19"/>
        </w:rPr>
        <w:t>FACULTY SOLUTION</w:t>
      </w:r>
    </w:p>
    <w:p>
      <w:pPr>
        <w:spacing w:after="0" w:before="0"/>
        <w:ind w:left="227"/>
        <w:shd w:val="clear" w:color="auto" w:fill="EEF7F0"/>
        <w:pBdr>
          <w:left w:val="single" w:sz="18" w:space="8" w:color="1E6B3A"/>
        </w:pBdr>
      </w:pPr>
      <w:r>
        <w:rPr>
          <w:sz w:val="21"/>
        </w:rPr>
        <w:t>Cost = 4.1741 + 0.4768 × MH('000)   (R² = 0.9718)</w:t>
      </w:r>
    </w:p>
    <w:p>
      <w:pPr>
        <w:spacing w:after="120" w:before="0"/>
        <w:ind w:left="227"/>
        <w:shd w:val="clear" w:color="auto" w:fill="EEF7F0"/>
        <w:pBdr>
          <w:left w:val="single" w:sz="18" w:space="8" w:color="1E6B3A"/>
        </w:pBdr>
      </w:pPr>
      <w:r>
        <w:rPr>
          <w:sz w:val="21"/>
        </w:rPr>
        <w:t>Fixed cost ≈ ₹4.17 lakh per month; variable cost ≈ ₹47.68 per machine hour</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948"/>
            <w:shd w:val="clear" w:color="auto" w:fill="1E6B3A"/>
          </w:tcPr>
          <w:p>
            <w:pPr>
              <w:spacing w:after="20" w:before="20"/>
            </w:pPr>
            <w:r/>
            <w:r>
              <w:rPr>
                <w:b/>
                <w:color w:val="FFFFFF"/>
                <w:sz w:val="18"/>
              </w:rPr>
              <w:t>Item</w:t>
            </w:r>
          </w:p>
        </w:tc>
        <w:tc>
          <w:tcPr>
            <w:tcW w:type="dxa" w:w="6690"/>
            <w:shd w:val="clear" w:color="auto" w:fill="1E6B3A"/>
          </w:tcPr>
          <w:p>
            <w:pPr>
              <w:spacing w:after="20" w:before="20"/>
            </w:pPr>
            <w:r/>
            <w:r>
              <w:rPr>
                <w:b/>
                <w:color w:val="FFFFFF"/>
                <w:sz w:val="18"/>
              </w:rPr>
              <w:t>₹ lakh</w:t>
            </w:r>
          </w:p>
        </w:tc>
      </w:tr>
      <w:tr>
        <w:tc>
          <w:tcPr>
            <w:tcW w:type="dxa" w:w="2948"/>
          </w:tcPr>
          <w:p>
            <w:pPr>
              <w:spacing w:after="20" w:before="20"/>
            </w:pPr>
            <w:r/>
            <w:r>
              <w:rPr>
                <w:b/>
                <w:sz w:val="18"/>
              </w:rPr>
              <w:t>Static budget (17,000 hrs)</w:t>
            </w:r>
          </w:p>
        </w:tc>
        <w:tc>
          <w:tcPr>
            <w:tcW w:type="dxa" w:w="6690"/>
          </w:tcPr>
          <w:p>
            <w:pPr>
              <w:spacing w:after="20" w:before="20"/>
              <w:jc w:val="center"/>
            </w:pPr>
            <w:r/>
            <w:r>
              <w:rPr>
                <w:sz w:val="18"/>
              </w:rPr>
              <w:t>12.2795</w:t>
            </w:r>
          </w:p>
        </w:tc>
      </w:tr>
      <w:tr>
        <w:tc>
          <w:tcPr>
            <w:tcW w:type="dxa" w:w="2948"/>
            <w:shd w:val="clear" w:color="auto" w:fill="F3F6FA"/>
          </w:tcPr>
          <w:p>
            <w:pPr>
              <w:spacing w:after="20" w:before="20"/>
            </w:pPr>
            <w:r/>
            <w:r>
              <w:rPr>
                <w:b/>
                <w:sz w:val="18"/>
              </w:rPr>
              <w:t>Flexible budget (19,000 hrs)</w:t>
            </w:r>
          </w:p>
        </w:tc>
        <w:tc>
          <w:tcPr>
            <w:tcW w:type="dxa" w:w="6690"/>
            <w:shd w:val="clear" w:color="auto" w:fill="F3F6FA"/>
          </w:tcPr>
          <w:p>
            <w:pPr>
              <w:spacing w:after="20" w:before="20"/>
              <w:jc w:val="center"/>
            </w:pPr>
            <w:r/>
            <w:r>
              <w:rPr>
                <w:sz w:val="18"/>
              </w:rPr>
              <w:t>13.2330</w:t>
            </w:r>
          </w:p>
        </w:tc>
      </w:tr>
      <w:tr>
        <w:tc>
          <w:tcPr>
            <w:tcW w:type="dxa" w:w="2948"/>
          </w:tcPr>
          <w:p>
            <w:pPr>
              <w:spacing w:after="20" w:before="20"/>
            </w:pPr>
            <w:r/>
            <w:r>
              <w:rPr>
                <w:b/>
                <w:sz w:val="18"/>
              </w:rPr>
              <w:t>Actual cost</w:t>
            </w:r>
          </w:p>
        </w:tc>
        <w:tc>
          <w:tcPr>
            <w:tcW w:type="dxa" w:w="6690"/>
          </w:tcPr>
          <w:p>
            <w:pPr>
              <w:spacing w:after="20" w:before="20"/>
              <w:jc w:val="center"/>
            </w:pPr>
            <w:r/>
            <w:r>
              <w:rPr>
                <w:sz w:val="18"/>
              </w:rPr>
              <w:t>13.9000</w:t>
            </w:r>
          </w:p>
        </w:tc>
      </w:tr>
      <w:tr>
        <w:tc>
          <w:tcPr>
            <w:tcW w:type="dxa" w:w="2948"/>
            <w:shd w:val="clear" w:color="auto" w:fill="F3F6FA"/>
          </w:tcPr>
          <w:p>
            <w:pPr>
              <w:spacing w:after="20" w:before="20"/>
            </w:pPr>
            <w:r/>
            <w:r>
              <w:rPr>
                <w:b/>
                <w:sz w:val="18"/>
              </w:rPr>
              <w:t>Volume variance (flexible − static)</w:t>
            </w:r>
          </w:p>
        </w:tc>
        <w:tc>
          <w:tcPr>
            <w:tcW w:type="dxa" w:w="6690"/>
            <w:shd w:val="clear" w:color="auto" w:fill="F3F6FA"/>
          </w:tcPr>
          <w:p>
            <w:pPr>
              <w:spacing w:after="20" w:before="20"/>
              <w:jc w:val="center"/>
            </w:pPr>
            <w:r/>
            <w:r>
              <w:rPr>
                <w:sz w:val="18"/>
              </w:rPr>
              <w:t>0.9536 (A — higher activity)</w:t>
            </w:r>
          </w:p>
        </w:tc>
      </w:tr>
      <w:tr>
        <w:tc>
          <w:tcPr>
            <w:tcW w:type="dxa" w:w="2948"/>
          </w:tcPr>
          <w:p>
            <w:pPr>
              <w:spacing w:after="20" w:before="20"/>
            </w:pPr>
            <w:r/>
            <w:r>
              <w:rPr>
                <w:b/>
                <w:sz w:val="18"/>
              </w:rPr>
              <w:t>Spending variance (actual − flexible)</w:t>
            </w:r>
          </w:p>
        </w:tc>
        <w:tc>
          <w:tcPr>
            <w:tcW w:type="dxa" w:w="6690"/>
          </w:tcPr>
          <w:p>
            <w:pPr>
              <w:spacing w:after="20" w:before="20"/>
              <w:jc w:val="center"/>
            </w:pPr>
            <w:r/>
            <w:r>
              <w:rPr>
                <w:sz w:val="18"/>
              </w:rPr>
              <w:t>0.6670 (A)</w:t>
            </w:r>
          </w:p>
        </w:tc>
      </w:tr>
      <w:tr>
        <w:tc>
          <w:tcPr>
            <w:tcW w:type="dxa" w:w="2948"/>
            <w:shd w:val="clear" w:color="auto" w:fill="F3F6FA"/>
          </w:tcPr>
          <w:p>
            <w:pPr>
              <w:spacing w:after="20" w:before="20"/>
            </w:pPr>
            <w:r/>
            <w:r>
              <w:rPr>
                <w:b/>
                <w:sz w:val="18"/>
              </w:rPr>
              <w:t>Total variance (actual − static)</w:t>
            </w:r>
          </w:p>
        </w:tc>
        <w:tc>
          <w:tcPr>
            <w:tcW w:type="dxa" w:w="6690"/>
            <w:shd w:val="clear" w:color="auto" w:fill="F3F6FA"/>
          </w:tcPr>
          <w:p>
            <w:pPr>
              <w:spacing w:after="20" w:before="20"/>
              <w:jc w:val="center"/>
            </w:pPr>
            <w:r/>
            <w:r>
              <w:rPr>
                <w:sz w:val="18"/>
              </w:rPr>
              <w:t>1.6205 (A)</w:t>
            </w:r>
          </w:p>
        </w:tc>
      </w:tr>
    </w:tbl>
    <w:p>
      <w:pPr>
        <w:spacing w:after="40"/>
      </w:pPr>
    </w:p>
    <w:p>
      <w:pPr>
        <w:shd w:val="clear" w:color="auto" w:fill="EEF7F0"/>
        <w:pBdr>
          <w:left w:val="single" w:sz="18" w:space="8" w:color="1E6B3A"/>
        </w:pBdr>
        <w:ind w:left="227"/>
      </w:pPr>
      <w:r>
        <w:rPr/>
        <w:t>Most of the overrun is explained by higher activity, which is not a cost-control failure. The genuine spending overrun of ₹0.67 lakh (5.0% of flexible budget) warrants investigation: tariff revisions, peak-hour consumption, machine inefficiency or idle running.</w:t>
      </w:r>
    </w:p>
    <w:p>
      <w:pPr>
        <w:keepNext/>
        <w:jc w:val="center"/>
      </w:pPr>
      <w:r>
        <w:drawing>
          <wp:inline xmlns:a="http://schemas.openxmlformats.org/drawingml/2006/main" xmlns:pic="http://schemas.openxmlformats.org/drawingml/2006/picture">
            <wp:extent cx="5220000" cy="2610000"/>
            <wp:docPr id="12" name="Picture 12"/>
            <wp:cNvGraphicFramePr>
              <a:graphicFrameLocks noChangeAspect="1"/>
            </wp:cNvGraphicFramePr>
            <a:graphic>
              <a:graphicData uri="http://schemas.openxmlformats.org/drawingml/2006/picture">
                <pic:pic>
                  <pic:nvPicPr>
                    <pic:cNvPr id="0" name="costreg.png"/>
                    <pic:cNvPicPr/>
                  </pic:nvPicPr>
                  <pic:blipFill>
                    <a:blip r:embed="rId22"/>
                    <a:stretch>
                      <a:fillRect/>
                    </a:stretch>
                  </pic:blipFill>
                  <pic:spPr>
                    <a:xfrm>
                      <a:off x="0" y="0"/>
                      <a:ext cx="5220000" cy="2610000"/>
                    </a:xfrm>
                    <a:prstGeom prst="rect"/>
                  </pic:spPr>
                </pic:pic>
              </a:graphicData>
            </a:graphic>
          </wp:inline>
        </w:drawing>
      </w:r>
    </w:p>
    <w:p>
      <w:pPr>
        <w:jc w:val="center"/>
      </w:pPr>
      <w:r>
        <w:rPr>
          <w:i/>
          <w:color w:val="595959"/>
          <w:sz w:val="18"/>
        </w:rPr>
        <w:t>Solution graph: cost behaviour line.</w:t>
      </w:r>
    </w:p>
    <w:p>
      <w:pPr>
        <w:shd w:val="clear" w:color="auto" w:fill="FFF6DB"/>
        <w:pBdr>
          <w:left w:val="single" w:sz="18" w:space="8" w:color="C9A227"/>
        </w:pBdr>
        <w:ind w:left="227"/>
      </w:pPr>
      <w:r>
        <w:rPr>
          <w:b/>
          <w:color w:val="1F3864"/>
          <w:sz w:val="20"/>
        </w:rPr>
        <w:t>Key answer:</w:t>
      </w:r>
      <w:r>
        <w:rPr>
          <w:color w:val="1F3864"/>
          <w:sz w:val="20"/>
        </w:rPr>
        <w:t xml:space="preserve"> Cost = 4.17 + 0.477×MH; spending var ₹0.67 lakh (A)</w:t>
      </w:r>
    </w:p>
    <w:p>
      <w:pPr>
        <w:pStyle w:val="Heading2"/>
      </w:pPr>
      <w:r>
        <w:t>Case 4.8  ANOVA Table and Goodness of Fit</w:t>
      </w:r>
    </w:p>
    <w:p>
      <w:r>
        <w:rPr>
          <w:i/>
          <w:color w:val="1A7F8E"/>
          <w:sz w:val="18"/>
        </w:rPr>
        <w:t>ANOVA | F-test | Adjusted R²</w:t>
      </w:r>
    </w:p>
    <w:p>
      <w:pPr>
        <w:keepNext/>
        <w:spacing w:before="160" w:after="60"/>
      </w:pPr>
      <w:r>
        <w:rPr>
          <w:b/>
          <w:color w:val="1A7F8E"/>
          <w:sz w:val="19"/>
        </w:rPr>
        <w:t>BACKGROUND</w:t>
      </w:r>
    </w:p>
    <w:p>
      <w:r>
        <w:rPr/>
        <w:t>A credit analyst built a regression explaining a corporate bond spread (bps) using leverage and interest coverage for 60 issuers. The software output was partially lost; only the totals below survived.</w:t>
      </w:r>
    </w:p>
    <w:p>
      <w:pPr>
        <w:keepNext/>
        <w:spacing w:before="160" w:after="60"/>
      </w:pPr>
      <w:r>
        <w:rPr>
          <w:b/>
          <w:color w:val="1A7F8E"/>
          <w:sz w:val="19"/>
        </w:rPr>
        <w:t>DATA</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252"/>
            <w:shd w:val="clear" w:color="auto" w:fill="1F3864"/>
          </w:tcPr>
          <w:p>
            <w:pPr>
              <w:spacing w:after="20" w:before="20"/>
            </w:pPr>
            <w:r/>
            <w:r>
              <w:rPr>
                <w:b/>
                <w:color w:val="FFFFFF"/>
                <w:sz w:val="19"/>
              </w:rPr>
              <w:t>Item</w:t>
            </w:r>
          </w:p>
        </w:tc>
        <w:tc>
          <w:tcPr>
            <w:tcW w:type="dxa" w:w="5386"/>
            <w:shd w:val="clear" w:color="auto" w:fill="1F3864"/>
          </w:tcPr>
          <w:p>
            <w:pPr>
              <w:spacing w:after="20" w:before="20"/>
            </w:pPr>
            <w:r/>
            <w:r>
              <w:rPr>
                <w:b/>
                <w:color w:val="FFFFFF"/>
                <w:sz w:val="19"/>
              </w:rPr>
              <w:t>Value</w:t>
            </w:r>
          </w:p>
        </w:tc>
      </w:tr>
      <w:tr>
        <w:tc>
          <w:tcPr>
            <w:tcW w:type="dxa" w:w="4252"/>
          </w:tcPr>
          <w:p>
            <w:pPr>
              <w:spacing w:after="20" w:before="20"/>
            </w:pPr>
            <w:r/>
            <w:r>
              <w:rPr>
                <w:b/>
                <w:sz w:val="19"/>
              </w:rPr>
              <w:t>Observations (n)</w:t>
            </w:r>
          </w:p>
        </w:tc>
        <w:tc>
          <w:tcPr>
            <w:tcW w:type="dxa" w:w="5386"/>
          </w:tcPr>
          <w:p>
            <w:pPr>
              <w:spacing w:after="20" w:before="20"/>
              <w:jc w:val="center"/>
            </w:pPr>
            <w:r/>
            <w:r>
              <w:rPr>
                <w:sz w:val="19"/>
              </w:rPr>
              <w:t>60</w:t>
            </w:r>
          </w:p>
        </w:tc>
      </w:tr>
      <w:tr>
        <w:tc>
          <w:tcPr>
            <w:tcW w:type="dxa" w:w="4252"/>
            <w:shd w:val="clear" w:color="auto" w:fill="F3F6FA"/>
          </w:tcPr>
          <w:p>
            <w:pPr>
              <w:spacing w:after="20" w:before="20"/>
            </w:pPr>
            <w:r/>
            <w:r>
              <w:rPr>
                <w:b/>
                <w:sz w:val="19"/>
              </w:rPr>
              <w:t>Explanatory variables (k)</w:t>
            </w:r>
          </w:p>
        </w:tc>
        <w:tc>
          <w:tcPr>
            <w:tcW w:type="dxa" w:w="5386"/>
            <w:shd w:val="clear" w:color="auto" w:fill="F3F6FA"/>
          </w:tcPr>
          <w:p>
            <w:pPr>
              <w:spacing w:after="20" w:before="20"/>
              <w:jc w:val="center"/>
            </w:pPr>
            <w:r/>
            <w:r>
              <w:rPr>
                <w:sz w:val="19"/>
              </w:rPr>
              <w:t>2</w:t>
            </w:r>
          </w:p>
        </w:tc>
      </w:tr>
      <w:tr>
        <w:tc>
          <w:tcPr>
            <w:tcW w:type="dxa" w:w="4252"/>
          </w:tcPr>
          <w:p>
            <w:pPr>
              <w:spacing w:after="20" w:before="20"/>
            </w:pPr>
            <w:r/>
            <w:r>
              <w:rPr>
                <w:b/>
                <w:sz w:val="19"/>
              </w:rPr>
              <w:t>Total sum of squares (SST)</w:t>
            </w:r>
          </w:p>
        </w:tc>
        <w:tc>
          <w:tcPr>
            <w:tcW w:type="dxa" w:w="5386"/>
          </w:tcPr>
          <w:p>
            <w:pPr>
              <w:spacing w:after="20" w:before="20"/>
              <w:jc w:val="center"/>
            </w:pPr>
            <w:r/>
            <w:r>
              <w:rPr>
                <w:sz w:val="19"/>
              </w:rPr>
              <w:t>450.0</w:t>
            </w:r>
          </w:p>
        </w:tc>
      </w:tr>
      <w:tr>
        <w:tc>
          <w:tcPr>
            <w:tcW w:type="dxa" w:w="4252"/>
            <w:shd w:val="clear" w:color="auto" w:fill="F3F6FA"/>
          </w:tcPr>
          <w:p>
            <w:pPr>
              <w:spacing w:after="20" w:before="20"/>
            </w:pPr>
            <w:r/>
            <w:r>
              <w:rPr>
                <w:b/>
                <w:sz w:val="19"/>
              </w:rPr>
              <w:t>Regression sum of squares (SSR)</w:t>
            </w:r>
          </w:p>
        </w:tc>
        <w:tc>
          <w:tcPr>
            <w:tcW w:type="dxa" w:w="5386"/>
            <w:shd w:val="clear" w:color="auto" w:fill="F3F6FA"/>
          </w:tcPr>
          <w:p>
            <w:pPr>
              <w:spacing w:after="20" w:before="20"/>
              <w:jc w:val="center"/>
            </w:pPr>
            <w:r/>
            <w:r>
              <w:rPr>
                <w:sz w:val="19"/>
              </w:rPr>
              <w:t>315.0</w:t>
            </w:r>
          </w:p>
        </w:tc>
      </w:tr>
    </w:tbl>
    <w:p>
      <w:pPr>
        <w:spacing w:after="40"/>
      </w:pPr>
    </w:p>
    <w:p>
      <w:pPr>
        <w:keepNext/>
        <w:spacing w:before="160" w:after="60"/>
      </w:pPr>
      <w:r>
        <w:rPr>
          <w:b/>
          <w:color w:val="1A7F8E"/>
          <w:sz w:val="19"/>
        </w:rPr>
        <w:t>REQUIRED</w:t>
      </w:r>
    </w:p>
    <w:p>
      <w:pPr>
        <w:spacing w:after="40"/>
        <w:ind w:left="454" w:hanging="454"/>
      </w:pPr>
      <w:r>
        <w:rPr>
          <w:b/>
          <w:color w:val="1F3864"/>
        </w:rPr>
        <w:t xml:space="preserve">(a)  </w:t>
      </w:r>
      <w:r>
        <w:rPr/>
        <w:t>Reconstruct the full ANOVA table (SS, df, MS, F).</w:t>
      </w:r>
    </w:p>
    <w:p>
      <w:pPr>
        <w:spacing w:after="40"/>
        <w:ind w:left="454" w:hanging="454"/>
      </w:pPr>
      <w:r>
        <w:rPr>
          <w:b/>
          <w:color w:val="1F3864"/>
        </w:rPr>
        <w:t xml:space="preserve">(b)  </w:t>
      </w:r>
      <w:r>
        <w:rPr/>
        <w:t>Compute R², adjusted R² and the standard error of the regression.</w:t>
      </w:r>
    </w:p>
    <w:p>
      <w:pPr>
        <w:spacing w:after="40"/>
        <w:ind w:left="454" w:hanging="454"/>
      </w:pPr>
      <w:r>
        <w:rPr>
          <w:b/>
          <w:color w:val="1F3864"/>
        </w:rPr>
        <w:t xml:space="preserve">(c)  </w:t>
      </w:r>
      <w:r>
        <w:rPr/>
        <w:t>Test the overall significance of the model at 5% (F-critical ≈ 3.16).</w:t>
      </w:r>
    </w:p>
    <w:p>
      <w:pPr>
        <w:spacing w:after="40"/>
        <w:ind w:left="454" w:hanging="454"/>
      </w:pPr>
      <w:r>
        <w:rPr>
          <w:b/>
          <w:color w:val="1F3864"/>
        </w:rPr>
        <w:t xml:space="preserve">(d)  </w:t>
      </w:r>
      <w:r>
        <w:rPr/>
        <w:t>List three diagnostic checks before using the model for pricing.</w:t>
      </w:r>
    </w:p>
    <w:p>
      <w:pPr>
        <w:keepNext/>
        <w:spacing w:before="160" w:after="60"/>
      </w:pPr>
      <w:r>
        <w:rPr>
          <w:b/>
          <w:color w:val="1E6B3A"/>
          <w:sz w:val="19"/>
        </w:rPr>
        <w:t>FACULTY SOLUTION</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E6B3A"/>
          </w:tcPr>
          <w:p>
            <w:pPr>
              <w:spacing w:after="20" w:before="20"/>
            </w:pPr>
            <w:r/>
            <w:r>
              <w:rPr>
                <w:b/>
                <w:color w:val="FFFFFF"/>
                <w:sz w:val="18"/>
              </w:rPr>
              <w:t>Source</w:t>
            </w:r>
          </w:p>
        </w:tc>
        <w:tc>
          <w:tcPr>
            <w:tcW w:type="dxa" w:w="1899"/>
            <w:shd w:val="clear" w:color="auto" w:fill="1E6B3A"/>
          </w:tcPr>
          <w:p>
            <w:pPr>
              <w:spacing w:after="20" w:before="20"/>
            </w:pPr>
            <w:r/>
            <w:r>
              <w:rPr>
                <w:b/>
                <w:color w:val="FFFFFF"/>
                <w:sz w:val="18"/>
              </w:rPr>
              <w:t>SS</w:t>
            </w:r>
          </w:p>
        </w:tc>
        <w:tc>
          <w:tcPr>
            <w:tcW w:type="dxa" w:w="1899"/>
            <w:shd w:val="clear" w:color="auto" w:fill="1E6B3A"/>
          </w:tcPr>
          <w:p>
            <w:pPr>
              <w:spacing w:after="20" w:before="20"/>
            </w:pPr>
            <w:r/>
            <w:r>
              <w:rPr>
                <w:b/>
                <w:color w:val="FFFFFF"/>
                <w:sz w:val="18"/>
              </w:rPr>
              <w:t>df</w:t>
            </w:r>
          </w:p>
        </w:tc>
        <w:tc>
          <w:tcPr>
            <w:tcW w:type="dxa" w:w="1899"/>
            <w:shd w:val="clear" w:color="auto" w:fill="1E6B3A"/>
          </w:tcPr>
          <w:p>
            <w:pPr>
              <w:spacing w:after="20" w:before="20"/>
            </w:pPr>
            <w:r/>
            <w:r>
              <w:rPr>
                <w:b/>
                <w:color w:val="FFFFFF"/>
                <w:sz w:val="18"/>
              </w:rPr>
              <w:t>MS</w:t>
            </w:r>
          </w:p>
        </w:tc>
        <w:tc>
          <w:tcPr>
            <w:tcW w:type="dxa" w:w="1899"/>
            <w:shd w:val="clear" w:color="auto" w:fill="1E6B3A"/>
          </w:tcPr>
          <w:p>
            <w:pPr>
              <w:spacing w:after="20" w:before="20"/>
            </w:pPr>
            <w:r/>
            <w:r>
              <w:rPr>
                <w:b/>
                <w:color w:val="FFFFFF"/>
                <w:sz w:val="18"/>
              </w:rPr>
              <w:t>F</w:t>
            </w:r>
          </w:p>
        </w:tc>
      </w:tr>
      <w:tr>
        <w:tc>
          <w:tcPr>
            <w:tcW w:type="dxa" w:w="2041"/>
          </w:tcPr>
          <w:p>
            <w:pPr>
              <w:spacing w:after="20" w:before="20"/>
            </w:pPr>
            <w:r/>
            <w:r>
              <w:rPr>
                <w:b/>
                <w:sz w:val="18"/>
              </w:rPr>
              <w:t>Regression</w:t>
            </w:r>
          </w:p>
        </w:tc>
        <w:tc>
          <w:tcPr>
            <w:tcW w:type="dxa" w:w="1899"/>
          </w:tcPr>
          <w:p>
            <w:pPr>
              <w:spacing w:after="20" w:before="20"/>
              <w:jc w:val="center"/>
            </w:pPr>
            <w:r/>
            <w:r>
              <w:rPr>
                <w:sz w:val="18"/>
              </w:rPr>
              <w:t>315.0</w:t>
            </w:r>
          </w:p>
        </w:tc>
        <w:tc>
          <w:tcPr>
            <w:tcW w:type="dxa" w:w="1899"/>
          </w:tcPr>
          <w:p>
            <w:pPr>
              <w:spacing w:after="20" w:before="20"/>
              <w:jc w:val="center"/>
            </w:pPr>
            <w:r/>
            <w:r>
              <w:rPr>
                <w:sz w:val="18"/>
              </w:rPr>
              <w:t>2</w:t>
            </w:r>
          </w:p>
        </w:tc>
        <w:tc>
          <w:tcPr>
            <w:tcW w:type="dxa" w:w="1899"/>
          </w:tcPr>
          <w:p>
            <w:pPr>
              <w:spacing w:after="20" w:before="20"/>
              <w:jc w:val="center"/>
            </w:pPr>
            <w:r/>
            <w:r>
              <w:rPr>
                <w:sz w:val="18"/>
              </w:rPr>
              <w:t>157.5000</w:t>
            </w:r>
          </w:p>
        </w:tc>
        <w:tc>
          <w:tcPr>
            <w:tcW w:type="dxa" w:w="1899"/>
          </w:tcPr>
          <w:p>
            <w:pPr>
              <w:spacing w:after="20" w:before="20"/>
              <w:jc w:val="center"/>
            </w:pPr>
            <w:r/>
            <w:r>
              <w:rPr>
                <w:sz w:val="18"/>
              </w:rPr>
              <w:t>66.50</w:t>
            </w:r>
          </w:p>
        </w:tc>
      </w:tr>
      <w:tr>
        <w:tc>
          <w:tcPr>
            <w:tcW w:type="dxa" w:w="2041"/>
            <w:shd w:val="clear" w:color="auto" w:fill="F3F6FA"/>
          </w:tcPr>
          <w:p>
            <w:pPr>
              <w:spacing w:after="20" w:before="20"/>
            </w:pPr>
            <w:r/>
            <w:r>
              <w:rPr>
                <w:b/>
                <w:sz w:val="18"/>
              </w:rPr>
              <w:t>Residual</w:t>
            </w:r>
          </w:p>
        </w:tc>
        <w:tc>
          <w:tcPr>
            <w:tcW w:type="dxa" w:w="1899"/>
            <w:shd w:val="clear" w:color="auto" w:fill="F3F6FA"/>
          </w:tcPr>
          <w:p>
            <w:pPr>
              <w:spacing w:after="20" w:before="20"/>
              <w:jc w:val="center"/>
            </w:pPr>
            <w:r/>
            <w:r>
              <w:rPr>
                <w:sz w:val="18"/>
              </w:rPr>
              <w:t>135.0</w:t>
            </w:r>
          </w:p>
        </w:tc>
        <w:tc>
          <w:tcPr>
            <w:tcW w:type="dxa" w:w="1899"/>
            <w:shd w:val="clear" w:color="auto" w:fill="F3F6FA"/>
          </w:tcPr>
          <w:p>
            <w:pPr>
              <w:spacing w:after="20" w:before="20"/>
              <w:jc w:val="center"/>
            </w:pPr>
            <w:r/>
            <w:r>
              <w:rPr>
                <w:sz w:val="18"/>
              </w:rPr>
              <w:t>57</w:t>
            </w:r>
          </w:p>
        </w:tc>
        <w:tc>
          <w:tcPr>
            <w:tcW w:type="dxa" w:w="1899"/>
            <w:shd w:val="clear" w:color="auto" w:fill="F3F6FA"/>
          </w:tcPr>
          <w:p>
            <w:pPr>
              <w:spacing w:after="20" w:before="20"/>
              <w:jc w:val="center"/>
            </w:pPr>
            <w:r/>
            <w:r>
              <w:rPr>
                <w:sz w:val="18"/>
              </w:rPr>
              <w:t>2.3684</w:t>
            </w:r>
          </w:p>
        </w:tc>
        <w:tc>
          <w:tcPr>
            <w:tcW w:type="dxa" w:w="1899"/>
            <w:shd w:val="clear" w:color="auto" w:fill="F3F6FA"/>
          </w:tcPr>
          <w:p>
            <w:pPr>
              <w:spacing w:after="20" w:before="20"/>
              <w:jc w:val="center"/>
            </w:pPr>
            <w:r/>
          </w:p>
        </w:tc>
      </w:tr>
      <w:tr>
        <w:tc>
          <w:tcPr>
            <w:tcW w:type="dxa" w:w="2041"/>
          </w:tcPr>
          <w:p>
            <w:pPr>
              <w:spacing w:after="20" w:before="20"/>
            </w:pPr>
            <w:r/>
            <w:r>
              <w:rPr>
                <w:b/>
                <w:sz w:val="18"/>
              </w:rPr>
              <w:t>Total</w:t>
            </w:r>
          </w:p>
        </w:tc>
        <w:tc>
          <w:tcPr>
            <w:tcW w:type="dxa" w:w="1899"/>
          </w:tcPr>
          <w:p>
            <w:pPr>
              <w:spacing w:after="20" w:before="20"/>
              <w:jc w:val="center"/>
            </w:pPr>
            <w:r/>
            <w:r>
              <w:rPr>
                <w:sz w:val="18"/>
              </w:rPr>
              <w:t>450.0</w:t>
            </w:r>
          </w:p>
        </w:tc>
        <w:tc>
          <w:tcPr>
            <w:tcW w:type="dxa" w:w="1899"/>
          </w:tcPr>
          <w:p>
            <w:pPr>
              <w:spacing w:after="20" w:before="20"/>
              <w:jc w:val="center"/>
            </w:pPr>
            <w:r/>
            <w:r>
              <w:rPr>
                <w:sz w:val="18"/>
              </w:rPr>
              <w:t>59</w:t>
            </w:r>
          </w:p>
        </w:tc>
        <w:tc>
          <w:tcPr>
            <w:tcW w:type="dxa" w:w="1899"/>
          </w:tcPr>
          <w:p>
            <w:pPr>
              <w:spacing w:after="20" w:before="20"/>
              <w:jc w:val="center"/>
            </w:pPr>
            <w:r/>
          </w:p>
        </w:tc>
        <w:tc>
          <w:tcPr>
            <w:tcW w:type="dxa" w:w="1899"/>
          </w:tcPr>
          <w:p>
            <w:pPr>
              <w:spacing w:after="20" w:before="20"/>
              <w:jc w:val="center"/>
            </w:pPr>
            <w:r/>
          </w:p>
        </w:tc>
      </w:tr>
    </w:tbl>
    <w:p>
      <w:pPr>
        <w:spacing w:after="40"/>
      </w:pPr>
    </w:p>
    <w:p>
      <w:pPr>
        <w:spacing w:after="120" w:before="0"/>
        <w:ind w:left="227"/>
        <w:shd w:val="clear" w:color="auto" w:fill="EEF7F0"/>
        <w:pBdr>
          <w:left w:val="single" w:sz="18" w:space="8" w:color="1E6B3A"/>
        </w:pBdr>
      </w:pPr>
      <w:r>
        <w:rPr>
          <w:sz w:val="21"/>
        </w:rPr>
        <w:t>R² = 315/450 = 0.7000;   Adjusted R² = 1 − (135/57)/(450/59) = 0.6895;   SER = √2.3684 = 1.5390</w:t>
      </w:r>
    </w:p>
    <w:p>
      <w:pPr>
        <w:shd w:val="clear" w:color="auto" w:fill="EEF7F0"/>
        <w:pBdr>
          <w:left w:val="single" w:sz="18" w:space="8" w:color="1E6B3A"/>
        </w:pBdr>
        <w:ind w:left="227"/>
      </w:pPr>
      <w:r>
        <w:rPr/>
        <w:t>F = 66.50 &gt; 3.16 → reject H₀ that both slopes are zero; the model is jointly significant and explains 70% of the variation in spreads.</w:t>
      </w:r>
    </w:p>
    <w:p>
      <w:pPr>
        <w:pStyle w:val="ListBullet"/>
        <w:shd w:val="clear" w:color="auto" w:fill="EEF7F0"/>
        <w:pBdr>
          <w:left w:val="single" w:sz="18" w:space="8" w:color="1E6B3A"/>
        </w:pBdr>
        <w:ind w:left="227"/>
      </w:pPr>
      <w:r>
        <w:rPr/>
        <w:t>Multicollinearity — leverage and interest coverage are naturally correlated (check VIF).</w:t>
      </w:r>
    </w:p>
    <w:p>
      <w:pPr>
        <w:pStyle w:val="ListBullet"/>
        <w:shd w:val="clear" w:color="auto" w:fill="EEF7F0"/>
        <w:pBdr>
          <w:left w:val="single" w:sz="18" w:space="8" w:color="1E6B3A"/>
        </w:pBdr>
        <w:ind w:left="227"/>
      </w:pPr>
      <w:r>
        <w:rPr/>
        <w:t>Heteroskedasticity — spread variance is usually larger for weaker credits (Breusch–Pagan / White test; use robust SEs).</w:t>
      </w:r>
    </w:p>
    <w:p>
      <w:pPr>
        <w:pStyle w:val="ListBullet"/>
        <w:shd w:val="clear" w:color="auto" w:fill="EEF7F0"/>
        <w:pBdr>
          <w:left w:val="single" w:sz="18" w:space="8" w:color="1E6B3A"/>
        </w:pBdr>
        <w:ind w:left="227"/>
      </w:pPr>
      <w:r>
        <w:rPr/>
        <w:t>Outliers and influential observations (Cook’s distance), plus out-of-sample validation.</w:t>
      </w:r>
    </w:p>
    <w:p>
      <w:pPr>
        <w:shd w:val="clear" w:color="auto" w:fill="FFF6DB"/>
        <w:pBdr>
          <w:left w:val="single" w:sz="18" w:space="8" w:color="C9A227"/>
        </w:pBdr>
        <w:ind w:left="227"/>
      </w:pPr>
      <w:r>
        <w:rPr>
          <w:b/>
          <w:color w:val="1F3864"/>
          <w:sz w:val="20"/>
        </w:rPr>
        <w:t>Key answer:</w:t>
      </w:r>
      <w:r>
        <w:rPr>
          <w:color w:val="1F3864"/>
          <w:sz w:val="20"/>
        </w:rPr>
        <w:t xml:space="preserve"> F 66.50; R² 0.70; adj R² 0.689</w:t>
      </w:r>
    </w:p>
    <w:p>
      <w:r>
        <w:br w:type="page"/>
      </w:r>
    </w:p>
    <w:p>
      <w:pPr>
        <w:pStyle w:val="Heading1"/>
      </w:pPr>
      <w:r>
        <w:t>Appendix A — Formula Sheet &amp; Excel Functions</w:t>
      </w:r>
    </w:p>
    <w:p>
      <w:pPr>
        <w:keepNext/>
        <w:spacing w:before="160" w:after="60"/>
      </w:pPr>
      <w:r>
        <w:rPr>
          <w:b/>
          <w:color w:val="1A7F8E"/>
          <w:sz w:val="19"/>
        </w:rPr>
        <w:t>STANDARD NORMAL CRITICAL VALUES (ONE-TAILED)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948"/>
            <w:shd w:val="clear" w:color="auto" w:fill="1F3864"/>
          </w:tcPr>
          <w:p>
            <w:pPr>
              <w:spacing w:after="20" w:before="20"/>
            </w:pPr>
            <w:r/>
            <w:r>
              <w:rPr>
                <w:b/>
                <w:color w:val="FFFFFF"/>
                <w:sz w:val="19"/>
              </w:rPr>
              <w:t>Confidence</w:t>
            </w:r>
          </w:p>
        </w:tc>
        <w:tc>
          <w:tcPr>
            <w:tcW w:type="dxa" w:w="1338"/>
            <w:shd w:val="clear" w:color="auto" w:fill="1F3864"/>
          </w:tcPr>
          <w:p>
            <w:pPr>
              <w:spacing w:after="20" w:before="20"/>
            </w:pPr>
            <w:r/>
            <w:r>
              <w:rPr>
                <w:b/>
                <w:color w:val="FFFFFF"/>
                <w:sz w:val="19"/>
              </w:rPr>
              <w:t>90%</w:t>
            </w:r>
          </w:p>
        </w:tc>
        <w:tc>
          <w:tcPr>
            <w:tcW w:type="dxa" w:w="1338"/>
            <w:shd w:val="clear" w:color="auto" w:fill="1F3864"/>
          </w:tcPr>
          <w:p>
            <w:pPr>
              <w:spacing w:after="20" w:before="20"/>
            </w:pPr>
            <w:r/>
            <w:r>
              <w:rPr>
                <w:b/>
                <w:color w:val="FFFFFF"/>
                <w:sz w:val="19"/>
              </w:rPr>
              <w:t>95%</w:t>
            </w:r>
          </w:p>
        </w:tc>
        <w:tc>
          <w:tcPr>
            <w:tcW w:type="dxa" w:w="1338"/>
            <w:shd w:val="clear" w:color="auto" w:fill="1F3864"/>
          </w:tcPr>
          <w:p>
            <w:pPr>
              <w:spacing w:after="20" w:before="20"/>
            </w:pPr>
            <w:r/>
            <w:r>
              <w:rPr>
                <w:b/>
                <w:color w:val="FFFFFF"/>
                <w:sz w:val="19"/>
              </w:rPr>
              <w:t>97.5%</w:t>
            </w:r>
          </w:p>
        </w:tc>
        <w:tc>
          <w:tcPr>
            <w:tcW w:type="dxa" w:w="1338"/>
            <w:shd w:val="clear" w:color="auto" w:fill="1F3864"/>
          </w:tcPr>
          <w:p>
            <w:pPr>
              <w:spacing w:after="20" w:before="20"/>
            </w:pPr>
            <w:r/>
            <w:r>
              <w:rPr>
                <w:b/>
                <w:color w:val="FFFFFF"/>
                <w:sz w:val="19"/>
              </w:rPr>
              <w:t>99%</w:t>
            </w:r>
          </w:p>
        </w:tc>
        <w:tc>
          <w:tcPr>
            <w:tcW w:type="dxa" w:w="1338"/>
            <w:shd w:val="clear" w:color="auto" w:fill="1F3864"/>
          </w:tcPr>
          <w:p>
            <w:pPr>
              <w:spacing w:after="20" w:before="20"/>
            </w:pPr>
            <w:r/>
            <w:r>
              <w:rPr>
                <w:b/>
                <w:color w:val="FFFFFF"/>
                <w:sz w:val="19"/>
              </w:rPr>
              <w:t>99.9%</w:t>
            </w:r>
          </w:p>
        </w:tc>
      </w:tr>
      <w:tr>
        <w:tc>
          <w:tcPr>
            <w:tcW w:type="dxa" w:w="2948"/>
          </w:tcPr>
          <w:p>
            <w:pPr>
              <w:spacing w:after="20" w:before="20"/>
            </w:pPr>
            <w:r/>
            <w:r>
              <w:rPr>
                <w:b/>
                <w:sz w:val="19"/>
              </w:rPr>
              <w:t>z</w:t>
            </w:r>
          </w:p>
        </w:tc>
        <w:tc>
          <w:tcPr>
            <w:tcW w:type="dxa" w:w="1338"/>
          </w:tcPr>
          <w:p>
            <w:pPr>
              <w:spacing w:after="20" w:before="20"/>
              <w:jc w:val="center"/>
            </w:pPr>
            <w:r/>
            <w:r>
              <w:rPr>
                <w:sz w:val="19"/>
              </w:rPr>
              <w:t>1.282</w:t>
            </w:r>
          </w:p>
        </w:tc>
        <w:tc>
          <w:tcPr>
            <w:tcW w:type="dxa" w:w="1338"/>
          </w:tcPr>
          <w:p>
            <w:pPr>
              <w:spacing w:after="20" w:before="20"/>
              <w:jc w:val="center"/>
            </w:pPr>
            <w:r/>
            <w:r>
              <w:rPr>
                <w:sz w:val="19"/>
              </w:rPr>
              <w:t>1.645</w:t>
            </w:r>
          </w:p>
        </w:tc>
        <w:tc>
          <w:tcPr>
            <w:tcW w:type="dxa" w:w="1338"/>
          </w:tcPr>
          <w:p>
            <w:pPr>
              <w:spacing w:after="20" w:before="20"/>
              <w:jc w:val="center"/>
            </w:pPr>
            <w:r/>
            <w:r>
              <w:rPr>
                <w:sz w:val="19"/>
              </w:rPr>
              <w:t>1.960</w:t>
            </w:r>
          </w:p>
        </w:tc>
        <w:tc>
          <w:tcPr>
            <w:tcW w:type="dxa" w:w="1338"/>
          </w:tcPr>
          <w:p>
            <w:pPr>
              <w:spacing w:after="20" w:before="20"/>
              <w:jc w:val="center"/>
            </w:pPr>
            <w:r/>
            <w:r>
              <w:rPr>
                <w:sz w:val="19"/>
              </w:rPr>
              <w:t>2.326</w:t>
            </w:r>
          </w:p>
        </w:tc>
        <w:tc>
          <w:tcPr>
            <w:tcW w:type="dxa" w:w="1338"/>
          </w:tcPr>
          <w:p>
            <w:pPr>
              <w:spacing w:after="20" w:before="20"/>
              <w:jc w:val="center"/>
            </w:pPr>
            <w:r/>
            <w:r>
              <w:rPr>
                <w:sz w:val="19"/>
              </w:rPr>
              <w:t>3.090</w:t>
            </w:r>
          </w:p>
        </w:tc>
      </w:tr>
    </w:tbl>
    <w:p>
      <w:pPr>
        <w:spacing w:after="40"/>
      </w:pPr>
    </w:p>
    <w:p>
      <w:pPr>
        <w:keepNext/>
        <w:spacing w:before="160" w:after="60"/>
      </w:pPr>
      <w:r>
        <w:rPr>
          <w:b/>
          <w:color w:val="1A7F8E"/>
          <w:sz w:val="19"/>
        </w:rPr>
        <w:t>EXCEL FUNCTIONS USED IN THIS WORKBOOK</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608"/>
            <w:shd w:val="clear" w:color="auto" w:fill="1F3864"/>
          </w:tcPr>
          <w:p>
            <w:pPr>
              <w:spacing w:after="20" w:before="20"/>
            </w:pPr>
            <w:r/>
            <w:r>
              <w:rPr>
                <w:b/>
                <w:color w:val="FFFFFF"/>
                <w:sz w:val="18"/>
              </w:rPr>
              <w:t>Function</w:t>
            </w:r>
          </w:p>
        </w:tc>
        <w:tc>
          <w:tcPr>
            <w:tcW w:type="dxa" w:w="3175"/>
            <w:shd w:val="clear" w:color="auto" w:fill="1F3864"/>
          </w:tcPr>
          <w:p>
            <w:pPr>
              <w:spacing w:after="20" w:before="20"/>
            </w:pPr>
            <w:r/>
            <w:r>
              <w:rPr>
                <w:b/>
                <w:color w:val="FFFFFF"/>
                <w:sz w:val="18"/>
              </w:rPr>
              <w:t>Purpose</w:t>
            </w:r>
          </w:p>
        </w:tc>
        <w:tc>
          <w:tcPr>
            <w:tcW w:type="dxa" w:w="3855"/>
            <w:shd w:val="clear" w:color="auto" w:fill="1F3864"/>
          </w:tcPr>
          <w:p>
            <w:pPr>
              <w:spacing w:after="20" w:before="20"/>
            </w:pPr>
            <w:r/>
            <w:r>
              <w:rPr>
                <w:b/>
                <w:color w:val="FFFFFF"/>
                <w:sz w:val="18"/>
              </w:rPr>
              <w:t>Example</w:t>
            </w:r>
          </w:p>
        </w:tc>
      </w:tr>
      <w:tr>
        <w:tc>
          <w:tcPr>
            <w:tcW w:type="dxa" w:w="2608"/>
          </w:tcPr>
          <w:p>
            <w:pPr>
              <w:spacing w:after="20" w:before="20"/>
            </w:pPr>
            <w:r/>
            <w:r>
              <w:rPr>
                <w:b/>
                <w:sz w:val="18"/>
              </w:rPr>
              <w:t>NORM.S.INV(p)</w:t>
            </w:r>
          </w:p>
        </w:tc>
        <w:tc>
          <w:tcPr>
            <w:tcW w:type="dxa" w:w="3175"/>
          </w:tcPr>
          <w:p>
            <w:pPr>
              <w:spacing w:after="20" w:before="20"/>
              <w:jc w:val="center"/>
            </w:pPr>
            <w:r/>
            <w:r>
              <w:rPr>
                <w:sz w:val="18"/>
              </w:rPr>
              <w:t>z-value for a confidence level</w:t>
            </w:r>
          </w:p>
        </w:tc>
        <w:tc>
          <w:tcPr>
            <w:tcW w:type="dxa" w:w="3855"/>
          </w:tcPr>
          <w:p>
            <w:pPr>
              <w:spacing w:after="20" w:before="20"/>
              <w:jc w:val="center"/>
            </w:pPr>
            <w:r/>
            <w:r>
              <w:rPr>
                <w:sz w:val="18"/>
              </w:rPr>
              <w:t>=NORM.S.INV(0.99) → 2.326</w:t>
            </w:r>
          </w:p>
        </w:tc>
      </w:tr>
      <w:tr>
        <w:tc>
          <w:tcPr>
            <w:tcW w:type="dxa" w:w="2608"/>
            <w:shd w:val="clear" w:color="auto" w:fill="F3F6FA"/>
          </w:tcPr>
          <w:p>
            <w:pPr>
              <w:spacing w:after="20" w:before="20"/>
            </w:pPr>
            <w:r/>
            <w:r>
              <w:rPr>
                <w:b/>
                <w:sz w:val="18"/>
              </w:rPr>
              <w:t>PERCENTILE.EXC / SMALL</w:t>
            </w:r>
          </w:p>
        </w:tc>
        <w:tc>
          <w:tcPr>
            <w:tcW w:type="dxa" w:w="3175"/>
            <w:shd w:val="clear" w:color="auto" w:fill="F3F6FA"/>
          </w:tcPr>
          <w:p>
            <w:pPr>
              <w:spacing w:after="20" w:before="20"/>
              <w:jc w:val="center"/>
            </w:pPr>
            <w:r/>
            <w:r>
              <w:rPr>
                <w:sz w:val="18"/>
              </w:rPr>
              <w:t>Historical VaR from a return series</w:t>
            </w:r>
          </w:p>
        </w:tc>
        <w:tc>
          <w:tcPr>
            <w:tcW w:type="dxa" w:w="3855"/>
            <w:shd w:val="clear" w:color="auto" w:fill="F3F6FA"/>
          </w:tcPr>
          <w:p>
            <w:pPr>
              <w:spacing w:after="20" w:before="20"/>
              <w:jc w:val="center"/>
            </w:pPr>
            <w:r/>
            <w:r>
              <w:rPr>
                <w:sz w:val="18"/>
              </w:rPr>
              <w:t>=-PERCENTILE.EXC(Returns, 0.01)</w:t>
            </w:r>
          </w:p>
        </w:tc>
      </w:tr>
      <w:tr>
        <w:tc>
          <w:tcPr>
            <w:tcW w:type="dxa" w:w="2608"/>
          </w:tcPr>
          <w:p>
            <w:pPr>
              <w:spacing w:after="20" w:before="20"/>
            </w:pPr>
            <w:r/>
            <w:r>
              <w:rPr>
                <w:b/>
                <w:sz w:val="18"/>
              </w:rPr>
              <w:t>BINOM.DIST</w:t>
            </w:r>
          </w:p>
        </w:tc>
        <w:tc>
          <w:tcPr>
            <w:tcW w:type="dxa" w:w="3175"/>
          </w:tcPr>
          <w:p>
            <w:pPr>
              <w:spacing w:after="20" w:before="20"/>
              <w:jc w:val="center"/>
            </w:pPr>
            <w:r/>
            <w:r>
              <w:rPr>
                <w:sz w:val="18"/>
              </w:rPr>
              <w:t>Backtesting exception probability</w:t>
            </w:r>
          </w:p>
        </w:tc>
        <w:tc>
          <w:tcPr>
            <w:tcW w:type="dxa" w:w="3855"/>
          </w:tcPr>
          <w:p>
            <w:pPr>
              <w:spacing w:after="20" w:before="20"/>
              <w:jc w:val="center"/>
            </w:pPr>
            <w:r/>
            <w:r>
              <w:rPr>
                <w:sz w:val="18"/>
              </w:rPr>
              <w:t>=1-BINOM.DIST(7,250,0.01,TRUE)</w:t>
            </w:r>
          </w:p>
        </w:tc>
      </w:tr>
      <w:tr>
        <w:tc>
          <w:tcPr>
            <w:tcW w:type="dxa" w:w="2608"/>
            <w:shd w:val="clear" w:color="auto" w:fill="F3F6FA"/>
          </w:tcPr>
          <w:p>
            <w:pPr>
              <w:spacing w:after="20" w:before="20"/>
            </w:pPr>
            <w:r/>
            <w:r>
              <w:rPr>
                <w:b/>
                <w:sz w:val="18"/>
              </w:rPr>
              <w:t>PRICE / MDURATION / DURATION</w:t>
            </w:r>
          </w:p>
        </w:tc>
        <w:tc>
          <w:tcPr>
            <w:tcW w:type="dxa" w:w="3175"/>
            <w:shd w:val="clear" w:color="auto" w:fill="F3F6FA"/>
          </w:tcPr>
          <w:p>
            <w:pPr>
              <w:spacing w:after="20" w:before="20"/>
              <w:jc w:val="center"/>
            </w:pPr>
            <w:r/>
            <w:r>
              <w:rPr>
                <w:sz w:val="18"/>
              </w:rPr>
              <w:t>Bond price and duration</w:t>
            </w:r>
          </w:p>
        </w:tc>
        <w:tc>
          <w:tcPr>
            <w:tcW w:type="dxa" w:w="3855"/>
            <w:shd w:val="clear" w:color="auto" w:fill="F3F6FA"/>
          </w:tcPr>
          <w:p>
            <w:pPr>
              <w:spacing w:after="20" w:before="20"/>
              <w:jc w:val="center"/>
            </w:pPr>
            <w:r/>
            <w:r>
              <w:rPr>
                <w:sz w:val="18"/>
              </w:rPr>
              <w:t>=MDURATION(settle, mat, 7.5%, 8%, 1)</w:t>
            </w:r>
          </w:p>
        </w:tc>
      </w:tr>
      <w:tr>
        <w:tc>
          <w:tcPr>
            <w:tcW w:type="dxa" w:w="2608"/>
          </w:tcPr>
          <w:p>
            <w:pPr>
              <w:spacing w:after="20" w:before="20"/>
            </w:pPr>
            <w:r/>
            <w:r>
              <w:rPr>
                <w:b/>
                <w:sz w:val="18"/>
              </w:rPr>
              <w:t>NORM.S.DIST</w:t>
            </w:r>
          </w:p>
        </w:tc>
        <w:tc>
          <w:tcPr>
            <w:tcW w:type="dxa" w:w="3175"/>
          </w:tcPr>
          <w:p>
            <w:pPr>
              <w:spacing w:after="20" w:before="20"/>
              <w:jc w:val="center"/>
            </w:pPr>
            <w:r/>
            <w:r>
              <w:rPr>
                <w:sz w:val="18"/>
              </w:rPr>
              <w:t>N(d₁), N(d₂) in Black–Scholes</w:t>
            </w:r>
          </w:p>
        </w:tc>
        <w:tc>
          <w:tcPr>
            <w:tcW w:type="dxa" w:w="3855"/>
          </w:tcPr>
          <w:p>
            <w:pPr>
              <w:spacing w:after="20" w:before="20"/>
              <w:jc w:val="center"/>
            </w:pPr>
            <w:r/>
            <w:r>
              <w:rPr>
                <w:sz w:val="18"/>
              </w:rPr>
              <w:t>=NORM.S.DIST(d1, TRUE)</w:t>
            </w:r>
          </w:p>
        </w:tc>
      </w:tr>
      <w:tr>
        <w:tc>
          <w:tcPr>
            <w:tcW w:type="dxa" w:w="2608"/>
            <w:shd w:val="clear" w:color="auto" w:fill="F3F6FA"/>
          </w:tcPr>
          <w:p>
            <w:pPr>
              <w:spacing w:after="20" w:before="20"/>
            </w:pPr>
            <w:r/>
            <w:r>
              <w:rPr>
                <w:b/>
                <w:sz w:val="18"/>
              </w:rPr>
              <w:t>SLOPE / INTERCEPT / RSQ</w:t>
            </w:r>
          </w:p>
        </w:tc>
        <w:tc>
          <w:tcPr>
            <w:tcW w:type="dxa" w:w="3175"/>
            <w:shd w:val="clear" w:color="auto" w:fill="F3F6FA"/>
          </w:tcPr>
          <w:p>
            <w:pPr>
              <w:spacing w:after="20" w:before="20"/>
              <w:jc w:val="center"/>
            </w:pPr>
            <w:r/>
            <w:r>
              <w:rPr>
                <w:sz w:val="18"/>
              </w:rPr>
              <w:t>Simple regression: beta, alpha, R²</w:t>
            </w:r>
          </w:p>
        </w:tc>
        <w:tc>
          <w:tcPr>
            <w:tcW w:type="dxa" w:w="3855"/>
            <w:shd w:val="clear" w:color="auto" w:fill="F3F6FA"/>
          </w:tcPr>
          <w:p>
            <w:pPr>
              <w:spacing w:after="20" w:before="20"/>
              <w:jc w:val="center"/>
            </w:pPr>
            <w:r/>
            <w:r>
              <w:rPr>
                <w:sz w:val="18"/>
              </w:rPr>
              <w:t>=SLOPE(Stock, Nifty)</w:t>
            </w:r>
          </w:p>
        </w:tc>
      </w:tr>
      <w:tr>
        <w:tc>
          <w:tcPr>
            <w:tcW w:type="dxa" w:w="2608"/>
          </w:tcPr>
          <w:p>
            <w:pPr>
              <w:spacing w:after="20" w:before="20"/>
            </w:pPr>
            <w:r/>
            <w:r>
              <w:rPr>
                <w:b/>
                <w:sz w:val="18"/>
              </w:rPr>
              <w:t>LINEST (dynamic array)</w:t>
            </w:r>
          </w:p>
        </w:tc>
        <w:tc>
          <w:tcPr>
            <w:tcW w:type="dxa" w:w="3175"/>
          </w:tcPr>
          <w:p>
            <w:pPr>
              <w:spacing w:after="20" w:before="20"/>
              <w:jc w:val="center"/>
            </w:pPr>
            <w:r/>
            <w:r>
              <w:rPr>
                <w:sz w:val="18"/>
              </w:rPr>
              <w:t>Full regression statistics</w:t>
            </w:r>
          </w:p>
        </w:tc>
        <w:tc>
          <w:tcPr>
            <w:tcW w:type="dxa" w:w="3855"/>
          </w:tcPr>
          <w:p>
            <w:pPr>
              <w:spacing w:after="20" w:before="20"/>
              <w:jc w:val="center"/>
            </w:pPr>
            <w:r/>
            <w:r>
              <w:rPr>
                <w:sz w:val="18"/>
              </w:rPr>
              <w:t>=LINEST(Y, X, TRUE, TRUE)</w:t>
            </w:r>
          </w:p>
        </w:tc>
      </w:tr>
      <w:tr>
        <w:tc>
          <w:tcPr>
            <w:tcW w:type="dxa" w:w="2608"/>
            <w:shd w:val="clear" w:color="auto" w:fill="F3F6FA"/>
          </w:tcPr>
          <w:p>
            <w:pPr>
              <w:spacing w:after="20" w:before="20"/>
            </w:pPr>
            <w:r/>
            <w:r>
              <w:rPr>
                <w:b/>
                <w:sz w:val="18"/>
              </w:rPr>
              <w:t>VAR.S / STDEV.S / COVARIANCE.S</w:t>
            </w:r>
          </w:p>
        </w:tc>
        <w:tc>
          <w:tcPr>
            <w:tcW w:type="dxa" w:w="3175"/>
            <w:shd w:val="clear" w:color="auto" w:fill="F3F6FA"/>
          </w:tcPr>
          <w:p>
            <w:pPr>
              <w:spacing w:after="20" w:before="20"/>
              <w:jc w:val="center"/>
            </w:pPr>
            <w:r/>
            <w:r>
              <w:rPr>
                <w:sz w:val="18"/>
              </w:rPr>
              <w:t>Sample variance, σ and covariance</w:t>
            </w:r>
          </w:p>
        </w:tc>
        <w:tc>
          <w:tcPr>
            <w:tcW w:type="dxa" w:w="3855"/>
            <w:shd w:val="clear" w:color="auto" w:fill="F3F6FA"/>
          </w:tcPr>
          <w:p>
            <w:pPr>
              <w:spacing w:after="20" w:before="20"/>
              <w:jc w:val="center"/>
            </w:pPr>
            <w:r/>
            <w:r>
              <w:rPr>
                <w:sz w:val="18"/>
              </w:rPr>
              <w:t>=STDEV.S(Returns)*SQRT(12)</w:t>
            </w:r>
          </w:p>
        </w:tc>
      </w:tr>
      <w:tr>
        <w:tc>
          <w:tcPr>
            <w:tcW w:type="dxa" w:w="2608"/>
          </w:tcPr>
          <w:p>
            <w:pPr>
              <w:spacing w:after="20" w:before="20"/>
            </w:pPr>
            <w:r/>
            <w:r>
              <w:rPr>
                <w:b/>
                <w:sz w:val="18"/>
              </w:rPr>
              <w:t>MMULT / TRANSPOSE</w:t>
            </w:r>
          </w:p>
        </w:tc>
        <w:tc>
          <w:tcPr>
            <w:tcW w:type="dxa" w:w="3175"/>
          </w:tcPr>
          <w:p>
            <w:pPr>
              <w:spacing w:after="20" w:before="20"/>
              <w:jc w:val="center"/>
            </w:pPr>
            <w:r/>
            <w:r>
              <w:rPr>
                <w:sz w:val="18"/>
              </w:rPr>
              <w:t>Portfolio variance wᵀΣw</w:t>
            </w:r>
          </w:p>
        </w:tc>
        <w:tc>
          <w:tcPr>
            <w:tcW w:type="dxa" w:w="3855"/>
          </w:tcPr>
          <w:p>
            <w:pPr>
              <w:spacing w:after="20" w:before="20"/>
              <w:jc w:val="center"/>
            </w:pPr>
            <w:r/>
            <w:r>
              <w:rPr>
                <w:sz w:val="18"/>
              </w:rPr>
              <w:t>=MMULT(TRANSPOSE(w), MMULT(Cov, w))</w:t>
            </w:r>
          </w:p>
        </w:tc>
      </w:tr>
    </w:tbl>
    <w:p>
      <w:pPr>
        <w:spacing w:after="40"/>
      </w:pPr>
    </w:p>
    <w:p>
      <w:pPr>
        <w:keepNext/>
        <w:spacing w:before="160" w:after="60"/>
      </w:pPr>
      <w:r>
        <w:rPr>
          <w:b/>
          <w:color w:val="1A7F8E"/>
          <w:sz w:val="19"/>
        </w:rPr>
        <w:t>RECOMMENDED READING</w:t>
      </w:r>
    </w:p>
    <w:p>
      <w:pPr>
        <w:pStyle w:val="ListBullet"/>
      </w:pPr>
      <w:r>
        <w:rPr/>
        <w:t>Philippe Jorion — *Value at Risk: The New Benchmark for Managing Financial Risk*.</w:t>
      </w:r>
    </w:p>
    <w:p>
      <w:pPr>
        <w:pStyle w:val="ListBullet"/>
      </w:pPr>
      <w:r>
        <w:rPr/>
        <w:t>John C. Hull — *Risk Management and Financial Institutions* and *Options, Futures, and Other Derivatives*.</w:t>
      </w:r>
    </w:p>
    <w:p>
      <w:pPr>
        <w:pStyle w:val="ListBullet"/>
      </w:pPr>
      <w:r>
        <w:rPr/>
        <w:t>Frank J. Fabozzi — *Bond Markets, Analysis and Strategies*.</w:t>
      </w:r>
    </w:p>
    <w:p>
      <w:pPr>
        <w:pStyle w:val="ListBullet"/>
      </w:pPr>
      <w:r>
        <w:rPr/>
        <w:t>Basel Committee on Banking Supervision — *Minimum capital requirements for market risk* (FRTB, January 2019).</w:t>
      </w:r>
    </w:p>
    <w:p>
      <w:pPr>
        <w:pStyle w:val="ListBullet"/>
      </w:pPr>
      <w:r>
        <w:rPr/>
        <w:t>Reserve Bank of India — Master Circular on Basel III Capital Regulations; Financial Stability Report (half-yearly).</w:t>
      </w:r>
    </w:p>
    <w:p>
      <w:pPr>
        <w:pStyle w:val="ListBullet"/>
      </w:pPr>
      <w:r>
        <w:rPr/>
        <w:t>GARP — FRM Part I (Quantitative Analysis, Valuation &amp; Risk Models) and Part II (Market Risk, Credit Risk) readings.</w:t>
      </w:r>
    </w:p>
    <w:p>
      <w:r>
        <w:br w:type="page"/>
      </w:r>
    </w:p>
    <w:p>
      <w:pPr>
        <w:pStyle w:val="Heading1"/>
      </w:pPr>
      <w:r>
        <w:t>Appendix B — Answer Key (Faculty Only)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794"/>
            <w:shd w:val="clear" w:color="auto" w:fill="1E6B3A"/>
          </w:tcPr>
          <w:p>
            <w:pPr>
              <w:spacing w:after="20" w:before="20"/>
            </w:pPr>
            <w:r/>
            <w:r>
              <w:rPr>
                <w:b/>
                <w:color w:val="FFFFFF"/>
                <w:sz w:val="17"/>
              </w:rPr>
              <w:t>Case</w:t>
            </w:r>
          </w:p>
        </w:tc>
        <w:tc>
          <w:tcPr>
            <w:tcW w:type="dxa" w:w="3742"/>
            <w:shd w:val="clear" w:color="auto" w:fill="1E6B3A"/>
          </w:tcPr>
          <w:p>
            <w:pPr>
              <w:spacing w:after="20" w:before="20"/>
            </w:pPr>
            <w:r/>
            <w:r>
              <w:rPr>
                <w:b/>
                <w:color w:val="FFFFFF"/>
                <w:sz w:val="17"/>
              </w:rPr>
              <w:t>Title</w:t>
            </w:r>
          </w:p>
        </w:tc>
        <w:tc>
          <w:tcPr>
            <w:tcW w:type="dxa" w:w="5102"/>
            <w:shd w:val="clear" w:color="auto" w:fill="1E6B3A"/>
          </w:tcPr>
          <w:p>
            <w:pPr>
              <w:spacing w:after="20" w:before="20"/>
            </w:pPr>
            <w:r/>
            <w:r>
              <w:rPr>
                <w:b/>
                <w:color w:val="FFFFFF"/>
                <w:sz w:val="17"/>
              </w:rPr>
              <w:t>Key answer</w:t>
            </w:r>
          </w:p>
        </w:tc>
      </w:tr>
      <w:tr>
        <w:tc>
          <w:tcPr>
            <w:tcW w:type="dxa" w:w="794"/>
          </w:tcPr>
          <w:p>
            <w:pPr>
              <w:spacing w:after="20" w:before="20"/>
            </w:pPr>
            <w:r/>
            <w:r>
              <w:rPr>
                <w:b/>
                <w:sz w:val="17"/>
              </w:rPr>
              <w:t>1.1</w:t>
            </w:r>
          </w:p>
        </w:tc>
        <w:tc>
          <w:tcPr>
            <w:tcW w:type="dxa" w:w="3742"/>
          </w:tcPr>
          <w:p>
            <w:pPr>
              <w:spacing w:after="20" w:before="20"/>
              <w:jc w:val="center"/>
            </w:pPr>
            <w:r/>
            <w:r>
              <w:rPr>
                <w:sz w:val="17"/>
              </w:rPr>
              <w:t>Parametric VaR for an Equity ETF Portfolio</w:t>
            </w:r>
          </w:p>
        </w:tc>
        <w:tc>
          <w:tcPr>
            <w:tcW w:type="dxa" w:w="5102"/>
          </w:tcPr>
          <w:p>
            <w:pPr>
              <w:spacing w:after="20" w:before="20"/>
              <w:jc w:val="center"/>
            </w:pPr>
            <w:r/>
            <w:r>
              <w:rPr>
                <w:sz w:val="17"/>
              </w:rPr>
              <w:t>95%: ₹0.99 crore; 99%: ₹1.40 crore; 10-day 99%: ₹4.41 crore</w:t>
            </w:r>
          </w:p>
        </w:tc>
      </w:tr>
      <w:tr>
        <w:tc>
          <w:tcPr>
            <w:tcW w:type="dxa" w:w="794"/>
            <w:shd w:val="clear" w:color="auto" w:fill="F3F6FA"/>
          </w:tcPr>
          <w:p>
            <w:pPr>
              <w:spacing w:after="20" w:before="20"/>
            </w:pPr>
            <w:r/>
            <w:r>
              <w:rPr>
                <w:b/>
                <w:sz w:val="17"/>
              </w:rPr>
              <w:t>1.2</w:t>
            </w:r>
          </w:p>
        </w:tc>
        <w:tc>
          <w:tcPr>
            <w:tcW w:type="dxa" w:w="3742"/>
            <w:shd w:val="clear" w:color="auto" w:fill="F3F6FA"/>
          </w:tcPr>
          <w:p>
            <w:pPr>
              <w:spacing w:after="20" w:before="20"/>
              <w:jc w:val="center"/>
            </w:pPr>
            <w:r/>
            <w:r>
              <w:rPr>
                <w:sz w:val="17"/>
              </w:rPr>
              <w:t>Diversification Benefit in a Two-Asset Portfolio</w:t>
            </w:r>
          </w:p>
        </w:tc>
        <w:tc>
          <w:tcPr>
            <w:tcW w:type="dxa" w:w="5102"/>
            <w:shd w:val="clear" w:color="auto" w:fill="F3F6FA"/>
          </w:tcPr>
          <w:p>
            <w:pPr>
              <w:spacing w:after="20" w:before="20"/>
              <w:jc w:val="center"/>
            </w:pPr>
            <w:r/>
            <w:r>
              <w:rPr>
                <w:sz w:val="17"/>
              </w:rPr>
              <w:t>Diversified VaR ₹2.05 crore; benefit ₹0.74 crore</w:t>
            </w:r>
          </w:p>
        </w:tc>
      </w:tr>
      <w:tr>
        <w:tc>
          <w:tcPr>
            <w:tcW w:type="dxa" w:w="794"/>
          </w:tcPr>
          <w:p>
            <w:pPr>
              <w:spacing w:after="20" w:before="20"/>
            </w:pPr>
            <w:r/>
            <w:r>
              <w:rPr>
                <w:b/>
                <w:sz w:val="17"/>
              </w:rPr>
              <w:t>1.3</w:t>
            </w:r>
          </w:p>
        </w:tc>
        <w:tc>
          <w:tcPr>
            <w:tcW w:type="dxa" w:w="3742"/>
          </w:tcPr>
          <w:p>
            <w:pPr>
              <w:spacing w:after="20" w:before="20"/>
              <w:jc w:val="center"/>
            </w:pPr>
            <w:r/>
            <w:r>
              <w:rPr>
                <w:sz w:val="17"/>
              </w:rPr>
              <w:t>Historical Simulation VaR and Expected Shortfall</w:t>
            </w:r>
          </w:p>
        </w:tc>
        <w:tc>
          <w:tcPr>
            <w:tcW w:type="dxa" w:w="5102"/>
          </w:tcPr>
          <w:p>
            <w:pPr>
              <w:spacing w:after="20" w:before="20"/>
              <w:jc w:val="center"/>
            </w:pPr>
            <w:r/>
            <w:r>
              <w:rPr>
                <w:sz w:val="17"/>
              </w:rPr>
              <w:t>Hist VaR ₹3.53 crore; ES99 ₹4.33 crore; Parametric ₹2.79 crore</w:t>
            </w:r>
          </w:p>
        </w:tc>
      </w:tr>
      <w:tr>
        <w:tc>
          <w:tcPr>
            <w:tcW w:type="dxa" w:w="794"/>
            <w:shd w:val="clear" w:color="auto" w:fill="F3F6FA"/>
          </w:tcPr>
          <w:p>
            <w:pPr>
              <w:spacing w:after="20" w:before="20"/>
            </w:pPr>
            <w:r/>
            <w:r>
              <w:rPr>
                <w:b/>
                <w:sz w:val="17"/>
              </w:rPr>
              <w:t>1.4</w:t>
            </w:r>
          </w:p>
        </w:tc>
        <w:tc>
          <w:tcPr>
            <w:tcW w:type="dxa" w:w="3742"/>
            <w:shd w:val="clear" w:color="auto" w:fill="F3F6FA"/>
          </w:tcPr>
          <w:p>
            <w:pPr>
              <w:spacing w:after="20" w:before="20"/>
              <w:jc w:val="center"/>
            </w:pPr>
            <w:r/>
            <w:r>
              <w:rPr>
                <w:sz w:val="17"/>
              </w:rPr>
              <w:t>VaR Backtesting and the Basel Traffic-Light Test</w:t>
            </w:r>
          </w:p>
        </w:tc>
        <w:tc>
          <w:tcPr>
            <w:tcW w:type="dxa" w:w="5102"/>
            <w:shd w:val="clear" w:color="auto" w:fill="F3F6FA"/>
          </w:tcPr>
          <w:p>
            <w:pPr>
              <w:spacing w:after="20" w:before="20"/>
              <w:jc w:val="center"/>
            </w:pPr>
            <w:r/>
            <w:r>
              <w:rPr>
                <w:sz w:val="17"/>
              </w:rPr>
              <w:t>Expected 2.5; P(≥8) 0.40%; yellow zone, k = 3.75; capital ₹56.25 crore</w:t>
            </w:r>
          </w:p>
        </w:tc>
      </w:tr>
      <w:tr>
        <w:tc>
          <w:tcPr>
            <w:tcW w:type="dxa" w:w="794"/>
          </w:tcPr>
          <w:p>
            <w:pPr>
              <w:spacing w:after="20" w:before="20"/>
            </w:pPr>
            <w:r/>
            <w:r>
              <w:rPr>
                <w:b/>
                <w:sz w:val="17"/>
              </w:rPr>
              <w:t>1.5</w:t>
            </w:r>
          </w:p>
        </w:tc>
        <w:tc>
          <w:tcPr>
            <w:tcW w:type="dxa" w:w="3742"/>
          </w:tcPr>
          <w:p>
            <w:pPr>
              <w:spacing w:after="20" w:before="20"/>
              <w:jc w:val="center"/>
            </w:pPr>
            <w:r/>
            <w:r>
              <w:rPr>
                <w:sz w:val="17"/>
              </w:rPr>
              <w:t>Interest-Rate VaR on a Government Securities Portfolio</w:t>
            </w:r>
          </w:p>
        </w:tc>
        <w:tc>
          <w:tcPr>
            <w:tcW w:type="dxa" w:w="5102"/>
          </w:tcPr>
          <w:p>
            <w:pPr>
              <w:spacing w:after="20" w:before="20"/>
              <w:jc w:val="center"/>
            </w:pPr>
            <w:r/>
            <w:r>
              <w:rPr>
                <w:sz w:val="17"/>
              </w:rPr>
              <w:t>PV01 ₹13 lakh; VaR 1-day ₹1.81 crore; 10-day ₹5.74 crore</w:t>
            </w:r>
          </w:p>
        </w:tc>
      </w:tr>
      <w:tr>
        <w:tc>
          <w:tcPr>
            <w:tcW w:type="dxa" w:w="794"/>
            <w:shd w:val="clear" w:color="auto" w:fill="F3F6FA"/>
          </w:tcPr>
          <w:p>
            <w:pPr>
              <w:spacing w:after="20" w:before="20"/>
            </w:pPr>
            <w:r/>
            <w:r>
              <w:rPr>
                <w:b/>
                <w:sz w:val="17"/>
              </w:rPr>
              <w:t>1.6</w:t>
            </w:r>
          </w:p>
        </w:tc>
        <w:tc>
          <w:tcPr>
            <w:tcW w:type="dxa" w:w="3742"/>
            <w:shd w:val="clear" w:color="auto" w:fill="F3F6FA"/>
          </w:tcPr>
          <w:p>
            <w:pPr>
              <w:spacing w:after="20" w:before="20"/>
              <w:jc w:val="center"/>
            </w:pPr>
            <w:r/>
            <w:r>
              <w:rPr>
                <w:sz w:val="17"/>
              </w:rPr>
              <w:t>FX VaR for an Importer’s USD Payable</w:t>
            </w:r>
          </w:p>
        </w:tc>
        <w:tc>
          <w:tcPr>
            <w:tcW w:type="dxa" w:w="5102"/>
            <w:shd w:val="clear" w:color="auto" w:fill="F3F6FA"/>
          </w:tcPr>
          <w:p>
            <w:pPr>
              <w:spacing w:after="20" w:before="20"/>
              <w:jc w:val="center"/>
            </w:pPr>
            <w:r/>
            <w:r>
              <w:rPr>
                <w:sz w:val="17"/>
              </w:rPr>
              <w:t>10-day VaR ₹1.53 crore; after 70% hedge ₹0.46 crore</w:t>
            </w:r>
          </w:p>
        </w:tc>
      </w:tr>
      <w:tr>
        <w:tc>
          <w:tcPr>
            <w:tcW w:type="dxa" w:w="794"/>
          </w:tcPr>
          <w:p>
            <w:pPr>
              <w:spacing w:after="20" w:before="20"/>
            </w:pPr>
            <w:r/>
            <w:r>
              <w:rPr>
                <w:b/>
                <w:sz w:val="17"/>
              </w:rPr>
              <w:t>1.7</w:t>
            </w:r>
          </w:p>
        </w:tc>
        <w:tc>
          <w:tcPr>
            <w:tcW w:type="dxa" w:w="3742"/>
          </w:tcPr>
          <w:p>
            <w:pPr>
              <w:spacing w:after="20" w:before="20"/>
              <w:jc w:val="center"/>
            </w:pPr>
            <w:r/>
            <w:r>
              <w:rPr>
                <w:sz w:val="17"/>
              </w:rPr>
              <w:t>VaR versus Expected Shortfall under FRTB</w:t>
            </w:r>
          </w:p>
        </w:tc>
        <w:tc>
          <w:tcPr>
            <w:tcW w:type="dxa" w:w="5102"/>
          </w:tcPr>
          <w:p>
            <w:pPr>
              <w:spacing w:after="20" w:before="20"/>
              <w:jc w:val="center"/>
            </w:pPr>
            <w:r/>
            <w:r>
              <w:rPr>
                <w:sz w:val="17"/>
              </w:rPr>
              <w:t>ES97.5 ₹3.51 crore ≈ VaR99 ₹3.49 crore</w:t>
            </w:r>
          </w:p>
        </w:tc>
      </w:tr>
      <w:tr>
        <w:tc>
          <w:tcPr>
            <w:tcW w:type="dxa" w:w="794"/>
            <w:shd w:val="clear" w:color="auto" w:fill="F3F6FA"/>
          </w:tcPr>
          <w:p>
            <w:pPr>
              <w:spacing w:after="20" w:before="20"/>
            </w:pPr>
            <w:r/>
            <w:r>
              <w:rPr>
                <w:b/>
                <w:sz w:val="17"/>
              </w:rPr>
              <w:t>1.8</w:t>
            </w:r>
          </w:p>
        </w:tc>
        <w:tc>
          <w:tcPr>
            <w:tcW w:type="dxa" w:w="3742"/>
            <w:shd w:val="clear" w:color="auto" w:fill="F3F6FA"/>
          </w:tcPr>
          <w:p>
            <w:pPr>
              <w:spacing w:after="20" w:before="20"/>
              <w:jc w:val="center"/>
            </w:pPr>
            <w:r/>
            <w:r>
              <w:rPr>
                <w:sz w:val="17"/>
              </w:rPr>
              <w:t>Market Risk Capital with VaR and Stressed VaR (Basel 2.5)</w:t>
            </w:r>
          </w:p>
        </w:tc>
        <w:tc>
          <w:tcPr>
            <w:tcW w:type="dxa" w:w="5102"/>
            <w:shd w:val="clear" w:color="auto" w:fill="F3F6FA"/>
          </w:tcPr>
          <w:p>
            <w:pPr>
              <w:spacing w:after="20" w:before="20"/>
              <w:jc w:val="center"/>
            </w:pPr>
            <w:r/>
            <w:r>
              <w:rPr>
                <w:sz w:val="17"/>
              </w:rPr>
              <w:t>Capital ₹90.00 crore (m=3); ₹105.00 crore (m=3.5)</w:t>
            </w:r>
          </w:p>
        </w:tc>
      </w:tr>
      <w:tr>
        <w:tc>
          <w:tcPr>
            <w:tcW w:type="dxa" w:w="794"/>
          </w:tcPr>
          <w:p>
            <w:pPr>
              <w:spacing w:after="20" w:before="20"/>
            </w:pPr>
            <w:r/>
            <w:r>
              <w:rPr>
                <w:b/>
                <w:sz w:val="17"/>
              </w:rPr>
              <w:t>2.1</w:t>
            </w:r>
          </w:p>
        </w:tc>
        <w:tc>
          <w:tcPr>
            <w:tcW w:type="dxa" w:w="3742"/>
          </w:tcPr>
          <w:p>
            <w:pPr>
              <w:spacing w:after="20" w:before="20"/>
              <w:jc w:val="center"/>
            </w:pPr>
            <w:r/>
            <w:r>
              <w:rPr>
                <w:sz w:val="17"/>
              </w:rPr>
              <w:t>Duration of a Corporate Bond</w:t>
            </w:r>
          </w:p>
        </w:tc>
        <w:tc>
          <w:tcPr>
            <w:tcW w:type="dxa" w:w="5102"/>
          </w:tcPr>
          <w:p>
            <w:pPr>
              <w:spacing w:after="20" w:before="20"/>
              <w:jc w:val="center"/>
            </w:pPr>
            <w:r/>
            <w:r>
              <w:rPr>
                <w:sz w:val="17"/>
              </w:rPr>
              <w:t>Price ₹98.00; MacD 4.342; ModD 4.020</w:t>
            </w:r>
          </w:p>
        </w:tc>
      </w:tr>
      <w:tr>
        <w:tc>
          <w:tcPr>
            <w:tcW w:type="dxa" w:w="794"/>
            <w:shd w:val="clear" w:color="auto" w:fill="F3F6FA"/>
          </w:tcPr>
          <w:p>
            <w:pPr>
              <w:spacing w:after="20" w:before="20"/>
            </w:pPr>
            <w:r/>
            <w:r>
              <w:rPr>
                <w:b/>
                <w:sz w:val="17"/>
              </w:rPr>
              <w:t>2.2</w:t>
            </w:r>
          </w:p>
        </w:tc>
        <w:tc>
          <w:tcPr>
            <w:tcW w:type="dxa" w:w="3742"/>
            <w:shd w:val="clear" w:color="auto" w:fill="F3F6FA"/>
          </w:tcPr>
          <w:p>
            <w:pPr>
              <w:spacing w:after="20" w:before="20"/>
              <w:jc w:val="center"/>
            </w:pPr>
            <w:r/>
            <w:r>
              <w:rPr>
                <w:sz w:val="17"/>
              </w:rPr>
              <w:t>Convexity Adjustment for Large Rate Shocks</w:t>
            </w:r>
          </w:p>
        </w:tc>
        <w:tc>
          <w:tcPr>
            <w:tcW w:type="dxa" w:w="5102"/>
            <w:shd w:val="clear" w:color="auto" w:fill="F3F6FA"/>
          </w:tcPr>
          <w:p>
            <w:pPr>
              <w:spacing w:after="20" w:before="20"/>
              <w:jc w:val="center"/>
            </w:pPr>
            <w:r/>
            <w:r>
              <w:rPr>
                <w:sz w:val="17"/>
              </w:rPr>
              <w:t>ModD 6.959; Convexity 64.02</w:t>
            </w:r>
          </w:p>
        </w:tc>
      </w:tr>
      <w:tr>
        <w:tc>
          <w:tcPr>
            <w:tcW w:type="dxa" w:w="794"/>
          </w:tcPr>
          <w:p>
            <w:pPr>
              <w:spacing w:after="20" w:before="20"/>
            </w:pPr>
            <w:r/>
            <w:r>
              <w:rPr>
                <w:b/>
                <w:sz w:val="17"/>
              </w:rPr>
              <w:t>2.3</w:t>
            </w:r>
          </w:p>
        </w:tc>
        <w:tc>
          <w:tcPr>
            <w:tcW w:type="dxa" w:w="3742"/>
          </w:tcPr>
          <w:p>
            <w:pPr>
              <w:spacing w:after="20" w:before="20"/>
              <w:jc w:val="center"/>
            </w:pPr>
            <w:r/>
            <w:r>
              <w:rPr>
                <w:sz w:val="17"/>
              </w:rPr>
              <w:t>PV01 Hedging with Interest Rate Futures</w:t>
            </w:r>
          </w:p>
        </w:tc>
        <w:tc>
          <w:tcPr>
            <w:tcW w:type="dxa" w:w="5102"/>
          </w:tcPr>
          <w:p>
            <w:pPr>
              <w:spacing w:after="20" w:before="20"/>
              <w:jc w:val="center"/>
            </w:pPr>
            <w:r/>
            <w:r>
              <w:rPr>
                <w:sz w:val="17"/>
              </w:rPr>
              <w:t>DV01 ₹26,00,000; sell 20,000 contracts</w:t>
            </w:r>
          </w:p>
        </w:tc>
      </w:tr>
      <w:tr>
        <w:tc>
          <w:tcPr>
            <w:tcW w:type="dxa" w:w="794"/>
            <w:shd w:val="clear" w:color="auto" w:fill="F3F6FA"/>
          </w:tcPr>
          <w:p>
            <w:pPr>
              <w:spacing w:after="20" w:before="20"/>
            </w:pPr>
            <w:r/>
            <w:r>
              <w:rPr>
                <w:b/>
                <w:sz w:val="17"/>
              </w:rPr>
              <w:t>2.4</w:t>
            </w:r>
          </w:p>
        </w:tc>
        <w:tc>
          <w:tcPr>
            <w:tcW w:type="dxa" w:w="3742"/>
            <w:shd w:val="clear" w:color="auto" w:fill="F3F6FA"/>
          </w:tcPr>
          <w:p>
            <w:pPr>
              <w:spacing w:after="20" w:before="20"/>
              <w:jc w:val="center"/>
            </w:pPr>
            <w:r/>
            <w:r>
              <w:rPr>
                <w:sz w:val="17"/>
              </w:rPr>
              <w:t>Beta Hedging an Equity Portfolio with Nifty Futures</w:t>
            </w:r>
          </w:p>
        </w:tc>
        <w:tc>
          <w:tcPr>
            <w:tcW w:type="dxa" w:w="5102"/>
            <w:shd w:val="clear" w:color="auto" w:fill="F3F6FA"/>
          </w:tcPr>
          <w:p>
            <w:pPr>
              <w:spacing w:after="20" w:before="20"/>
              <w:jc w:val="center"/>
            </w:pPr>
            <w:r/>
            <w:r>
              <w:rPr>
                <w:sz w:val="17"/>
              </w:rPr>
              <w:t>170 contracts (β→0); 88 (β→0.6)</w:t>
            </w:r>
          </w:p>
        </w:tc>
      </w:tr>
      <w:tr>
        <w:tc>
          <w:tcPr>
            <w:tcW w:type="dxa" w:w="794"/>
          </w:tcPr>
          <w:p>
            <w:pPr>
              <w:spacing w:after="20" w:before="20"/>
            </w:pPr>
            <w:r/>
            <w:r>
              <w:rPr>
                <w:b/>
                <w:sz w:val="17"/>
              </w:rPr>
              <w:t>2.5</w:t>
            </w:r>
          </w:p>
        </w:tc>
        <w:tc>
          <w:tcPr>
            <w:tcW w:type="dxa" w:w="3742"/>
          </w:tcPr>
          <w:p>
            <w:pPr>
              <w:spacing w:after="20" w:before="20"/>
              <w:jc w:val="center"/>
            </w:pPr>
            <w:r/>
            <w:r>
              <w:rPr>
                <w:sz w:val="17"/>
              </w:rPr>
              <w:t>Option Greeks using Black–Scholes</w:t>
            </w:r>
          </w:p>
        </w:tc>
        <w:tc>
          <w:tcPr>
            <w:tcW w:type="dxa" w:w="5102"/>
          </w:tcPr>
          <w:p>
            <w:pPr>
              <w:spacing w:after="20" w:before="20"/>
              <w:jc w:val="center"/>
            </w:pPr>
            <w:r/>
            <w:r>
              <w:rPr>
                <w:sz w:val="17"/>
              </w:rPr>
              <w:t>Call ₹86.86; Δ 0.576; Γ 0.0021</w:t>
            </w:r>
          </w:p>
        </w:tc>
      </w:tr>
      <w:tr>
        <w:tc>
          <w:tcPr>
            <w:tcW w:type="dxa" w:w="794"/>
            <w:shd w:val="clear" w:color="auto" w:fill="F3F6FA"/>
          </w:tcPr>
          <w:p>
            <w:pPr>
              <w:spacing w:after="20" w:before="20"/>
            </w:pPr>
            <w:r/>
            <w:r>
              <w:rPr>
                <w:b/>
                <w:sz w:val="17"/>
              </w:rPr>
              <w:t>2.6</w:t>
            </w:r>
          </w:p>
        </w:tc>
        <w:tc>
          <w:tcPr>
            <w:tcW w:type="dxa" w:w="3742"/>
            <w:shd w:val="clear" w:color="auto" w:fill="F3F6FA"/>
          </w:tcPr>
          <w:p>
            <w:pPr>
              <w:spacing w:after="20" w:before="20"/>
              <w:jc w:val="center"/>
            </w:pPr>
            <w:r/>
            <w:r>
              <w:rPr>
                <w:sz w:val="17"/>
              </w:rPr>
              <w:t>Delta–Gamma Neutral Hedging of an Options Book</w:t>
            </w:r>
          </w:p>
        </w:tc>
        <w:tc>
          <w:tcPr>
            <w:tcW w:type="dxa" w:w="5102"/>
            <w:shd w:val="clear" w:color="auto" w:fill="F3F6FA"/>
          </w:tcPr>
          <w:p>
            <w:pPr>
              <w:spacing w:after="20" w:before="20"/>
              <w:jc w:val="center"/>
            </w:pPr>
            <w:r/>
            <w:r>
              <w:rPr>
                <w:sz w:val="17"/>
              </w:rPr>
              <w:t>Buy 35,000 Option B + 13,500 shares</w:t>
            </w:r>
          </w:p>
        </w:tc>
      </w:tr>
      <w:tr>
        <w:tc>
          <w:tcPr>
            <w:tcW w:type="dxa" w:w="794"/>
          </w:tcPr>
          <w:p>
            <w:pPr>
              <w:spacing w:after="20" w:before="20"/>
            </w:pPr>
            <w:r/>
            <w:r>
              <w:rPr>
                <w:b/>
                <w:sz w:val="17"/>
              </w:rPr>
              <w:t>2.7</w:t>
            </w:r>
          </w:p>
        </w:tc>
        <w:tc>
          <w:tcPr>
            <w:tcW w:type="dxa" w:w="3742"/>
          </w:tcPr>
          <w:p>
            <w:pPr>
              <w:spacing w:after="20" w:before="20"/>
              <w:jc w:val="center"/>
            </w:pPr>
            <w:r/>
            <w:r>
              <w:rPr>
                <w:sz w:val="17"/>
              </w:rPr>
              <w:t>Duration Gap Analysis — An SVB-Style Stress</w:t>
            </w:r>
          </w:p>
        </w:tc>
        <w:tc>
          <w:tcPr>
            <w:tcW w:type="dxa" w:w="5102"/>
          </w:tcPr>
          <w:p>
            <w:pPr>
              <w:spacing w:after="20" w:before="20"/>
              <w:jc w:val="center"/>
            </w:pPr>
            <w:r/>
            <w:r>
              <w:rPr>
                <w:sz w:val="17"/>
              </w:rPr>
              <w:t>DGAP 3.396; ΔE ₹-634.77 crore (-79.3%)</w:t>
            </w:r>
          </w:p>
        </w:tc>
      </w:tr>
      <w:tr>
        <w:tc>
          <w:tcPr>
            <w:tcW w:type="dxa" w:w="794"/>
            <w:shd w:val="clear" w:color="auto" w:fill="F3F6FA"/>
          </w:tcPr>
          <w:p>
            <w:pPr>
              <w:spacing w:after="20" w:before="20"/>
            </w:pPr>
            <w:r/>
            <w:r>
              <w:rPr>
                <w:b/>
                <w:sz w:val="17"/>
              </w:rPr>
              <w:t>2.8</w:t>
            </w:r>
          </w:p>
        </w:tc>
        <w:tc>
          <w:tcPr>
            <w:tcW w:type="dxa" w:w="3742"/>
            <w:shd w:val="clear" w:color="auto" w:fill="F3F6FA"/>
          </w:tcPr>
          <w:p>
            <w:pPr>
              <w:spacing w:after="20" w:before="20"/>
              <w:jc w:val="center"/>
            </w:pPr>
            <w:r/>
            <w:r>
              <w:rPr>
                <w:sz w:val="17"/>
              </w:rPr>
              <w:t>Effective Duration and Negative Convexity of a Callable Bond</w:t>
            </w:r>
          </w:p>
        </w:tc>
        <w:tc>
          <w:tcPr>
            <w:tcW w:type="dxa" w:w="5102"/>
            <w:shd w:val="clear" w:color="auto" w:fill="F3F6FA"/>
          </w:tcPr>
          <w:p>
            <w:pPr>
              <w:spacing w:after="20" w:before="20"/>
              <w:jc w:val="center"/>
            </w:pPr>
            <w:r/>
            <w:r>
              <w:rPr>
                <w:sz w:val="17"/>
              </w:rPr>
              <w:t>ED 2.778; EC -79.4 (negative)</w:t>
            </w:r>
          </w:p>
        </w:tc>
      </w:tr>
      <w:tr>
        <w:tc>
          <w:tcPr>
            <w:tcW w:type="dxa" w:w="794"/>
          </w:tcPr>
          <w:p>
            <w:pPr>
              <w:spacing w:after="20" w:before="20"/>
            </w:pPr>
            <w:r/>
            <w:r>
              <w:rPr>
                <w:b/>
                <w:sz w:val="17"/>
              </w:rPr>
              <w:t>3.1</w:t>
            </w:r>
          </w:p>
        </w:tc>
        <w:tc>
          <w:tcPr>
            <w:tcW w:type="dxa" w:w="3742"/>
          </w:tcPr>
          <w:p>
            <w:pPr>
              <w:spacing w:after="20" w:before="20"/>
              <w:jc w:val="center"/>
            </w:pPr>
            <w:r/>
            <w:r>
              <w:rPr>
                <w:sz w:val="17"/>
              </w:rPr>
              <w:t>RAROC of a Corporate Term Loan</w:t>
            </w:r>
          </w:p>
        </w:tc>
        <w:tc>
          <w:tcPr>
            <w:tcW w:type="dxa" w:w="5102"/>
          </w:tcPr>
          <w:p>
            <w:pPr>
              <w:spacing w:after="20" w:before="20"/>
              <w:jc w:val="center"/>
            </w:pPr>
            <w:r/>
            <w:r>
              <w:rPr>
                <w:sz w:val="17"/>
              </w:rPr>
              <w:t>RAROC 16.69%; EVA ₹0.17 crore</w:t>
            </w:r>
          </w:p>
        </w:tc>
      </w:tr>
      <w:tr>
        <w:tc>
          <w:tcPr>
            <w:tcW w:type="dxa" w:w="794"/>
            <w:shd w:val="clear" w:color="auto" w:fill="F3F6FA"/>
          </w:tcPr>
          <w:p>
            <w:pPr>
              <w:spacing w:after="20" w:before="20"/>
            </w:pPr>
            <w:r/>
            <w:r>
              <w:rPr>
                <w:b/>
                <w:sz w:val="17"/>
              </w:rPr>
              <w:t>3.2</w:t>
            </w:r>
          </w:p>
        </w:tc>
        <w:tc>
          <w:tcPr>
            <w:tcW w:type="dxa" w:w="3742"/>
            <w:shd w:val="clear" w:color="auto" w:fill="F3F6FA"/>
          </w:tcPr>
          <w:p>
            <w:pPr>
              <w:spacing w:after="20" w:before="20"/>
              <w:jc w:val="center"/>
            </w:pPr>
            <w:r/>
            <w:r>
              <w:rPr>
                <w:sz w:val="17"/>
              </w:rPr>
              <w:t>Risk-Based Pricing — Minimum Lending Rate</w:t>
            </w:r>
          </w:p>
        </w:tc>
        <w:tc>
          <w:tcPr>
            <w:tcW w:type="dxa" w:w="5102"/>
            <w:shd w:val="clear" w:color="auto" w:fill="F3F6FA"/>
          </w:tcPr>
          <w:p>
            <w:pPr>
              <w:spacing w:after="20" w:before="20"/>
              <w:jc w:val="center"/>
            </w:pPr>
            <w:r/>
            <w:r>
              <w:rPr>
                <w:sz w:val="17"/>
              </w:rPr>
              <w:t>Minimum rate 9.575%</w:t>
            </w:r>
          </w:p>
        </w:tc>
      </w:tr>
      <w:tr>
        <w:tc>
          <w:tcPr>
            <w:tcW w:type="dxa" w:w="794"/>
          </w:tcPr>
          <w:p>
            <w:pPr>
              <w:spacing w:after="20" w:before="20"/>
            </w:pPr>
            <w:r/>
            <w:r>
              <w:rPr>
                <w:b/>
                <w:sz w:val="17"/>
              </w:rPr>
              <w:t>3.3</w:t>
            </w:r>
          </w:p>
        </w:tc>
        <w:tc>
          <w:tcPr>
            <w:tcW w:type="dxa" w:w="3742"/>
          </w:tcPr>
          <w:p>
            <w:pPr>
              <w:spacing w:after="20" w:before="20"/>
              <w:jc w:val="center"/>
            </w:pPr>
            <w:r/>
            <w:r>
              <w:rPr>
                <w:sz w:val="17"/>
              </w:rPr>
              <w:t>Large Corporate vs SME — Which Customer Creates More Value?</w:t>
            </w:r>
          </w:p>
        </w:tc>
        <w:tc>
          <w:tcPr>
            <w:tcW w:type="dxa" w:w="5102"/>
          </w:tcPr>
          <w:p>
            <w:pPr>
              <w:spacing w:after="20" w:before="20"/>
              <w:jc w:val="center"/>
            </w:pPr>
            <w:r/>
            <w:r>
              <w:rPr>
                <w:sz w:val="17"/>
              </w:rPr>
              <w:t>A 22.95%; B 16.97%</w:t>
            </w:r>
          </w:p>
        </w:tc>
      </w:tr>
      <w:tr>
        <w:tc>
          <w:tcPr>
            <w:tcW w:type="dxa" w:w="794"/>
            <w:shd w:val="clear" w:color="auto" w:fill="F3F6FA"/>
          </w:tcPr>
          <w:p>
            <w:pPr>
              <w:spacing w:after="20" w:before="20"/>
            </w:pPr>
            <w:r/>
            <w:r>
              <w:rPr>
                <w:b/>
                <w:sz w:val="17"/>
              </w:rPr>
              <w:t>3.4</w:t>
            </w:r>
          </w:p>
        </w:tc>
        <w:tc>
          <w:tcPr>
            <w:tcW w:type="dxa" w:w="3742"/>
            <w:shd w:val="clear" w:color="auto" w:fill="F3F6FA"/>
          </w:tcPr>
          <w:p>
            <w:pPr>
              <w:spacing w:after="20" w:before="20"/>
              <w:jc w:val="center"/>
            </w:pPr>
            <w:r/>
            <w:r>
              <w:rPr>
                <w:sz w:val="17"/>
              </w:rPr>
              <w:t>Economic Capital from a Credit Loss Distribution</w:t>
            </w:r>
          </w:p>
        </w:tc>
        <w:tc>
          <w:tcPr>
            <w:tcW w:type="dxa" w:w="5102"/>
            <w:shd w:val="clear" w:color="auto" w:fill="F3F6FA"/>
          </w:tcPr>
          <w:p>
            <w:pPr>
              <w:spacing w:after="20" w:before="20"/>
              <w:jc w:val="center"/>
            </w:pPr>
            <w:r/>
            <w:r>
              <w:rPr>
                <w:sz w:val="17"/>
              </w:rPr>
              <w:t>EC ₹360 cr; RAROC 18.75%</w:t>
            </w:r>
          </w:p>
        </w:tc>
      </w:tr>
      <w:tr>
        <w:tc>
          <w:tcPr>
            <w:tcW w:type="dxa" w:w="794"/>
          </w:tcPr>
          <w:p>
            <w:pPr>
              <w:spacing w:after="20" w:before="20"/>
            </w:pPr>
            <w:r/>
            <w:r>
              <w:rPr>
                <w:b/>
                <w:sz w:val="17"/>
              </w:rPr>
              <w:t>3.5</w:t>
            </w:r>
          </w:p>
        </w:tc>
        <w:tc>
          <w:tcPr>
            <w:tcW w:type="dxa" w:w="3742"/>
          </w:tcPr>
          <w:p>
            <w:pPr>
              <w:spacing w:after="20" w:before="20"/>
              <w:jc w:val="center"/>
            </w:pPr>
            <w:r/>
            <w:r>
              <w:rPr>
                <w:sz w:val="17"/>
              </w:rPr>
              <w:t>RAROC for Treasury Trading Desks</w:t>
            </w:r>
          </w:p>
        </w:tc>
        <w:tc>
          <w:tcPr>
            <w:tcW w:type="dxa" w:w="5102"/>
          </w:tcPr>
          <w:p>
            <w:pPr>
              <w:spacing w:after="20" w:before="20"/>
              <w:jc w:val="center"/>
            </w:pPr>
            <w:r/>
            <w:r>
              <w:rPr>
                <w:sz w:val="17"/>
              </w:rPr>
              <w:t>Equity 21.35%; FX 31.62%</w:t>
            </w:r>
          </w:p>
        </w:tc>
      </w:tr>
      <w:tr>
        <w:tc>
          <w:tcPr>
            <w:tcW w:type="dxa" w:w="794"/>
            <w:shd w:val="clear" w:color="auto" w:fill="F3F6FA"/>
          </w:tcPr>
          <w:p>
            <w:pPr>
              <w:spacing w:after="20" w:before="20"/>
            </w:pPr>
            <w:r/>
            <w:r>
              <w:rPr>
                <w:b/>
                <w:sz w:val="17"/>
              </w:rPr>
              <w:t>3.6</w:t>
            </w:r>
          </w:p>
        </w:tc>
        <w:tc>
          <w:tcPr>
            <w:tcW w:type="dxa" w:w="3742"/>
            <w:shd w:val="clear" w:color="auto" w:fill="F3F6FA"/>
          </w:tcPr>
          <w:p>
            <w:pPr>
              <w:spacing w:after="20" w:before="20"/>
              <w:jc w:val="center"/>
            </w:pPr>
            <w:r/>
            <w:r>
              <w:rPr>
                <w:sz w:val="17"/>
              </w:rPr>
              <w:t>Relationship RAROC with Fee Cross-Sell</w:t>
            </w:r>
          </w:p>
        </w:tc>
        <w:tc>
          <w:tcPr>
            <w:tcW w:type="dxa" w:w="5102"/>
            <w:shd w:val="clear" w:color="auto" w:fill="F3F6FA"/>
          </w:tcPr>
          <w:p>
            <w:pPr>
              <w:spacing w:after="20" w:before="20"/>
              <w:jc w:val="center"/>
            </w:pPr>
            <w:r/>
            <w:r>
              <w:rPr>
                <w:sz w:val="17"/>
              </w:rPr>
              <w:t>Loan 13.17%; relationship 21.27%</w:t>
            </w:r>
          </w:p>
        </w:tc>
      </w:tr>
      <w:tr>
        <w:tc>
          <w:tcPr>
            <w:tcW w:type="dxa" w:w="794"/>
          </w:tcPr>
          <w:p>
            <w:pPr>
              <w:spacing w:after="20" w:before="20"/>
            </w:pPr>
            <w:r/>
            <w:r>
              <w:rPr>
                <w:b/>
                <w:sz w:val="17"/>
              </w:rPr>
              <w:t>3.7</w:t>
            </w:r>
          </w:p>
        </w:tc>
        <w:tc>
          <w:tcPr>
            <w:tcW w:type="dxa" w:w="3742"/>
          </w:tcPr>
          <w:p>
            <w:pPr>
              <w:spacing w:after="20" w:before="20"/>
              <w:jc w:val="center"/>
            </w:pPr>
            <w:r/>
            <w:r>
              <w:rPr>
                <w:sz w:val="17"/>
              </w:rPr>
              <w:t>Capital Allocation with Diversification</w:t>
            </w:r>
          </w:p>
        </w:tc>
        <w:tc>
          <w:tcPr>
            <w:tcW w:type="dxa" w:w="5102"/>
          </w:tcPr>
          <w:p>
            <w:pPr>
              <w:spacing w:after="20" w:before="20"/>
              <w:jc w:val="center"/>
            </w:pPr>
            <w:r/>
            <w:r>
              <w:rPr>
                <w:sz w:val="17"/>
              </w:rPr>
              <w:t>Corporate: 14.17% → 18.42% (crosses hurdle)</w:t>
            </w:r>
          </w:p>
        </w:tc>
      </w:tr>
      <w:tr>
        <w:tc>
          <w:tcPr>
            <w:tcW w:type="dxa" w:w="794"/>
            <w:shd w:val="clear" w:color="auto" w:fill="F3F6FA"/>
          </w:tcPr>
          <w:p>
            <w:pPr>
              <w:spacing w:after="20" w:before="20"/>
            </w:pPr>
            <w:r/>
            <w:r>
              <w:rPr>
                <w:b/>
                <w:sz w:val="17"/>
              </w:rPr>
              <w:t>3.8</w:t>
            </w:r>
          </w:p>
        </w:tc>
        <w:tc>
          <w:tcPr>
            <w:tcW w:type="dxa" w:w="3742"/>
            <w:shd w:val="clear" w:color="auto" w:fill="F3F6FA"/>
          </w:tcPr>
          <w:p>
            <w:pPr>
              <w:spacing w:after="20" w:before="20"/>
              <w:jc w:val="center"/>
            </w:pPr>
            <w:r/>
            <w:r>
              <w:rPr>
                <w:sz w:val="17"/>
              </w:rPr>
              <w:t>Impact of Collateral on RAROC</w:t>
            </w:r>
          </w:p>
        </w:tc>
        <w:tc>
          <w:tcPr>
            <w:tcW w:type="dxa" w:w="5102"/>
            <w:shd w:val="clear" w:color="auto" w:fill="F3F6FA"/>
          </w:tcPr>
          <w:p>
            <w:pPr>
              <w:spacing w:after="20" w:before="20"/>
              <w:jc w:val="center"/>
            </w:pPr>
            <w:r/>
            <w:r>
              <w:rPr>
                <w:sz w:val="17"/>
              </w:rPr>
              <w:t>Unsecured 19.62%; Secured 32.75%</w:t>
            </w:r>
          </w:p>
        </w:tc>
      </w:tr>
      <w:tr>
        <w:tc>
          <w:tcPr>
            <w:tcW w:type="dxa" w:w="794"/>
          </w:tcPr>
          <w:p>
            <w:pPr>
              <w:spacing w:after="20" w:before="20"/>
            </w:pPr>
            <w:r/>
            <w:r>
              <w:rPr>
                <w:b/>
                <w:sz w:val="17"/>
              </w:rPr>
              <w:t>4.1</w:t>
            </w:r>
          </w:p>
        </w:tc>
        <w:tc>
          <w:tcPr>
            <w:tcW w:type="dxa" w:w="3742"/>
          </w:tcPr>
          <w:p>
            <w:pPr>
              <w:spacing w:after="20" w:before="20"/>
              <w:jc w:val="center"/>
            </w:pPr>
            <w:r/>
            <w:r>
              <w:rPr>
                <w:sz w:val="17"/>
              </w:rPr>
              <w:t>Estimating Stock Beta by OLS Regression</w:t>
            </w:r>
          </w:p>
        </w:tc>
        <w:tc>
          <w:tcPr>
            <w:tcW w:type="dxa" w:w="5102"/>
          </w:tcPr>
          <w:p>
            <w:pPr>
              <w:spacing w:after="20" w:before="20"/>
              <w:jc w:val="center"/>
            </w:pPr>
            <w:r/>
            <w:r>
              <w:rPr>
                <w:sz w:val="17"/>
              </w:rPr>
              <w:t>β 1.299; α 0.063%; R² 0.891</w:t>
            </w:r>
          </w:p>
        </w:tc>
      </w:tr>
      <w:tr>
        <w:tc>
          <w:tcPr>
            <w:tcW w:type="dxa" w:w="794"/>
            <w:shd w:val="clear" w:color="auto" w:fill="F3F6FA"/>
          </w:tcPr>
          <w:p>
            <w:pPr>
              <w:spacing w:after="20" w:before="20"/>
            </w:pPr>
            <w:r/>
            <w:r>
              <w:rPr>
                <w:b/>
                <w:sz w:val="17"/>
              </w:rPr>
              <w:t>4.2</w:t>
            </w:r>
          </w:p>
        </w:tc>
        <w:tc>
          <w:tcPr>
            <w:tcW w:type="dxa" w:w="3742"/>
            <w:shd w:val="clear" w:color="auto" w:fill="F3F6FA"/>
          </w:tcPr>
          <w:p>
            <w:pPr>
              <w:spacing w:after="20" w:before="20"/>
              <w:jc w:val="center"/>
            </w:pPr>
            <w:r/>
            <w:r>
              <w:rPr>
                <w:sz w:val="17"/>
              </w:rPr>
              <w:t>Interpreting a Multiple Regression — NPA Stress Model</w:t>
            </w:r>
          </w:p>
        </w:tc>
        <w:tc>
          <w:tcPr>
            <w:tcW w:type="dxa" w:w="5102"/>
            <w:shd w:val="clear" w:color="auto" w:fill="F3F6FA"/>
          </w:tcPr>
          <w:p>
            <w:pPr>
              <w:spacing w:after="20" w:before="20"/>
              <w:jc w:val="center"/>
            </w:pPr>
            <w:r/>
            <w:r>
              <w:rPr>
                <w:sz w:val="17"/>
              </w:rPr>
              <w:t>Baseline 4.99%; stress 7.61%</w:t>
            </w:r>
          </w:p>
        </w:tc>
      </w:tr>
      <w:tr>
        <w:tc>
          <w:tcPr>
            <w:tcW w:type="dxa" w:w="794"/>
          </w:tcPr>
          <w:p>
            <w:pPr>
              <w:spacing w:after="20" w:before="20"/>
            </w:pPr>
            <w:r/>
            <w:r>
              <w:rPr>
                <w:b/>
                <w:sz w:val="17"/>
              </w:rPr>
              <w:t>4.3</w:t>
            </w:r>
          </w:p>
        </w:tc>
        <w:tc>
          <w:tcPr>
            <w:tcW w:type="dxa" w:w="3742"/>
          </w:tcPr>
          <w:p>
            <w:pPr>
              <w:spacing w:after="20" w:before="20"/>
              <w:jc w:val="center"/>
            </w:pPr>
            <w:r/>
            <w:r>
              <w:rPr>
                <w:sz w:val="17"/>
              </w:rPr>
              <w:t>Minimum-Variance Hedge Ratio for an Airline</w:t>
            </w:r>
          </w:p>
        </w:tc>
        <w:tc>
          <w:tcPr>
            <w:tcW w:type="dxa" w:w="5102"/>
          </w:tcPr>
          <w:p>
            <w:pPr>
              <w:spacing w:after="20" w:before="20"/>
              <w:jc w:val="center"/>
            </w:pPr>
            <w:r/>
            <w:r>
              <w:rPr>
                <w:sz w:val="17"/>
              </w:rPr>
              <w:t>h* 0.656; 1,312 contracts; effectiveness 67.2%</w:t>
            </w:r>
          </w:p>
        </w:tc>
      </w:tr>
      <w:tr>
        <w:tc>
          <w:tcPr>
            <w:tcW w:type="dxa" w:w="794"/>
            <w:shd w:val="clear" w:color="auto" w:fill="F3F6FA"/>
          </w:tcPr>
          <w:p>
            <w:pPr>
              <w:spacing w:after="20" w:before="20"/>
            </w:pPr>
            <w:r/>
            <w:r>
              <w:rPr>
                <w:b/>
                <w:sz w:val="17"/>
              </w:rPr>
              <w:t>4.4</w:t>
            </w:r>
          </w:p>
        </w:tc>
        <w:tc>
          <w:tcPr>
            <w:tcW w:type="dxa" w:w="3742"/>
            <w:shd w:val="clear" w:color="auto" w:fill="F3F6FA"/>
          </w:tcPr>
          <w:p>
            <w:pPr>
              <w:spacing w:after="20" w:before="20"/>
              <w:jc w:val="center"/>
            </w:pPr>
            <w:r/>
            <w:r>
              <w:rPr>
                <w:sz w:val="17"/>
              </w:rPr>
              <w:t>Portfolio Variance and Risk Contribution</w:t>
            </w:r>
          </w:p>
        </w:tc>
        <w:tc>
          <w:tcPr>
            <w:tcW w:type="dxa" w:w="5102"/>
            <w:shd w:val="clear" w:color="auto" w:fill="F3F6FA"/>
          </w:tcPr>
          <w:p>
            <w:pPr>
              <w:spacing w:after="20" w:before="20"/>
              <w:jc w:val="center"/>
            </w:pPr>
            <w:r/>
            <w:r>
              <w:rPr>
                <w:sz w:val="17"/>
              </w:rPr>
              <w:t>σₚ 9.48%; equity = 87.8% of risk</w:t>
            </w:r>
          </w:p>
        </w:tc>
      </w:tr>
      <w:tr>
        <w:tc>
          <w:tcPr>
            <w:tcW w:type="dxa" w:w="794"/>
          </w:tcPr>
          <w:p>
            <w:pPr>
              <w:spacing w:after="20" w:before="20"/>
            </w:pPr>
            <w:r/>
            <w:r>
              <w:rPr>
                <w:b/>
                <w:sz w:val="17"/>
              </w:rPr>
              <w:t>4.5</w:t>
            </w:r>
          </w:p>
        </w:tc>
        <w:tc>
          <w:tcPr>
            <w:tcW w:type="dxa" w:w="3742"/>
          </w:tcPr>
          <w:p>
            <w:pPr>
              <w:spacing w:after="20" w:before="20"/>
              <w:jc w:val="center"/>
            </w:pPr>
            <w:r/>
            <w:r>
              <w:rPr>
                <w:sz w:val="17"/>
              </w:rPr>
              <w:t>Systematic vs Idiosyncratic Variance</w:t>
            </w:r>
          </w:p>
        </w:tc>
        <w:tc>
          <w:tcPr>
            <w:tcW w:type="dxa" w:w="5102"/>
          </w:tcPr>
          <w:p>
            <w:pPr>
              <w:spacing w:after="20" w:before="20"/>
              <w:jc w:val="center"/>
            </w:pPr>
            <w:r/>
            <w:r>
              <w:rPr>
                <w:sz w:val="17"/>
              </w:rPr>
              <w:t>Stock X systematic 48.5%; fund 87.9%</w:t>
            </w:r>
          </w:p>
        </w:tc>
      </w:tr>
      <w:tr>
        <w:tc>
          <w:tcPr>
            <w:tcW w:type="dxa" w:w="794"/>
            <w:shd w:val="clear" w:color="auto" w:fill="F3F6FA"/>
          </w:tcPr>
          <w:p>
            <w:pPr>
              <w:spacing w:after="20" w:before="20"/>
            </w:pPr>
            <w:r/>
            <w:r>
              <w:rPr>
                <w:b/>
                <w:sz w:val="17"/>
              </w:rPr>
              <w:t>4.6</w:t>
            </w:r>
          </w:p>
        </w:tc>
        <w:tc>
          <w:tcPr>
            <w:tcW w:type="dxa" w:w="3742"/>
            <w:shd w:val="clear" w:color="auto" w:fill="F3F6FA"/>
          </w:tcPr>
          <w:p>
            <w:pPr>
              <w:spacing w:after="20" w:before="20"/>
              <w:jc w:val="center"/>
            </w:pPr>
            <w:r/>
            <w:r>
              <w:rPr>
                <w:sz w:val="17"/>
              </w:rPr>
              <w:t>Variance, Volatility and Risk-Adjusted Performance of Two Funds</w:t>
            </w:r>
          </w:p>
        </w:tc>
        <w:tc>
          <w:tcPr>
            <w:tcW w:type="dxa" w:w="5102"/>
            <w:shd w:val="clear" w:color="auto" w:fill="F3F6FA"/>
          </w:tcPr>
          <w:p>
            <w:pPr>
              <w:spacing w:after="20" w:before="20"/>
              <w:jc w:val="center"/>
            </w:pPr>
            <w:r/>
            <w:r>
              <w:rPr>
                <w:sz w:val="17"/>
              </w:rPr>
              <w:t>Sharpe A 1.48 vs B 0.78</w:t>
            </w:r>
          </w:p>
        </w:tc>
      </w:tr>
      <w:tr>
        <w:tc>
          <w:tcPr>
            <w:tcW w:type="dxa" w:w="794"/>
          </w:tcPr>
          <w:p>
            <w:pPr>
              <w:spacing w:after="20" w:before="20"/>
            </w:pPr>
            <w:r/>
            <w:r>
              <w:rPr>
                <w:b/>
                <w:sz w:val="17"/>
              </w:rPr>
              <w:t>4.7</w:t>
            </w:r>
          </w:p>
        </w:tc>
        <w:tc>
          <w:tcPr>
            <w:tcW w:type="dxa" w:w="3742"/>
          </w:tcPr>
          <w:p>
            <w:pPr>
              <w:spacing w:after="20" w:before="20"/>
              <w:jc w:val="center"/>
            </w:pPr>
            <w:r/>
            <w:r>
              <w:rPr>
                <w:sz w:val="17"/>
              </w:rPr>
              <w:t>Regression-Based Flexible Budget and Cost Variance Analysis</w:t>
            </w:r>
          </w:p>
        </w:tc>
        <w:tc>
          <w:tcPr>
            <w:tcW w:type="dxa" w:w="5102"/>
          </w:tcPr>
          <w:p>
            <w:pPr>
              <w:spacing w:after="20" w:before="20"/>
              <w:jc w:val="center"/>
            </w:pPr>
            <w:r/>
            <w:r>
              <w:rPr>
                <w:sz w:val="17"/>
              </w:rPr>
              <w:t>Cost = 4.17 + 0.477×MH; spending var ₹0.67 lakh (A)</w:t>
            </w:r>
          </w:p>
        </w:tc>
      </w:tr>
      <w:tr>
        <w:tc>
          <w:tcPr>
            <w:tcW w:type="dxa" w:w="794"/>
            <w:shd w:val="clear" w:color="auto" w:fill="F3F6FA"/>
          </w:tcPr>
          <w:p>
            <w:pPr>
              <w:spacing w:after="20" w:before="20"/>
            </w:pPr>
            <w:r/>
            <w:r>
              <w:rPr>
                <w:b/>
                <w:sz w:val="17"/>
              </w:rPr>
              <w:t>4.8</w:t>
            </w:r>
          </w:p>
        </w:tc>
        <w:tc>
          <w:tcPr>
            <w:tcW w:type="dxa" w:w="3742"/>
            <w:shd w:val="clear" w:color="auto" w:fill="F3F6FA"/>
          </w:tcPr>
          <w:p>
            <w:pPr>
              <w:spacing w:after="20" w:before="20"/>
              <w:jc w:val="center"/>
            </w:pPr>
            <w:r/>
            <w:r>
              <w:rPr>
                <w:sz w:val="17"/>
              </w:rPr>
              <w:t>ANOVA Table and Goodness of Fit</w:t>
            </w:r>
          </w:p>
        </w:tc>
        <w:tc>
          <w:tcPr>
            <w:tcW w:type="dxa" w:w="5102"/>
            <w:shd w:val="clear" w:color="auto" w:fill="F3F6FA"/>
          </w:tcPr>
          <w:p>
            <w:pPr>
              <w:spacing w:after="20" w:before="20"/>
              <w:jc w:val="center"/>
            </w:pPr>
            <w:r/>
            <w:r>
              <w:rPr>
                <w:sz w:val="17"/>
              </w:rPr>
              <w:t>F 66.50; R² 0.70; adj R² 0.689</w:t>
            </w:r>
          </w:p>
        </w:tc>
      </w:tr>
    </w:tbl>
    <w:p>
      <w:pPr>
        <w:spacing w:after="40"/>
      </w:pPr>
    </w:p>
    <w:p>
      <w:pPr>
        <w:keepNext/>
        <w:spacing w:before="160" w:after="60"/>
      </w:pPr>
      <w:r>
        <w:rPr>
          <w:b/>
          <w:color w:val="1A7F8E"/>
          <w:sz w:val="19"/>
        </w:rPr>
        <w:t>ASSESSMENT RUBRIC (SUGGESTED, PER CASE)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551"/>
            <w:shd w:val="clear" w:color="auto" w:fill="1E6B3A"/>
          </w:tcPr>
          <w:p>
            <w:pPr>
              <w:spacing w:after="20" w:before="20"/>
            </w:pPr>
            <w:r/>
            <w:r>
              <w:rPr>
                <w:b/>
                <w:color w:val="FFFFFF"/>
                <w:sz w:val="18"/>
              </w:rPr>
              <w:t>Criterion</w:t>
            </w:r>
          </w:p>
        </w:tc>
        <w:tc>
          <w:tcPr>
            <w:tcW w:type="dxa" w:w="1134"/>
            <w:shd w:val="clear" w:color="auto" w:fill="1E6B3A"/>
          </w:tcPr>
          <w:p>
            <w:pPr>
              <w:spacing w:after="20" w:before="20"/>
            </w:pPr>
            <w:r/>
            <w:r>
              <w:rPr>
                <w:b/>
                <w:color w:val="FFFFFF"/>
                <w:sz w:val="18"/>
              </w:rPr>
              <w:t>Weight</w:t>
            </w:r>
          </w:p>
        </w:tc>
        <w:tc>
          <w:tcPr>
            <w:tcW w:type="dxa" w:w="5953"/>
            <w:shd w:val="clear" w:color="auto" w:fill="1E6B3A"/>
          </w:tcPr>
          <w:p>
            <w:pPr>
              <w:spacing w:after="20" w:before="20"/>
            </w:pPr>
            <w:r/>
            <w:r>
              <w:rPr>
                <w:b/>
                <w:color w:val="FFFFFF"/>
                <w:sz w:val="18"/>
              </w:rPr>
              <w:t>What good looks like</w:t>
            </w:r>
          </w:p>
        </w:tc>
      </w:tr>
      <w:tr>
        <w:tc>
          <w:tcPr>
            <w:tcW w:type="dxa" w:w="2551"/>
          </w:tcPr>
          <w:p>
            <w:pPr>
              <w:spacing w:after="20" w:before="20"/>
            </w:pPr>
            <w:r/>
            <w:r>
              <w:rPr>
                <w:b/>
                <w:sz w:val="18"/>
              </w:rPr>
              <w:t>Correct computation</w:t>
            </w:r>
          </w:p>
        </w:tc>
        <w:tc>
          <w:tcPr>
            <w:tcW w:type="dxa" w:w="1134"/>
          </w:tcPr>
          <w:p>
            <w:pPr>
              <w:spacing w:after="20" w:before="20"/>
              <w:jc w:val="center"/>
            </w:pPr>
            <w:r/>
            <w:r>
              <w:rPr>
                <w:sz w:val="18"/>
              </w:rPr>
              <w:t>40%</w:t>
            </w:r>
          </w:p>
        </w:tc>
        <w:tc>
          <w:tcPr>
            <w:tcW w:type="dxa" w:w="5953"/>
          </w:tcPr>
          <w:p>
            <w:pPr>
              <w:spacing w:after="20" w:before="20"/>
              <w:jc w:val="center"/>
            </w:pPr>
            <w:r/>
            <w:r>
              <w:rPr>
                <w:sz w:val="18"/>
              </w:rPr>
              <w:t>Right formula, correct inputs, units and signs</w:t>
            </w:r>
          </w:p>
        </w:tc>
      </w:tr>
      <w:tr>
        <w:tc>
          <w:tcPr>
            <w:tcW w:type="dxa" w:w="2551"/>
            <w:shd w:val="clear" w:color="auto" w:fill="F3F6FA"/>
          </w:tcPr>
          <w:p>
            <w:pPr>
              <w:spacing w:after="20" w:before="20"/>
            </w:pPr>
            <w:r/>
            <w:r>
              <w:rPr>
                <w:b/>
                <w:sz w:val="18"/>
              </w:rPr>
              <w:t>Method &amp; workings</w:t>
            </w:r>
          </w:p>
        </w:tc>
        <w:tc>
          <w:tcPr>
            <w:tcW w:type="dxa" w:w="1134"/>
            <w:shd w:val="clear" w:color="auto" w:fill="F3F6FA"/>
          </w:tcPr>
          <w:p>
            <w:pPr>
              <w:spacing w:after="20" w:before="20"/>
              <w:jc w:val="center"/>
            </w:pPr>
            <w:r/>
            <w:r>
              <w:rPr>
                <w:sz w:val="18"/>
              </w:rPr>
              <w:t>20%</w:t>
            </w:r>
          </w:p>
        </w:tc>
        <w:tc>
          <w:tcPr>
            <w:tcW w:type="dxa" w:w="5953"/>
            <w:shd w:val="clear" w:color="auto" w:fill="F3F6FA"/>
          </w:tcPr>
          <w:p>
            <w:pPr>
              <w:spacing w:after="20" w:before="20"/>
              <w:jc w:val="center"/>
            </w:pPr>
            <w:r/>
            <w:r>
              <w:rPr>
                <w:sz w:val="18"/>
              </w:rPr>
              <w:t>Steps shown clearly; Excel model linked, no hard-coding</w:t>
            </w:r>
          </w:p>
        </w:tc>
      </w:tr>
      <w:tr>
        <w:tc>
          <w:tcPr>
            <w:tcW w:type="dxa" w:w="2551"/>
          </w:tcPr>
          <w:p>
            <w:pPr>
              <w:spacing w:after="20" w:before="20"/>
            </w:pPr>
            <w:r/>
            <w:r>
              <w:rPr>
                <w:b/>
                <w:sz w:val="18"/>
              </w:rPr>
              <w:t>Interpretation</w:t>
            </w:r>
          </w:p>
        </w:tc>
        <w:tc>
          <w:tcPr>
            <w:tcW w:type="dxa" w:w="1134"/>
          </w:tcPr>
          <w:p>
            <w:pPr>
              <w:spacing w:after="20" w:before="20"/>
              <w:jc w:val="center"/>
            </w:pPr>
            <w:r/>
            <w:r>
              <w:rPr>
                <w:sz w:val="18"/>
              </w:rPr>
              <w:t>25%</w:t>
            </w:r>
          </w:p>
        </w:tc>
        <w:tc>
          <w:tcPr>
            <w:tcW w:type="dxa" w:w="5953"/>
          </w:tcPr>
          <w:p>
            <w:pPr>
              <w:spacing w:after="20" w:before="20"/>
              <w:jc w:val="center"/>
            </w:pPr>
            <w:r/>
            <w:r>
              <w:rPr>
                <w:sz w:val="18"/>
              </w:rPr>
              <w:t>Business meaning explained in plain language for a Board / client</w:t>
            </w:r>
          </w:p>
        </w:tc>
      </w:tr>
      <w:tr>
        <w:tc>
          <w:tcPr>
            <w:tcW w:type="dxa" w:w="2551"/>
            <w:shd w:val="clear" w:color="auto" w:fill="F3F6FA"/>
          </w:tcPr>
          <w:p>
            <w:pPr>
              <w:spacing w:after="20" w:before="20"/>
            </w:pPr>
            <w:r/>
            <w:r>
              <w:rPr>
                <w:b/>
                <w:sz w:val="18"/>
              </w:rPr>
              <w:t>Limitations &amp; judgement</w:t>
            </w:r>
          </w:p>
        </w:tc>
        <w:tc>
          <w:tcPr>
            <w:tcW w:type="dxa" w:w="1134"/>
            <w:shd w:val="clear" w:color="auto" w:fill="F3F6FA"/>
          </w:tcPr>
          <w:p>
            <w:pPr>
              <w:spacing w:after="20" w:before="20"/>
              <w:jc w:val="center"/>
            </w:pPr>
            <w:r/>
            <w:r>
              <w:rPr>
                <w:sz w:val="18"/>
              </w:rPr>
              <w:t>15%</w:t>
            </w:r>
          </w:p>
        </w:tc>
        <w:tc>
          <w:tcPr>
            <w:tcW w:type="dxa" w:w="5953"/>
            <w:shd w:val="clear" w:color="auto" w:fill="F3F6FA"/>
          </w:tcPr>
          <w:p>
            <w:pPr>
              <w:spacing w:after="20" w:before="20"/>
              <w:jc w:val="center"/>
            </w:pPr>
            <w:r/>
            <w:r>
              <w:rPr>
                <w:sz w:val="18"/>
              </w:rPr>
              <w:t>Identifies model assumptions, risks and next steps</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 COMandFIN Edutech Pvt. Ltd.  |  www.comandfin.com  |  Page </w:t>
    </w:r>
    <w:r>
      <w:rPr>
        <w:color w:val="595959"/>
        <w:sz w:val="17"/>
      </w:rPr>
      <w:fldChar w:fldCharType="begin"/>
    </w:r>
    <w:r>
      <w:rPr>
        <w:color w:val="595959"/>
        <w:sz w:val="17"/>
      </w:rPr>
      <w:instrText xml:space="preserve">PAGE</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1F3864"/>
      </w:pBdr>
    </w:pPr>
    <w:r>
      <w:rPr>
        <w:color w:val="595959"/>
        <w:sz w:val="17"/>
      </w:rPr>
      <w:t>COMandFIN  |  Financial Risk Management Case Workbook  |  Faculty Edition (with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eastAsia="Calibri" w:cs="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eastAsia="Calibri" w:cs="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eastAsia="Calibri" w:cs="Calibri"/>
      <w:b/>
      <w:bCs/>
      <w:color w:val="1A7F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FRM Case Workbook — Faculty Edition</dc:title>
  <dc:subject/>
  <dc:creator>CA Ankit Bajaj, COMandFIN</dc:creator>
  <cp:keywords/>
  <dc:description>generated by python-docx</dc:description>
  <cp:lastModifiedBy/>
  <cp:revision>1</cp:revision>
  <dcterms:created xsi:type="dcterms:W3CDTF">2013-12-23T23:15:00Z</dcterms:created>
  <dcterms:modified xsi:type="dcterms:W3CDTF">2013-12-23T23:15:00Z</dcterms:modified>
  <cp:category/>
</cp:coreProperties>
</file>